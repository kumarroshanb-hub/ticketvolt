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TicketVolt — Functional Documentation</w:t>
      </w:r>
    </w:p>
    <w:p>
      <w:pPr>
        <w:jc w:val="center"/>
      </w:pPr>
      <w:r>
        <w:rPr>
          <w:color w:val="606060"/>
          <w:sz w:val="28"/>
        </w:rPr>
        <w:t>Version 1.0.0</w:t>
      </w:r>
    </w:p>
    <w:p>
      <w:pPr>
        <w:jc w:val="center"/>
      </w:pPr>
      <w:r>
        <w:rPr>
          <w:i/>
          <w:sz w:val="22"/>
        </w:rPr>
        <w:t>Django REST Framework + React (MUI) + Expo React Native + Node.js (Baileys)</w:t>
      </w:r>
    </w:p>
    <w:p>
      <w:pPr>
        <w:jc w:val="center"/>
      </w:pPr>
      <w:r>
        <w:rPr>
          <w:sz w:val="22"/>
        </w:rPr>
        <w:t>Generated: October 2026</w:t>
      </w:r>
    </w:p>
    <w:p>
      <w:r>
        <w:br w:type="page"/>
      </w:r>
    </w:p>
    <w:p>
      <w:r>
        <w:rPr>
          <w:b/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ListNumber"/>
      </w:pPr>
      <w:r>
        <w:t>System Overview</w:t>
      </w:r>
    </w:p>
    <w:p>
      <w:pPr>
        <w:pStyle w:val="ListNumber"/>
      </w:pPr>
      <w:r>
        <w:t>Architecture &amp; Services</w:t>
      </w:r>
    </w:p>
    <w:p>
      <w:pPr>
        <w:pStyle w:val="ListNumber"/>
      </w:pPr>
      <w:r>
        <w:t>User Roles &amp; Permissions</w:t>
      </w:r>
    </w:p>
    <w:p>
      <w:pPr>
        <w:pStyle w:val="ListNumber"/>
      </w:pPr>
      <w:r>
        <w:t>Core Domain Model</w:t>
      </w:r>
    </w:p>
    <w:p>
      <w:pPr>
        <w:pStyle w:val="ListNumber"/>
      </w:pPr>
      <w:r>
        <w:t>Functional Modules</w:t>
      </w:r>
    </w:p>
    <w:p>
      <w:pPr>
        <w:pStyle w:val="ListBullet"/>
      </w:pPr>
      <w:r>
        <w:t>5.1 Authentication &amp; Session Management</w:t>
      </w:r>
    </w:p>
    <w:p>
      <w:pPr>
        <w:pStyle w:val="ListBullet"/>
      </w:pPr>
      <w:r>
        <w:t>5.2 Events Management</w:t>
      </w:r>
    </w:p>
    <w:p>
      <w:pPr>
        <w:pStyle w:val="ListBullet"/>
      </w:pPr>
      <w:r>
        <w:t>5.3 Venues Management</w:t>
      </w:r>
    </w:p>
    <w:p>
      <w:pPr>
        <w:pStyle w:val="ListBullet"/>
      </w:pPr>
      <w:r>
        <w:t>5.4 Sessions &amp; Ticket Tiers</w:t>
      </w:r>
    </w:p>
    <w:p>
      <w:pPr>
        <w:pStyle w:val="ListBullet"/>
      </w:pPr>
      <w:r>
        <w:t>5.5 Bookings</w:t>
      </w:r>
    </w:p>
    <w:p>
      <w:pPr>
        <w:pStyle w:val="ListBullet"/>
      </w:pPr>
      <w:r>
        <w:t>5.6 Tickets &amp; QR Codes</w:t>
      </w:r>
    </w:p>
    <w:p>
      <w:pPr>
        <w:pStyle w:val="ListBullet"/>
      </w:pPr>
      <w:r>
        <w:t>5.7 Check-in / Scanning</w:t>
      </w:r>
    </w:p>
    <w:p>
      <w:pPr>
        <w:pStyle w:val="ListBullet"/>
      </w:pPr>
      <w:r>
        <w:t>5.8 Cancellations &amp; Refunds</w:t>
      </w:r>
    </w:p>
    <w:p>
      <w:pPr>
        <w:pStyle w:val="ListBullet"/>
      </w:pPr>
      <w:r>
        <w:t>5.9 Discounts &amp; Promotions</w:t>
      </w:r>
    </w:p>
    <w:p>
      <w:pPr>
        <w:pStyle w:val="ListBullet"/>
      </w:pPr>
      <w:r>
        <w:t>5.10 Event Templates</w:t>
      </w:r>
    </w:p>
    <w:p>
      <w:pPr>
        <w:pStyle w:val="ListBullet"/>
      </w:pPr>
      <w:r>
        <w:t>5.11 Analytics &amp; Dashboard</w:t>
      </w:r>
    </w:p>
    <w:p>
      <w:pPr>
        <w:pStyle w:val="ListBullet"/>
      </w:pPr>
      <w:r>
        <w:t>5.12 User Management</w:t>
      </w:r>
    </w:p>
    <w:p>
      <w:pPr>
        <w:pStyle w:val="ListBullet"/>
      </w:pPr>
      <w:r>
        <w:t>5.13 WhatsApp Notifications</w:t>
      </w:r>
    </w:p>
    <w:p>
      <w:pPr>
        <w:pStyle w:val="ListBullet"/>
      </w:pPr>
      <w:r>
        <w:t>5.14 Email Delivery</w:t>
      </w:r>
    </w:p>
    <w:p>
      <w:pPr>
        <w:pStyle w:val="ListNumber"/>
      </w:pPr>
      <w:r>
        <w:t>Data Model Reference</w:t>
      </w:r>
    </w:p>
    <w:p>
      <w:pPr>
        <w:pStyle w:val="ListNumber"/>
      </w:pPr>
      <w:r>
        <w:t>API Reference</w:t>
      </w:r>
    </w:p>
    <w:p>
      <w:pPr>
        <w:pStyle w:val="ListNumber"/>
      </w:pPr>
      <w:r>
        <w:t>Background Jobs &amp; Scheduling</w:t>
      </w:r>
    </w:p>
    <w:p>
      <w:pPr>
        <w:pStyle w:val="ListNumber"/>
      </w:pPr>
      <w:r>
        <w:t>Security Model</w:t>
      </w:r>
    </w:p>
    <w:p>
      <w:pPr>
        <w:pStyle w:val="ListNumber"/>
      </w:pPr>
      <w:r>
        <w:t>Mobile Scanner App</w:t>
      </w:r>
    </w:p>
    <w:p>
      <w:pPr>
        <w:pStyle w:val="ListNumber"/>
      </w:pPr>
      <w:r>
        <w:t>Configuration &amp; Deployment</w:t>
      </w:r>
    </w:p>
    <w:p>
      <w:pPr>
        <w:pStyle w:val="ListNumber"/>
      </w:pPr>
      <w:r>
        <w:t>Key Business Rules &amp; Invariants</w:t>
      </w:r>
    </w:p>
    <w:p>
      <w:pPr>
        <w:pStyle w:val="Heading1"/>
      </w:pPr>
      <w:r>
        <w:t>1. System Overview</w:t>
      </w:r>
    </w:p>
    <w:p>
      <w:r>
        <w:t xml:space="preserve">TicketVolt is a </w:t>
      </w:r>
      <w:r>
        <w:rPr>
          <w:b/>
        </w:rPr>
        <w:t>full-stack event ticketing platform</w:t>
      </w:r>
      <w:r>
        <w:t xml:space="preserve"> that allows organizers to create events, sell tickets, issue QR-coded e-tickets, and validate attendance at the venue. It supports both self-service (public landing page + user self-booking) and admin-assisted booking (staff books on behalf of customers at a counter).</w:t>
      </w:r>
    </w:p>
    <w:p>
      <w:pPr>
        <w:pStyle w:val="Heading2"/>
      </w:pPr>
      <w:r>
        <w:t>Core Capabilities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Event Management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Create multi-session events with time slots and multiple ticket tiers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Booking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Customer or admin-initiated bookings with attendee-level names, discounts, and slot allocation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Ticket Issuance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Generates unique signed QR codes per ticket, delivered via email and/or WhatsApp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Check-in Scanning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Mobile app + web admin scanner validates tickets in real time with slot-time gating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Cancellation &amp; Refunds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Policy-driven per-ticket or whole-booking cancellation with pro-rated refunds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Revenue, bookings, conversion, category breakdowns, top events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Multi-tenancy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Organizer-scoped data (events, discounts, policies) with admin/super-admin oversight</w:t>
            </w:r>
          </w:p>
        </w:tc>
      </w:tr>
    </w:tbl>
    <w:p>
      <w:pPr>
        <w:spacing w:after="40"/>
      </w:pPr>
    </w:p>
    <w:p>
      <w:pPr>
        <w:pStyle w:val="Heading2"/>
      </w:pPr>
      <w:r>
        <w:t>High-Level Topology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┌─────────────┐   ┌───────────────────┐   ┌──────────────────┐</w:t>
        <w:br/>
      </w:r>
      <w:r>
        <w:rPr>
          <w:rFonts w:ascii="Consolas" w:hAnsi="Consolas"/>
          <w:sz w:val="17"/>
        </w:rPr>
        <w:t>│  Admin Web  │   │  Mobile Scanner   │   │  Landing Page    │</w:t>
        <w:br/>
      </w:r>
      <w:r>
        <w:rPr>
          <w:rFonts w:ascii="Consolas" w:hAnsi="Consolas"/>
          <w:sz w:val="17"/>
        </w:rPr>
        <w:t>│  (React SPA)│   │ (Expo RN App)     │   │  (public)        │</w:t>
        <w:br/>
      </w:r>
      <w:r>
        <w:rPr>
          <w:rFonts w:ascii="Consolas" w:hAnsi="Consolas"/>
          <w:sz w:val="17"/>
        </w:rPr>
        <w:t>└──────┬──────┘   └────────┬──────────┘   └────────┬─────────┘</w:t>
        <w:br/>
      </w:r>
      <w:r>
        <w:rPr>
          <w:rFonts w:ascii="Consolas" w:hAnsi="Consolas"/>
          <w:sz w:val="17"/>
        </w:rPr>
        <w:t xml:space="preserve">       │                   │                       │</w:t>
        <w:br/>
      </w:r>
      <w:r>
        <w:rPr>
          <w:rFonts w:ascii="Consolas" w:hAnsi="Consolas"/>
          <w:sz w:val="17"/>
        </w:rPr>
        <w:t xml:space="preserve">       └───────────────────┼───────────────────────┘</w:t>
        <w:br/>
      </w:r>
      <w:r>
        <w:rPr>
          <w:rFonts w:ascii="Consolas" w:hAnsi="Consolas"/>
          <w:sz w:val="17"/>
        </w:rPr>
        <w:t xml:space="preserve">                           ▼</w:t>
        <w:br/>
      </w:r>
      <w:r>
        <w:rPr>
          <w:rFonts w:ascii="Consolas" w:hAnsi="Consolas"/>
          <w:sz w:val="17"/>
        </w:rPr>
        <w:t xml:space="preserve">                 ┌───────────────────┐</w:t>
        <w:br/>
      </w:r>
      <w:r>
        <w:rPr>
          <w:rFonts w:ascii="Consolas" w:hAnsi="Consolas"/>
          <w:sz w:val="17"/>
        </w:rPr>
        <w:t xml:space="preserve">                 │  Django Backend   │</w:t>
        <w:br/>
      </w:r>
      <w:r>
        <w:rPr>
          <w:rFonts w:ascii="Consolas" w:hAnsi="Consolas"/>
          <w:sz w:val="17"/>
        </w:rPr>
        <w:t xml:space="preserve">                 │  (DRF API)        │</w:t>
        <w:br/>
      </w:r>
      <w:r>
        <w:rPr>
          <w:rFonts w:ascii="Consolas" w:hAnsi="Consolas"/>
          <w:sz w:val="17"/>
        </w:rPr>
        <w:t xml:space="preserve">                 └────┬──────┬───────┘</w:t>
        <w:br/>
      </w:r>
      <w:r>
        <w:rPr>
          <w:rFonts w:ascii="Consolas" w:hAnsi="Consolas"/>
          <w:sz w:val="17"/>
        </w:rPr>
        <w:t xml:space="preserve">                      │      │</w:t>
        <w:br/>
      </w:r>
      <w:r>
        <w:rPr>
          <w:rFonts w:ascii="Consolas" w:hAnsi="Consolas"/>
          <w:sz w:val="17"/>
        </w:rPr>
        <w:t xml:space="preserve">          ┌───────────┘      └──────────┐</w:t>
        <w:br/>
      </w:r>
      <w:r>
        <w:rPr>
          <w:rFonts w:ascii="Consolas" w:hAnsi="Consolas"/>
          <w:sz w:val="17"/>
        </w:rPr>
        <w:t xml:space="preserve">          ▼                             ▼</w:t>
        <w:br/>
      </w:r>
      <w:r>
        <w:rPr>
          <w:rFonts w:ascii="Consolas" w:hAnsi="Consolas"/>
          <w:sz w:val="17"/>
        </w:rPr>
        <w:t xml:space="preserve">   ┌────────────┐                ┌─────────────┐</w:t>
        <w:br/>
      </w:r>
      <w:r>
        <w:rPr>
          <w:rFonts w:ascii="Consolas" w:hAnsi="Consolas"/>
          <w:sz w:val="17"/>
        </w:rPr>
        <w:t xml:space="preserve">   │ PostgreSQL │                │   Redis     │</w:t>
        <w:br/>
      </w:r>
      <w:r>
        <w:rPr>
          <w:rFonts w:ascii="Consolas" w:hAnsi="Consolas"/>
          <w:sz w:val="17"/>
        </w:rPr>
        <w:t xml:space="preserve">   │  (Neon)    │                │ (Celery/    │</w:t>
        <w:br/>
      </w:r>
      <w:r>
        <w:rPr>
          <w:rFonts w:ascii="Consolas" w:hAnsi="Consolas"/>
          <w:sz w:val="17"/>
        </w:rPr>
        <w:t xml:space="preserve">   └────────────┘                │  Queue)     │</w:t>
        <w:br/>
      </w:r>
      <w:r>
        <w:rPr>
          <w:rFonts w:ascii="Consolas" w:hAnsi="Consolas"/>
          <w:sz w:val="17"/>
        </w:rPr>
        <w:t xml:space="preserve">                                 └──────┬──────┘</w:t>
        <w:br/>
      </w:r>
      <w:r>
        <w:rPr>
          <w:rFonts w:ascii="Consolas" w:hAnsi="Consolas"/>
          <w:sz w:val="17"/>
        </w:rPr>
        <w:t xml:space="preserve">                                        ▼</w:t>
        <w:br/>
      </w:r>
      <w:r>
        <w:rPr>
          <w:rFonts w:ascii="Consolas" w:hAnsi="Consolas"/>
          <w:sz w:val="17"/>
        </w:rPr>
        <w:t xml:space="preserve">                             ┌────────────────────┐</w:t>
        <w:br/>
      </w:r>
      <w:r>
        <w:rPr>
          <w:rFonts w:ascii="Consolas" w:hAnsi="Consolas"/>
          <w:sz w:val="17"/>
        </w:rPr>
        <w:t xml:space="preserve">                             │ Baileys WhatsApp   │</w:t>
        <w:br/>
      </w:r>
      <w:r>
        <w:rPr>
          <w:rFonts w:ascii="Consolas" w:hAnsi="Consolas"/>
          <w:sz w:val="17"/>
        </w:rPr>
        <w:t xml:space="preserve">                             │ Gateway (Node)     │</w:t>
        <w:br/>
      </w:r>
      <w:r>
        <w:rPr>
          <w:rFonts w:ascii="Consolas" w:hAnsi="Consolas"/>
          <w:sz w:val="17"/>
        </w:rPr>
        <w:t xml:space="preserve">                             └────────────────────┘</w:t>
      </w:r>
    </w:p>
    <w:p>
      <w:r>
        <w:t xml:space="preserve">Supporting services: </w:t>
      </w:r>
      <w:r>
        <w:rPr>
          <w:b/>
        </w:rPr>
        <w:t>Resend</w:t>
      </w:r>
      <w:r>
        <w:t xml:space="preserve"> (transactional email via HTTPS), </w:t>
      </w:r>
      <w:r>
        <w:rPr>
          <w:b/>
        </w:rPr>
        <w:t>Tigris</w:t>
      </w:r>
      <w:r>
        <w:t xml:space="preserve"> (S3-compatible media storage), </w:t>
      </w:r>
      <w:r>
        <w:rPr>
          <w:b/>
        </w:rPr>
        <w:t>GitHub Actions</w:t>
      </w:r>
      <w:r>
        <w:t xml:space="preserve"> (cron replacement for Celery Beat).</w:t>
      </w:r>
    </w:p>
    <w:p>
      <w:pPr>
        <w:pStyle w:val="Heading1"/>
      </w:pPr>
      <w:r>
        <w:t>2. Architecture &amp; Services</w:t>
      </w:r>
    </w:p>
    <w:p>
      <w:pPr>
        <w:pStyle w:val="Heading2"/>
      </w:pPr>
      <w:r>
        <w:t>Services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backend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4.2 + Gunicorn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8000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REST API, JWT auth, business logic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celery-worker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Celery 5.3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Async task execution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celery-beat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Celery Beat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Scheduled tasks (hourly, 15-min, 30-min)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Redis 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6379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Celery broker, message queue, rate-limit state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postgres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PostgreSQL 15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5432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Primary database (local dev only; production uses Neon)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frontend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Nginx + React build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3000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Admin panel &amp; landing page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baileys-gateway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Node 20 + Baileys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3002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WhatsApp message dispatch</w:t>
            </w:r>
          </w:p>
        </w:tc>
      </w:tr>
    </w:tbl>
    <w:p>
      <w:pPr>
        <w:spacing w:after="40"/>
      </w:pPr>
    </w:p>
    <w:p>
      <w:pPr>
        <w:pStyle w:val="Heading2"/>
      </w:pPr>
      <w:r>
        <w:t>Environments</w:t>
      </w:r>
    </w:p>
    <w:p>
      <w:pPr>
        <w:pStyle w:val="ListBullet"/>
      </w:pPr>
      <w:r>
        <w:rPr>
          <w:b/>
        </w:rPr>
        <w:t>Local:</w:t>
      </w:r>
      <w:r>
        <w:t xml:space="preserve"> </w:t>
      </w:r>
      <w:r>
        <w:rPr>
          <w:rFonts w:ascii="Consolas" w:hAnsi="Consolas"/>
          <w:color w:val="C0392B"/>
          <w:sz w:val="19"/>
        </w:rPr>
        <w:t>ENVIRONMENT=local</w:t>
      </w:r>
      <w:r>
        <w:t xml:space="preserve"> → </w:t>
      </w:r>
      <w:r>
        <w:rPr>
          <w:rFonts w:ascii="Consolas" w:hAnsi="Consolas"/>
          <w:color w:val="C0392B"/>
          <w:sz w:val="19"/>
        </w:rPr>
        <w:t>.env.local</w:t>
      </w:r>
      <w:r>
        <w:t>, Docker Postgres, DEBUG=True</w:t>
      </w:r>
    </w:p>
    <w:p>
      <w:pPr>
        <w:pStyle w:val="ListBullet"/>
      </w:pPr>
      <w:r>
        <w:rPr>
          <w:b/>
        </w:rPr>
        <w:t>Production:</w:t>
      </w:r>
      <w:r>
        <w:t xml:space="preserve"> </w:t>
      </w:r>
      <w:r>
        <w:rPr>
          <w:rFonts w:ascii="Consolas" w:hAnsi="Consolas"/>
          <w:color w:val="C0392B"/>
          <w:sz w:val="19"/>
        </w:rPr>
        <w:t>ENVIRONMENT=production</w:t>
      </w:r>
      <w:r>
        <w:t xml:space="preserve"> → </w:t>
      </w:r>
      <w:r>
        <w:rPr>
          <w:rFonts w:ascii="Consolas" w:hAnsi="Consolas"/>
          <w:color w:val="C0392B"/>
          <w:sz w:val="19"/>
        </w:rPr>
        <w:t>.env.production</w:t>
      </w:r>
      <w:r>
        <w:t>/</w:t>
      </w:r>
      <w:r>
        <w:rPr>
          <w:rFonts w:ascii="Consolas" w:hAnsi="Consolas"/>
          <w:color w:val="C0392B"/>
          <w:sz w:val="19"/>
        </w:rPr>
        <w:t>.env.neon</w:t>
      </w:r>
      <w:r>
        <w:t>, Neon Postgres with SSL, DEBUG=False, Tigris storage, strict secret validation</w:t>
      </w:r>
    </w:p>
    <w:p>
      <w:pPr>
        <w:pStyle w:val="Heading2"/>
      </w:pPr>
      <w:r>
        <w:t>Directory Layout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TicketVolt/</w:t>
        <w:br/>
      </w:r>
      <w:r>
        <w:rPr>
          <w:rFonts w:ascii="Consolas" w:hAnsi="Consolas"/>
          <w:sz w:val="17"/>
        </w:rPr>
        <w:t>├── backend/              Django project</w:t>
        <w:br/>
      </w:r>
      <w:r>
        <w:rPr>
          <w:rFonts w:ascii="Consolas" w:hAnsi="Consolas"/>
          <w:sz w:val="17"/>
        </w:rPr>
        <w:t>│   ├── core/             Settings, URL routing, permissions, Celery</w:t>
        <w:br/>
      </w:r>
      <w:r>
        <w:rPr>
          <w:rFonts w:ascii="Consolas" w:hAnsi="Consolas"/>
          <w:sz w:val="17"/>
        </w:rPr>
        <w:t>│   ├── ticket_bookings/  Core domain (events, bookings, tickets)</w:t>
        <w:br/>
      </w:r>
      <w:r>
        <w:rPr>
          <w:rFonts w:ascii="Consolas" w:hAnsi="Consolas"/>
          <w:sz w:val="17"/>
        </w:rPr>
        <w:t>│   └── ticket_whatsapp/  WhatsApp API endpoints &amp; services</w:t>
        <w:br/>
      </w:r>
      <w:r>
        <w:rPr>
          <w:rFonts w:ascii="Consolas" w:hAnsi="Consolas"/>
          <w:sz w:val="17"/>
        </w:rPr>
        <w:t>├── frontend/             React admin UI (MUI + styled-components)</w:t>
        <w:br/>
      </w:r>
      <w:r>
        <w:rPr>
          <w:rFonts w:ascii="Consolas" w:hAnsi="Consolas"/>
          <w:sz w:val="17"/>
        </w:rPr>
        <w:t>├── QRScannerApp/         Expo React Native scanner</w:t>
        <w:br/>
      </w:r>
      <w:r>
        <w:rPr>
          <w:rFonts w:ascii="Consolas" w:hAnsi="Consolas"/>
          <w:sz w:val="17"/>
        </w:rPr>
        <w:t>├── baileys-gateway/      Node.js WhatsApp bridge</w:t>
        <w:br/>
      </w:r>
      <w:r>
        <w:rPr>
          <w:rFonts w:ascii="Consolas" w:hAnsi="Consolas"/>
          <w:sz w:val="17"/>
        </w:rPr>
        <w:t>├── shared/               Cross-app constants (JS)</w:t>
        <w:br/>
      </w:r>
      <w:r>
        <w:rPr>
          <w:rFonts w:ascii="Consolas" w:hAnsi="Consolas"/>
          <w:sz w:val="17"/>
        </w:rPr>
        <w:t>└── sample_configs/       Template examples</w:t>
      </w:r>
    </w:p>
    <w:p>
      <w:pPr>
        <w:pStyle w:val="Heading1"/>
      </w:pPr>
      <w:r>
        <w:t>3. User Roles &amp; Permissions</w:t>
      </w:r>
    </w:p>
    <w:p>
      <w:r>
        <w:t xml:space="preserve">TicketVolt defines </w:t>
      </w:r>
      <w:r>
        <w:rPr>
          <w:b/>
        </w:rPr>
        <w:t>four roles</w:t>
      </w:r>
      <w:r>
        <w:t xml:space="preserve"> in a strict hierarchy: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Identity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Super Admin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User.is_superuser = True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Everything; can create admins; can undo check-ins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User.is_staff = True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events/bookings; cannot manage organizers or system settings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Organizer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UserProfile.is_organizer = True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Only their own events, bookings, discounts, policies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Default authenticated account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Public events only; owns only their own bookings</w:t>
            </w:r>
          </w:p>
        </w:tc>
      </w:tr>
    </w:tbl>
    <w:p>
      <w:pPr>
        <w:spacing w:after="40"/>
      </w:pPr>
    </w:p>
    <w:p>
      <w:pPr>
        <w:pStyle w:val="Heading2"/>
      </w:pPr>
      <w:r>
        <w:t>Permission Matrix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Organizer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Super Admin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Browse public events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Book tickets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Create/manage own events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Manage all events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View all bookings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 (own only)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 (own events)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Bulk booking actions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 (own events)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Manage venues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Manage discounts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 (own)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Manage cancellation policies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 (own)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View analytics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 (own)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 (all)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 (all)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Access web QR scanner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Use mobile scanner app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✅*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Manage users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 (non-super-admin)</w:t>
            </w:r>
          </w:p>
        </w:tc>
        <w:tc>
          <w:tcPr>
            <w:tcW w:type="dxa" w:w="1872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Undo check-in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t>\*Organizer scanner access is enforced server-side by event ownership, not role alone.</w:t>
      </w:r>
    </w:p>
    <w:p>
      <w:r>
        <w:rPr>
          <w:b/>
        </w:rPr>
        <w:t>Role resolution precedence:</w:t>
      </w:r>
      <w:r>
        <w:t xml:space="preserve"> </w:t>
      </w:r>
      <w:r>
        <w:rPr>
          <w:rFonts w:ascii="Consolas" w:hAnsi="Consolas"/>
          <w:color w:val="C0392B"/>
          <w:sz w:val="19"/>
        </w:rPr>
        <w:t>is_superuser</w:t>
      </w:r>
      <w:r>
        <w:t xml:space="preserve"> → </w:t>
      </w:r>
      <w:r>
        <w:rPr>
          <w:rFonts w:ascii="Consolas" w:hAnsi="Consolas"/>
          <w:color w:val="C0392B"/>
          <w:sz w:val="19"/>
        </w:rPr>
        <w:t>super_admin</w:t>
      </w:r>
      <w:r>
        <w:t xml:space="preserve">; </w:t>
      </w:r>
      <w:r>
        <w:rPr>
          <w:rFonts w:ascii="Consolas" w:hAnsi="Consolas"/>
          <w:color w:val="C0392B"/>
          <w:sz w:val="19"/>
        </w:rPr>
        <w:t>is_staff</w:t>
      </w:r>
      <w:r>
        <w:t xml:space="preserve"> → </w:t>
      </w:r>
      <w:r>
        <w:rPr>
          <w:rFonts w:ascii="Consolas" w:hAnsi="Consolas"/>
          <w:color w:val="C0392B"/>
          <w:sz w:val="19"/>
        </w:rPr>
        <w:t>admin</w:t>
      </w:r>
      <w:r>
        <w:t xml:space="preserve">; </w:t>
      </w:r>
      <w:r>
        <w:rPr>
          <w:rFonts w:ascii="Consolas" w:hAnsi="Consolas"/>
          <w:color w:val="C0392B"/>
          <w:sz w:val="19"/>
        </w:rPr>
        <w:t>profile.is_organizer</w:t>
      </w:r>
      <w:r>
        <w:t xml:space="preserve"> → </w:t>
      </w:r>
      <w:r>
        <w:rPr>
          <w:rFonts w:ascii="Consolas" w:hAnsi="Consolas"/>
          <w:color w:val="C0392B"/>
          <w:sz w:val="19"/>
        </w:rPr>
        <w:t>organizer</w:t>
      </w:r>
      <w:r>
        <w:t xml:space="preserve">; else </w:t>
      </w:r>
      <w:r>
        <w:rPr>
          <w:rFonts w:ascii="Consolas" w:hAnsi="Consolas"/>
          <w:color w:val="C0392B"/>
          <w:sz w:val="19"/>
        </w:rPr>
        <w:t>user</w:t>
      </w:r>
      <w:r>
        <w:t xml:space="preserve">. This appears in </w:t>
      </w:r>
      <w:r>
        <w:rPr>
          <w:rFonts w:ascii="Consolas" w:hAnsi="Consolas"/>
          <w:color w:val="C0392B"/>
          <w:sz w:val="19"/>
        </w:rPr>
        <w:t>LoginView</w:t>
      </w:r>
      <w:r>
        <w:t xml:space="preserve">, </w:t>
      </w:r>
      <w:r>
        <w:rPr>
          <w:rFonts w:ascii="Consolas" w:hAnsi="Consolas"/>
          <w:color w:val="C0392B"/>
          <w:sz w:val="19"/>
        </w:rPr>
        <w:t>MeView</w:t>
      </w:r>
      <w:r>
        <w:t xml:space="preserve">, and </w:t>
      </w:r>
      <w:r>
        <w:rPr>
          <w:rFonts w:ascii="Consolas" w:hAnsi="Consolas"/>
          <w:color w:val="C0392B"/>
          <w:sz w:val="19"/>
        </w:rPr>
        <w:t>UserSerializer</w:t>
      </w:r>
      <w:r>
        <w:t>.</w:t>
      </w:r>
    </w:p>
    <w:p>
      <w:pPr>
        <w:pStyle w:val="Heading1"/>
      </w:pPr>
      <w:r>
        <w:t>4. Core Domain Model</w:t>
      </w:r>
    </w:p>
    <w:p>
      <w:pPr>
        <w:pStyle w:val="Heading2"/>
      </w:pPr>
      <w:r>
        <w:t>Entity Relationship Diagram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User ─┬──&lt; UserProfile (1:1)</w:t>
        <w:br/>
      </w:r>
      <w:r>
        <w:rPr>
          <w:rFonts w:ascii="Consolas" w:hAnsi="Consolas"/>
          <w:sz w:val="17"/>
        </w:rPr>
        <w:t xml:space="preserve">      ├──&lt; Event (organizer)</w:t>
        <w:br/>
      </w:r>
      <w:r>
        <w:rPr>
          <w:rFonts w:ascii="Consolas" w:hAnsi="Consolas"/>
          <w:sz w:val="17"/>
        </w:rPr>
        <w:t xml:space="preserve">      ├──&lt; Booking</w:t>
        <w:br/>
      </w:r>
      <w:r>
        <w:rPr>
          <w:rFonts w:ascii="Consolas" w:hAnsi="Consolas"/>
          <w:sz w:val="17"/>
        </w:rPr>
        <w:t xml:space="preserve">      ├──&lt; CancellationPolicy</w:t>
        <w:br/>
      </w:r>
      <w:r>
        <w:rPr>
          <w:rFonts w:ascii="Consolas" w:hAnsi="Consolas"/>
          <w:sz w:val="17"/>
        </w:rPr>
        <w:t xml:space="preserve">      ├──&lt; Discount</w:t>
        <w:br/>
      </w:r>
      <w:r>
        <w:rPr>
          <w:rFonts w:ascii="Consolas" w:hAnsi="Consolas"/>
          <w:sz w:val="17"/>
        </w:rPr>
        <w:t xml:space="preserve">      └──&lt; CheckInLog (scanner)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Event ─┬──&lt; Session</w:t>
        <w:br/>
      </w:r>
      <w:r>
        <w:rPr>
          <w:rFonts w:ascii="Consolas" w:hAnsi="Consolas"/>
          <w:sz w:val="17"/>
        </w:rPr>
        <w:t xml:space="preserve">       ├──&lt; TicketTier</w:t>
        <w:br/>
      </w:r>
      <w:r>
        <w:rPr>
          <w:rFonts w:ascii="Consolas" w:hAnsi="Consolas"/>
          <w:sz w:val="17"/>
        </w:rPr>
        <w:t xml:space="preserve">       ├──&lt; Booking</w:t>
        <w:br/>
      </w:r>
      <w:r>
        <w:rPr>
          <w:rFonts w:ascii="Consolas" w:hAnsi="Consolas"/>
          <w:sz w:val="17"/>
        </w:rPr>
        <w:t xml:space="preserve">       ├──&lt; Ticket</w:t>
        <w:br/>
      </w:r>
      <w:r>
        <w:rPr>
          <w:rFonts w:ascii="Consolas" w:hAnsi="Consolas"/>
          <w:sz w:val="17"/>
        </w:rPr>
        <w:t xml:space="preserve">       ├──&lt; EventTemplate</w:t>
        <w:br/>
      </w:r>
      <w:r>
        <w:rPr>
          <w:rFonts w:ascii="Consolas" w:hAnsi="Consolas"/>
          <w:sz w:val="17"/>
        </w:rPr>
        <w:t xml:space="preserve">       └──&gt; CancellationPolicy (FK, nullable)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Booking ─┬──&lt; Ticket</w:t>
        <w:br/>
      </w:r>
      <w:r>
        <w:rPr>
          <w:rFonts w:ascii="Consolas" w:hAnsi="Consolas"/>
          <w:sz w:val="17"/>
        </w:rPr>
        <w:t xml:space="preserve">         ├──&lt; DiscountUsage</w:t>
        <w:br/>
      </w:r>
      <w:r>
        <w:rPr>
          <w:rFonts w:ascii="Consolas" w:hAnsi="Consolas"/>
          <w:sz w:val="17"/>
        </w:rPr>
        <w:t xml:space="preserve">         └──&gt; Session (nullable)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Ticket ─┬──&lt; CheckInLog</w:t>
        <w:br/>
      </w:r>
      <w:r>
        <w:rPr>
          <w:rFonts w:ascii="Consolas" w:hAnsi="Consolas"/>
          <w:sz w:val="17"/>
        </w:rPr>
        <w:t xml:space="preserve">        ├──&gt; TicketTier</w:t>
        <w:br/>
      </w:r>
      <w:r>
        <w:rPr>
          <w:rFonts w:ascii="Consolas" w:hAnsi="Consolas"/>
          <w:sz w:val="17"/>
        </w:rPr>
        <w:t xml:space="preserve">        ├──&gt; Session (nullable)</w:t>
        <w:br/>
      </w:r>
      <w:r>
        <w:rPr>
          <w:rFonts w:ascii="Consolas" w:hAnsi="Consolas"/>
          <w:sz w:val="17"/>
        </w:rPr>
        <w:t xml:space="preserve">        └──&gt; Event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Session ─┬──&lt; Ticket</w:t>
        <w:br/>
      </w:r>
      <w:r>
        <w:rPr>
          <w:rFonts w:ascii="Consolas" w:hAnsi="Consolas"/>
          <w:sz w:val="17"/>
        </w:rPr>
        <w:t xml:space="preserve">         └──&lt; Booking</w:t>
      </w:r>
    </w:p>
    <w:p>
      <w:pPr>
        <w:pStyle w:val="Heading2"/>
      </w:pPr>
      <w:r>
        <w:t>Key Models at a Glance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built-in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UserProfile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is_organizer</w:t>
            </w:r>
            <w:r>
              <w:rPr>
                <w:sz w:val="18"/>
              </w:rPr>
              <w:t>, contact fields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Event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start_date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end_date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organizer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cancellation_policy</w:t>
            </w:r>
            <w:r>
              <w:rPr>
                <w:sz w:val="18"/>
              </w:rPr>
              <w:t xml:space="preserve"> (FK)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Session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start_time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end_time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capacity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booked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TicketTier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price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quantity_total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quantity_sold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total_amount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discount_applied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metadata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color w:val="C0392B"/>
                <w:sz w:val="16"/>
              </w:rPr>
              <w:t>cancellation_policy_snapshot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unique_code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qr_code</w:t>
            </w:r>
            <w:r>
              <w:rPr>
                <w:sz w:val="18"/>
              </w:rPr>
              <w:t xml:space="preserve"> (base64 PNG), </w:t>
            </w:r>
            <w:r>
              <w:rPr>
                <w:rFonts w:ascii="Consolas" w:hAnsi="Consolas"/>
                <w:color w:val="C0392B"/>
                <w:sz w:val="16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net_paid_amount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refund_amount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CheckInLog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status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0392B"/>
                <w:sz w:val="16"/>
              </w:rPr>
              <w:t>success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0392B"/>
                <w:sz w:val="16"/>
              </w:rPr>
              <w:t>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C0392B"/>
                <w:sz w:val="16"/>
              </w:rPr>
              <w:t>scanner_user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scanned_at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Discount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max_uses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applicable_events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first_time_buyers_only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CancellationPolicy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rules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color w:val="C0392B"/>
                <w:sz w:val="16"/>
              </w:rPr>
              <w:t>is_default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EventTemplate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UUID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image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config</w:t>
            </w:r>
            <w:r>
              <w:rPr>
                <w:sz w:val="18"/>
              </w:rPr>
              <w:t xml:space="preserve"> (JSON layout)</w:t>
            </w:r>
          </w:p>
        </w:tc>
      </w:tr>
    </w:tbl>
    <w:p>
      <w:pPr>
        <w:spacing w:after="40"/>
      </w:pPr>
    </w:p>
    <w:p>
      <w:pPr>
        <w:pStyle w:val="Heading1"/>
      </w:pPr>
      <w:r>
        <w:t>5. Functional Modules</w:t>
      </w:r>
    </w:p>
    <w:p>
      <w:pPr>
        <w:pStyle w:val="Heading2"/>
      </w:pPr>
      <w:r>
        <w:t>5.1 Authentication &amp; Session Management</w:t>
      </w:r>
    </w:p>
    <w:p>
      <w:pPr>
        <w:pStyle w:val="Heading3"/>
      </w:pPr>
      <w:r>
        <w:t>Login Flow</w:t>
      </w:r>
    </w:p>
    <w:p>
      <w:pPr>
        <w:pStyle w:val="ListNumber"/>
      </w:pPr>
      <w:r>
        <w:t xml:space="preserve">Client </w:t>
      </w:r>
      <w:r>
        <w:rPr>
          <w:rFonts w:ascii="Consolas" w:hAnsi="Consolas"/>
          <w:color w:val="C0392B"/>
          <w:sz w:val="19"/>
        </w:rPr>
        <w:t>POST /api/auth/login/</w:t>
      </w:r>
      <w:r>
        <w:t xml:space="preserve"> with </w:t>
      </w:r>
      <w:r>
        <w:rPr>
          <w:rFonts w:ascii="Consolas" w:hAnsi="Consolas"/>
          <w:color w:val="C0392B"/>
          <w:sz w:val="19"/>
        </w:rPr>
        <w:t>{email, password}</w:t>
      </w:r>
      <w:r>
        <w:t>.</w:t>
      </w:r>
    </w:p>
    <w:p>
      <w:pPr>
        <w:pStyle w:val="ListNumber"/>
      </w:pPr>
      <w:r>
        <w:t>Backend enforces:</w:t>
      </w:r>
    </w:p>
    <w:p>
      <w:pPr>
        <w:pStyle w:val="ListBullet"/>
      </w:pPr>
      <w:r>
        <w:rPr>
          <w:b/>
        </w:rPr>
        <w:t>ScopedRateThrottle</w:t>
      </w:r>
      <w:r>
        <w:t xml:space="preserve"> (</w:t>
      </w:r>
      <w:r>
        <w:rPr>
          <w:rFonts w:ascii="Consolas" w:hAnsi="Consolas"/>
          <w:color w:val="C0392B"/>
          <w:sz w:val="19"/>
        </w:rPr>
        <w:t>login</w:t>
      </w:r>
      <w:r>
        <w:t xml:space="preserve"> = 20/min)</w:t>
      </w:r>
    </w:p>
    <w:p>
      <w:pPr>
        <w:pStyle w:val="ListBullet"/>
      </w:pPr>
      <w:r>
        <w:rPr>
          <w:b/>
        </w:rPr>
        <w:t>Axes lockout</w:t>
      </w:r>
      <w:r>
        <w:t xml:space="preserve"> (5 failures per </w:t>
      </w:r>
      <w:r>
        <w:rPr>
          <w:rFonts w:ascii="Consolas" w:hAnsi="Consolas"/>
          <w:color w:val="C0392B"/>
          <w:sz w:val="19"/>
        </w:rPr>
        <w:t>[username,ip]</w:t>
      </w:r>
      <w:r>
        <w:t xml:space="preserve"> or per IP for 1 hour)</w:t>
      </w:r>
    </w:p>
    <w:p>
      <w:pPr>
        <w:pStyle w:val="ListBullet"/>
      </w:pPr>
      <w:r>
        <w:rPr>
          <w:b/>
        </w:rPr>
        <w:t>Generic error messages</w:t>
      </w:r>
      <w:r>
        <w:t xml:space="preserve"> ("Invalid credentials") — no user enumeration</w:t>
      </w:r>
    </w:p>
    <w:p>
      <w:pPr>
        <w:pStyle w:val="ListBullet"/>
      </w:pPr>
      <w:r>
        <w:rPr>
          <w:b/>
        </w:rPr>
        <w:t>Timing equalization</w:t>
      </w:r>
      <w:r>
        <w:t xml:space="preserve"> via a precomputed dummy password hash when the email doesn't exist</w:t>
      </w:r>
    </w:p>
    <w:p>
      <w:pPr>
        <w:pStyle w:val="ListNumber"/>
      </w:pPr>
      <w:r>
        <w:t xml:space="preserve">On success, returns </w:t>
      </w:r>
      <w:r>
        <w:rPr>
          <w:rFonts w:ascii="Consolas" w:hAnsi="Consolas"/>
          <w:color w:val="C0392B"/>
          <w:sz w:val="19"/>
        </w:rPr>
        <w:t>{access, refresh, user}</w:t>
      </w:r>
      <w:r>
        <w:t xml:space="preserve"> where </w:t>
      </w:r>
      <w:r>
        <w:rPr>
          <w:rFonts w:ascii="Consolas" w:hAnsi="Consolas"/>
          <w:color w:val="C0392B"/>
          <w:sz w:val="19"/>
        </w:rPr>
        <w:t>access</w:t>
      </w:r>
      <w:r>
        <w:t xml:space="preserve"> is a 15-minute JWT.</w:t>
      </w:r>
    </w:p>
    <w:p>
      <w:pPr>
        <w:pStyle w:val="ListNumber"/>
      </w:pPr>
      <w:r>
        <w:rPr>
          <w:rFonts w:ascii="Consolas" w:hAnsi="Consolas"/>
          <w:color w:val="C0392B"/>
          <w:sz w:val="19"/>
        </w:rPr>
        <w:t>user.role</w:t>
      </w:r>
      <w:r>
        <w:t xml:space="preserve"> is embedded in both the JWT claims and the response payload.</w:t>
      </w:r>
    </w:p>
    <w:p>
      <w:pPr>
        <w:pStyle w:val="Heading3"/>
      </w:pPr>
      <w:r>
        <w:t>Token Lifecycle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Access token lifetime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15 minutes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Refresh token lifetime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Rotation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Enabled (</w:t>
            </w:r>
            <w:r>
              <w:rPr>
                <w:rFonts w:ascii="Consolas" w:hAnsi="Consolas"/>
                <w:color w:val="C0392B"/>
                <w:sz w:val="16"/>
              </w:rPr>
              <w:t>ROTATE_REFRESH_TOKENS = 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Blacklist after rotation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Signing key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JWT_SIGNING_KEY</w:t>
            </w:r>
            <w:r>
              <w:rPr>
                <w:sz w:val="18"/>
              </w:rPr>
              <w:t xml:space="preserve"> (must differ from </w:t>
            </w:r>
            <w:r>
              <w:rPr>
                <w:rFonts w:ascii="Consolas" w:hAnsi="Consolas"/>
                <w:color w:val="C0392B"/>
                <w:sz w:val="16"/>
              </w:rPr>
              <w:t>SECRET_KEY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Algorithm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HS256</w:t>
            </w:r>
          </w:p>
        </w:tc>
      </w:tr>
    </w:tbl>
    <w:p>
      <w:pPr>
        <w:spacing w:after="40"/>
      </w:pPr>
    </w:p>
    <w:p>
      <w:pPr>
        <w:pStyle w:val="Heading3"/>
      </w:pPr>
      <w:r>
        <w:t>Single-Session Mode</w:t>
      </w:r>
    </w:p>
    <w:p>
      <w:r>
        <w:t xml:space="preserve">When </w:t>
      </w:r>
      <w:r>
        <w:rPr>
          <w:rFonts w:ascii="Consolas" w:hAnsi="Consolas"/>
          <w:color w:val="C0392B"/>
          <w:sz w:val="19"/>
        </w:rPr>
        <w:t>SINGLE_SESSION_LOGIN=True</w:t>
      </w:r>
      <w:r>
        <w:t>, every successful login blacklists all outstanding refresh tokens for that user, forcing previous sessions to log out on their next refresh attempt.</w:t>
      </w:r>
    </w:p>
    <w:p>
      <w:pPr>
        <w:pStyle w:val="Heading3"/>
      </w:pPr>
      <w:r>
        <w:t>Logout</w:t>
      </w:r>
    </w:p>
    <w:p>
      <w:r>
        <w:rPr>
          <w:rFonts w:ascii="Consolas" w:hAnsi="Consolas"/>
          <w:color w:val="C0392B"/>
          <w:sz w:val="19"/>
        </w:rPr>
        <w:t>POST /api/auth/logout/</w:t>
      </w:r>
      <w:r>
        <w:t xml:space="preserve"> (SimpleJWT </w:t>
      </w:r>
      <w:r>
        <w:rPr>
          <w:rFonts w:ascii="Consolas" w:hAnsi="Consolas"/>
          <w:color w:val="C0392B"/>
          <w:sz w:val="19"/>
        </w:rPr>
        <w:t>TokenBlacklistView</w:t>
      </w:r>
      <w:r>
        <w:t xml:space="preserve">) accepts </w:t>
      </w:r>
      <w:r>
        <w:rPr>
          <w:rFonts w:ascii="Consolas" w:hAnsi="Consolas"/>
          <w:color w:val="C0392B"/>
          <w:sz w:val="19"/>
        </w:rPr>
        <w:t>{"refresh": "&lt;token&gt;"}</w:t>
      </w:r>
      <w:r>
        <w:t xml:space="preserve"> and blacklists it.</w:t>
      </w:r>
    </w:p>
    <w:p>
      <w:pPr>
        <w:pStyle w:val="Heading3"/>
      </w:pPr>
      <w:r>
        <w:t>Current User</w:t>
      </w:r>
    </w:p>
    <w:p>
      <w:r>
        <w:rPr>
          <w:rFonts w:ascii="Consolas" w:hAnsi="Consolas"/>
          <w:color w:val="C0392B"/>
          <w:sz w:val="19"/>
        </w:rPr>
        <w:t>GET /api/auth/me/</w:t>
      </w:r>
      <w:r>
        <w:t xml:space="preserve"> returns the authenticated user with computed </w:t>
      </w:r>
      <w:r>
        <w:rPr>
          <w:rFonts w:ascii="Consolas" w:hAnsi="Consolas"/>
          <w:color w:val="C0392B"/>
          <w:sz w:val="19"/>
        </w:rPr>
        <w:t>role</w:t>
      </w:r>
      <w:r>
        <w:t xml:space="preserve">, </w:t>
      </w:r>
      <w:r>
        <w:rPr>
          <w:rFonts w:ascii="Consolas" w:hAnsi="Consolas"/>
          <w:color w:val="C0392B"/>
          <w:sz w:val="19"/>
        </w:rPr>
        <w:t>is_staff</w:t>
      </w:r>
      <w:r>
        <w:t xml:space="preserve">, </w:t>
      </w:r>
      <w:r>
        <w:rPr>
          <w:rFonts w:ascii="Consolas" w:hAnsi="Consolas"/>
          <w:color w:val="C0392B"/>
          <w:sz w:val="19"/>
        </w:rPr>
        <w:t>is_superuser</w:t>
      </w:r>
      <w:r>
        <w:t xml:space="preserve">, </w:t>
      </w:r>
      <w:r>
        <w:rPr>
          <w:rFonts w:ascii="Consolas" w:hAnsi="Consolas"/>
          <w:color w:val="C0392B"/>
          <w:sz w:val="19"/>
        </w:rPr>
        <w:t>is_active</w:t>
      </w:r>
      <w:r>
        <w:t>. Returns 403 if the account is Axes-locked.</w:t>
      </w:r>
    </w:p>
    <w:p>
      <w:pPr>
        <w:pStyle w:val="Heading3"/>
      </w:pPr>
      <w:r>
        <w:t>Frontend Auth Context</w:t>
      </w:r>
    </w:p>
    <w:p>
      <w:r>
        <w:t xml:space="preserve">The React </w:t>
      </w:r>
      <w:r>
        <w:rPr>
          <w:rFonts w:ascii="Consolas" w:hAnsi="Consolas"/>
          <w:color w:val="C0392B"/>
          <w:sz w:val="19"/>
        </w:rPr>
        <w:t>AuthContext</w:t>
      </w:r>
      <w:r>
        <w:t xml:space="preserve"> stores </w:t>
      </w:r>
      <w:r>
        <w:rPr>
          <w:rFonts w:ascii="Consolas" w:hAnsi="Consolas"/>
          <w:color w:val="C0392B"/>
          <w:sz w:val="19"/>
        </w:rPr>
        <w:t>token</w:t>
      </w:r>
      <w:r>
        <w:t xml:space="preserve">, </w:t>
      </w:r>
      <w:r>
        <w:rPr>
          <w:rFonts w:ascii="Consolas" w:hAnsi="Consolas"/>
          <w:color w:val="C0392B"/>
          <w:sz w:val="19"/>
        </w:rPr>
        <w:t>refresh_token</w:t>
      </w:r>
      <w:r>
        <w:t xml:space="preserve">, and </w:t>
      </w:r>
      <w:r>
        <w:rPr>
          <w:rFonts w:ascii="Consolas" w:hAnsi="Consolas"/>
          <w:color w:val="C0392B"/>
          <w:sz w:val="19"/>
        </w:rPr>
        <w:t>user</w:t>
      </w:r>
      <w:r>
        <w:t xml:space="preserve"> in both </w:t>
      </w:r>
      <w:r>
        <w:rPr>
          <w:rFonts w:ascii="Consolas" w:hAnsi="Consolas"/>
          <w:color w:val="C0392B"/>
          <w:sz w:val="19"/>
        </w:rPr>
        <w:t>localStorage</w:t>
      </w:r>
      <w:r>
        <w:t xml:space="preserve"> and </w:t>
      </w:r>
      <w:r>
        <w:rPr>
          <w:rFonts w:ascii="Consolas" w:hAnsi="Consolas"/>
          <w:color w:val="C0392B"/>
          <w:sz w:val="19"/>
        </w:rPr>
        <w:t>sessionStorage</w:t>
      </w:r>
      <w:r>
        <w:t xml:space="preserve">. The </w:t>
      </w:r>
      <w:r>
        <w:rPr>
          <w:rFonts w:ascii="Consolas" w:hAnsi="Consolas"/>
          <w:color w:val="C0392B"/>
          <w:sz w:val="19"/>
        </w:rPr>
        <w:t>api.js</w:t>
      </w:r>
      <w:r>
        <w:t xml:space="preserve"> axios interceptor:</w:t>
      </w:r>
    </w:p>
    <w:p>
      <w:pPr>
        <w:pStyle w:val="ListBullet"/>
      </w:pPr>
      <w:r>
        <w:t xml:space="preserve">Attaches </w:t>
      </w:r>
      <w:r>
        <w:rPr>
          <w:rFonts w:ascii="Consolas" w:hAnsi="Consolas"/>
          <w:color w:val="C0392B"/>
          <w:sz w:val="19"/>
        </w:rPr>
        <w:t>Authorization: Bearer &lt;token&gt;</w:t>
      </w:r>
      <w:r>
        <w:t xml:space="preserve"> to every request</w:t>
      </w:r>
    </w:p>
    <w:p>
      <w:pPr>
        <w:pStyle w:val="ListBullet"/>
      </w:pPr>
      <w:r>
        <w:t xml:space="preserve">On 401, attempts one silent refresh via </w:t>
      </w:r>
      <w:r>
        <w:rPr>
          <w:rFonts w:ascii="Consolas" w:hAnsi="Consolas"/>
          <w:color w:val="C0392B"/>
          <w:sz w:val="19"/>
        </w:rPr>
        <w:t>POST /auth/refresh/</w:t>
      </w:r>
    </w:p>
    <w:p>
      <w:pPr>
        <w:pStyle w:val="ListBullet"/>
      </w:pPr>
      <w:r>
        <w:t xml:space="preserve">On refresh failure, clears credentials and redirects to </w:t>
      </w:r>
      <w:r>
        <w:rPr>
          <w:rFonts w:ascii="Consolas" w:hAnsi="Consolas"/>
          <w:color w:val="C0392B"/>
          <w:sz w:val="19"/>
        </w:rPr>
        <w:t>/login</w:t>
      </w:r>
    </w:p>
    <w:p>
      <w:pPr>
        <w:pStyle w:val="Heading2"/>
      </w:pPr>
      <w:r>
        <w:t>5.2 Events Management</w:t>
      </w:r>
    </w:p>
    <w:p>
      <w:pPr>
        <w:pStyle w:val="Heading3"/>
      </w:pPr>
      <w:r>
        <w:t>Event Lifecycle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draft ──publish──&gt; active/published ──(end_date passes)──&gt; completed</w:t>
        <w:br/>
      </w:r>
      <w:r>
        <w:rPr>
          <w:rFonts w:ascii="Consolas" w:hAnsi="Consolas"/>
          <w:sz w:val="17"/>
        </w:rPr>
        <w:t xml:space="preserve">   │                     │</w:t>
        <w:br/>
      </w:r>
      <w:r>
        <w:rPr>
          <w:rFonts w:ascii="Consolas" w:hAnsi="Consolas"/>
          <w:sz w:val="17"/>
        </w:rPr>
        <w:t xml:space="preserve">   └──&gt; cancelled        ├──&gt; sold_out (all tiers sold)</w:t>
        <w:br/>
      </w:r>
      <w:r>
        <w:rPr>
          <w:rFonts w:ascii="Consolas" w:hAnsi="Consolas"/>
          <w:sz w:val="17"/>
        </w:rPr>
        <w:t xml:space="preserve">                         └──&gt; postponed</w:t>
      </w:r>
    </w:p>
    <w:p>
      <w:r>
        <w:rPr>
          <w:b/>
        </w:rPr>
        <w:t>Effective status rule:</w:t>
      </w:r>
      <w:r>
        <w:t xml:space="preserve"> </w:t>
      </w:r>
      <w:r>
        <w:rPr>
          <w:rFonts w:ascii="Consolas" w:hAnsi="Consolas"/>
          <w:color w:val="C0392B"/>
          <w:sz w:val="19"/>
        </w:rPr>
        <w:t>Event.get_effective_status()</w:t>
      </w:r>
      <w:r>
        <w:t xml:space="preserve"> returns </w:t>
      </w:r>
      <w:r>
        <w:rPr>
          <w:rFonts w:ascii="Consolas" w:hAnsi="Consolas"/>
          <w:color w:val="C0392B"/>
          <w:sz w:val="19"/>
        </w:rPr>
        <w:t>completed</w:t>
      </w:r>
      <w:r>
        <w:t xml:space="preserve"> for any non-terminal event whose </w:t>
      </w:r>
      <w:r>
        <w:rPr>
          <w:rFonts w:ascii="Consolas" w:hAnsi="Consolas"/>
          <w:color w:val="C0392B"/>
          <w:sz w:val="19"/>
        </w:rPr>
        <w:t>end_date</w:t>
      </w:r>
      <w:r>
        <w:t xml:space="preserve"> is in the past — even if Celery Beat hasn't run yet. This is the single source of truth for all read paths (Dashboard, Events list, Event Detail, Analytics).</w:t>
      </w:r>
    </w:p>
    <w:p>
      <w:pPr>
        <w:pStyle w:val="Heading3"/>
      </w:pPr>
      <w:r>
        <w:t>Creating an Event</w:t>
      </w:r>
    </w:p>
    <w:p>
      <w:r>
        <w:rPr>
          <w:rFonts w:ascii="Consolas" w:hAnsi="Consolas"/>
          <w:color w:val="C0392B"/>
          <w:sz w:val="19"/>
        </w:rPr>
        <w:t>POST /api/events/</w:t>
      </w:r>
      <w:r>
        <w:t xml:space="preserve"> accepts: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"title": "...",</w:t>
        <w:br/>
      </w:r>
      <w:r>
        <w:rPr>
          <w:rFonts w:ascii="Consolas" w:hAnsi="Consolas"/>
          <w:sz w:val="17"/>
        </w:rPr>
        <w:t xml:space="preserve">  "description": "...",</w:t>
        <w:br/>
      </w:r>
      <w:r>
        <w:rPr>
          <w:rFonts w:ascii="Consolas" w:hAnsi="Consolas"/>
          <w:sz w:val="17"/>
        </w:rPr>
        <w:t xml:space="preserve">  "event_type": "single|multi_day|recurring|virtual|hybrid",</w:t>
        <w:br/>
      </w:r>
      <w:r>
        <w:rPr>
          <w:rFonts w:ascii="Consolas" w:hAnsi="Consolas"/>
          <w:sz w:val="17"/>
        </w:rPr>
        <w:t xml:space="preserve">  "category": "concert|sports|...|other",</w:t>
        <w:br/>
      </w:r>
      <w:r>
        <w:rPr>
          <w:rFonts w:ascii="Consolas" w:hAnsi="Consolas"/>
          <w:sz w:val="17"/>
        </w:rPr>
        <w:t xml:space="preserve">  "start_date": "&lt;ISO datetime&gt;",</w:t>
        <w:br/>
      </w:r>
      <w:r>
        <w:rPr>
          <w:rFonts w:ascii="Consolas" w:hAnsi="Consolas"/>
          <w:sz w:val="17"/>
        </w:rPr>
        <w:t xml:space="preserve">  "end_date": "&lt;ISO datetime&gt;",</w:t>
        <w:br/>
      </w:r>
      <w:r>
        <w:rPr>
          <w:rFonts w:ascii="Consolas" w:hAnsi="Consolas"/>
          <w:sz w:val="17"/>
        </w:rPr>
        <w:t xml:space="preserve">  "timezone": "Asia/Kolkata",</w:t>
        <w:br/>
      </w:r>
      <w:r>
        <w:rPr>
          <w:rFonts w:ascii="Consolas" w:hAnsi="Consolas"/>
          <w:sz w:val="17"/>
        </w:rPr>
        <w:t xml:space="preserve">  "venue_id": "&lt;uuid|null&gt;",</w:t>
        <w:br/>
      </w:r>
      <w:r>
        <w:rPr>
          <w:rFonts w:ascii="Consolas" w:hAnsi="Consolas"/>
          <w:sz w:val="17"/>
        </w:rPr>
        <w:t xml:space="preserve">  "status": "draft|published|active|...",</w:t>
        <w:br/>
      </w:r>
      <w:r>
        <w:rPr>
          <w:rFonts w:ascii="Consolas" w:hAnsi="Consolas"/>
          <w:sz w:val="17"/>
        </w:rPr>
        <w:t xml:space="preserve">  "is_public": true,</w:t>
        <w:br/>
      </w:r>
      <w:r>
        <w:rPr>
          <w:rFonts w:ascii="Consolas" w:hAnsi="Consolas"/>
          <w:sz w:val="17"/>
        </w:rPr>
        <w:t xml:space="preserve">  "ticket_format": "pdf|png|both",</w:t>
        <w:br/>
      </w:r>
      <w:r>
        <w:rPr>
          <w:rFonts w:ascii="Consolas" w:hAnsi="Consolas"/>
          <w:sz w:val="17"/>
        </w:rPr>
        <w:t xml:space="preserve">  "combine_tickets": false,</w:t>
        <w:br/>
      </w:r>
      <w:r>
        <w:rPr>
          <w:rFonts w:ascii="Consolas" w:hAnsi="Consolas"/>
          <w:sz w:val="17"/>
        </w:rPr>
        <w:t xml:space="preserve">  "tickets_per_page": 4,</w:t>
        <w:br/>
      </w:r>
      <w:r>
        <w:rPr>
          <w:rFonts w:ascii="Consolas" w:hAnsi="Consolas"/>
          <w:sz w:val="17"/>
        </w:rPr>
        <w:t xml:space="preserve">  "cancellation_policy_id": "&lt;uuid|null&gt;",</w:t>
        <w:br/>
      </w:r>
      <w:r>
        <w:rPr>
          <w:rFonts w:ascii="Consolas" w:hAnsi="Consolas"/>
          <w:sz w:val="17"/>
        </w:rPr>
        <w:t xml:space="preserve">  "cancellation_policy_text": "",</w:t>
        <w:br/>
      </w:r>
      <w:r>
        <w:rPr>
          <w:rFonts w:ascii="Consolas" w:hAnsi="Consolas"/>
          <w:sz w:val="17"/>
        </w:rPr>
        <w:t xml:space="preserve">  "sessions": [{ "start_time": "...", "end_time": "...", "capacity": 100 }],</w:t>
        <w:br/>
      </w:r>
      <w:r>
        <w:rPr>
          <w:rFonts w:ascii="Consolas" w:hAnsi="Consolas"/>
          <w:sz w:val="17"/>
        </w:rPr>
        <w:t xml:space="preserve">  "tiers": [{ "name": "General", "price": 500, "quantity_total": 200, "ticket_type": "ga" }]</w:t>
        <w:br/>
      </w:r>
      <w:r>
        <w:rPr>
          <w:rFonts w:ascii="Consolas" w:hAnsi="Consolas"/>
          <w:sz w:val="17"/>
        </w:rPr>
        <w:t>}</w:t>
      </w:r>
    </w:p>
    <w:p>
      <w:r>
        <w:rPr>
          <w:b/>
        </w:rPr>
        <w:t>Date handling:</w:t>
      </w:r>
      <w:r>
        <w:t xml:space="preserve"> ISO strings are parsed to </w:t>
      </w:r>
      <w:r>
        <w:rPr>
          <w:b/>
        </w:rPr>
        <w:t>aware</w:t>
      </w:r>
      <w:r>
        <w:t xml:space="preserve"> datetimes using the project timezone (</w:t>
      </w:r>
      <w:r>
        <w:rPr>
          <w:rFonts w:ascii="Consolas" w:hAnsi="Consolas"/>
          <w:color w:val="C0392B"/>
          <w:sz w:val="19"/>
        </w:rPr>
        <w:t>Asia/Kolkata</w:t>
      </w:r>
      <w:r>
        <w:t xml:space="preserve">); naive input is coerced via </w:t>
      </w:r>
      <w:r>
        <w:rPr>
          <w:rFonts w:ascii="Consolas" w:hAnsi="Consolas"/>
          <w:color w:val="C0392B"/>
          <w:sz w:val="19"/>
        </w:rPr>
        <w:t>timezone.make_aware</w:t>
      </w:r>
      <w:r>
        <w:t xml:space="preserve">. The </w:t>
      </w:r>
      <w:r>
        <w:rPr>
          <w:rFonts w:ascii="Consolas" w:hAnsi="Consolas"/>
          <w:color w:val="C0392B"/>
          <w:sz w:val="19"/>
        </w:rPr>
        <w:t>Z</w:t>
      </w:r>
      <w:r>
        <w:t xml:space="preserve"> suffix is normalized to </w:t>
      </w:r>
      <w:r>
        <w:rPr>
          <w:rFonts w:ascii="Consolas" w:hAnsi="Consolas"/>
          <w:color w:val="C0392B"/>
          <w:sz w:val="19"/>
        </w:rPr>
        <w:t>+00:00</w:t>
      </w:r>
      <w:r>
        <w:t>.</w:t>
      </w:r>
    </w:p>
    <w:p>
      <w:pPr>
        <w:pStyle w:val="Heading3"/>
      </w:pPr>
      <w:r>
        <w:t>Updating an Event</w:t>
      </w:r>
    </w:p>
    <w:p>
      <w:r>
        <w:rPr>
          <w:rFonts w:ascii="Consolas" w:hAnsi="Consolas"/>
          <w:color w:val="C0392B"/>
          <w:sz w:val="19"/>
        </w:rPr>
        <w:t>PUT /api/events/{id}/</w:t>
      </w:r>
      <w:r>
        <w:t xml:space="preserve"> replaces sessions and tiers </w:t>
      </w:r>
      <w:r>
        <w:rPr>
          <w:b/>
        </w:rPr>
        <w:t>wholesale</w:t>
      </w:r>
      <w:r>
        <w:t xml:space="preserve"> if either key is present. Existing bookings are unaffected (tier IDs on tickets reference old rows; deletion of tiers would break FK integrity — tickets reference tiers via </w:t>
      </w:r>
      <w:r>
        <w:rPr>
          <w:rFonts w:ascii="Consolas" w:hAnsi="Consolas"/>
          <w:color w:val="C0392B"/>
          <w:sz w:val="19"/>
        </w:rPr>
        <w:t>on_delete=CASCADE</w:t>
      </w:r>
      <w:r>
        <w:t xml:space="preserve">, so </w:t>
      </w:r>
      <w:r>
        <w:rPr>
          <w:b/>
        </w:rPr>
        <w:t>editing tiers on an event that already has bookings is destructive</w:t>
      </w:r>
      <w:r>
        <w:t>; the current implementation warns but does not prevent this).</w:t>
      </w:r>
    </w:p>
    <w:p>
      <w:pPr>
        <w:pStyle w:val="Heading3"/>
      </w:pPr>
      <w:r>
        <w:t>Deleting an Event</w:t>
      </w:r>
    </w:p>
    <w:p>
      <w:r>
        <w:rPr>
          <w:rFonts w:ascii="Consolas" w:hAnsi="Consolas"/>
          <w:color w:val="C0392B"/>
          <w:sz w:val="19"/>
        </w:rPr>
        <w:t>DELETE /api/events/{id}/</w:t>
      </w:r>
      <w:r>
        <w:t xml:space="preserve"> — restricted to organizers (own events only) or admins. Past events cannot be deleted by organizers.</w:t>
      </w:r>
    </w:p>
    <w:p>
      <w:pPr>
        <w:pStyle w:val="Heading3"/>
      </w:pPr>
      <w:r>
        <w:t>Public Endpoints (no auth)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GET /api/events/public/</w:t>
      </w:r>
      <w:r>
        <w:t xml:space="preserve"> — upcoming, public, active/published events only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GET /api/events/public/{id}/</w:t>
      </w:r>
      <w:r>
        <w:t xml:space="preserve"> — single public event, with sessions and tiers</w:t>
      </w:r>
    </w:p>
    <w:p>
      <w:r>
        <w:t xml:space="preserve">Both throttle at </w:t>
      </w:r>
      <w:r>
        <w:rPr>
          <w:rFonts w:ascii="Consolas" w:hAnsi="Consolas"/>
          <w:color w:val="C0392B"/>
          <w:sz w:val="19"/>
        </w:rPr>
        <w:t>public_read</w:t>
      </w:r>
      <w:r>
        <w:t xml:space="preserve"> (120/min) and return </w:t>
      </w:r>
      <w:r>
        <w:rPr>
          <w:rFonts w:ascii="Consolas" w:hAnsi="Consolas"/>
          <w:color w:val="C0392B"/>
          <w:sz w:val="19"/>
        </w:rPr>
        <w:t>template_images</w:t>
      </w:r>
      <w:r>
        <w:t xml:space="preserve"> with absolute URLs.</w:t>
      </w:r>
    </w:p>
    <w:p>
      <w:pPr>
        <w:pStyle w:val="Heading2"/>
      </w:pPr>
      <w:r>
        <w:t>5.3 Venues Management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GET/POST /api/venues/</w:t>
      </w:r>
      <w:r>
        <w:t xml:space="preserve"> — list or create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GET/PUT/DELETE /api/venues/{id}/</w:t>
      </w:r>
      <w:r>
        <w:t xml:space="preserve"> — CRUD</w:t>
      </w:r>
    </w:p>
    <w:p>
      <w:pPr>
        <w:pStyle w:val="ListBullet"/>
      </w:pPr>
      <w:r>
        <w:t xml:space="preserve">Non-staff users see only </w:t>
      </w:r>
      <w:r>
        <w:rPr>
          <w:rFonts w:ascii="Consolas" w:hAnsi="Consolas"/>
          <w:color w:val="C0392B"/>
          <w:sz w:val="19"/>
        </w:rPr>
        <w:t>is_active=True</w:t>
      </w:r>
      <w:r>
        <w:t xml:space="preserve"> venues.</w:t>
      </w:r>
    </w:p>
    <w:p>
      <w:pPr>
        <w:pStyle w:val="ListBullet"/>
      </w:pPr>
      <w:r>
        <w:t xml:space="preserve">Venue fields: </w:t>
      </w:r>
      <w:r>
        <w:rPr>
          <w:rFonts w:ascii="Consolas" w:hAnsi="Consolas"/>
          <w:color w:val="C0392B"/>
          <w:sz w:val="19"/>
        </w:rPr>
        <w:t>name</w:t>
      </w:r>
      <w:r>
        <w:t xml:space="preserve">, </w:t>
      </w:r>
      <w:r>
        <w:rPr>
          <w:rFonts w:ascii="Consolas" w:hAnsi="Consolas"/>
          <w:color w:val="C0392B"/>
          <w:sz w:val="19"/>
        </w:rPr>
        <w:t>address_line1/2</w:t>
      </w:r>
      <w:r>
        <w:t xml:space="preserve">, </w:t>
      </w:r>
      <w:r>
        <w:rPr>
          <w:rFonts w:ascii="Consolas" w:hAnsi="Consolas"/>
          <w:color w:val="C0392B"/>
          <w:sz w:val="19"/>
        </w:rPr>
        <w:t>city</w:t>
      </w:r>
      <w:r>
        <w:t xml:space="preserve">, </w:t>
      </w:r>
      <w:r>
        <w:rPr>
          <w:rFonts w:ascii="Consolas" w:hAnsi="Consolas"/>
          <w:color w:val="C0392B"/>
          <w:sz w:val="19"/>
        </w:rPr>
        <w:t>state</w:t>
      </w:r>
      <w:r>
        <w:t xml:space="preserve">, </w:t>
      </w:r>
      <w:r>
        <w:rPr>
          <w:rFonts w:ascii="Consolas" w:hAnsi="Consolas"/>
          <w:color w:val="C0392B"/>
          <w:sz w:val="19"/>
        </w:rPr>
        <w:t>postal_code</w:t>
      </w:r>
      <w:r>
        <w:t xml:space="preserve">, </w:t>
      </w:r>
      <w:r>
        <w:rPr>
          <w:rFonts w:ascii="Consolas" w:hAnsi="Consolas"/>
          <w:color w:val="C0392B"/>
          <w:sz w:val="19"/>
        </w:rPr>
        <w:t>country</w:t>
      </w:r>
      <w:r>
        <w:t xml:space="preserve">, </w:t>
      </w:r>
      <w:r>
        <w:rPr>
          <w:rFonts w:ascii="Consolas" w:hAnsi="Consolas"/>
          <w:color w:val="C0392B"/>
          <w:sz w:val="19"/>
        </w:rPr>
        <w:t>capacity</w:t>
      </w:r>
      <w:r>
        <w:t xml:space="preserve">, </w:t>
      </w:r>
      <w:r>
        <w:rPr>
          <w:rFonts w:ascii="Consolas" w:hAnsi="Consolas"/>
          <w:color w:val="C0392B"/>
          <w:sz w:val="19"/>
        </w:rPr>
        <w:t>latitude</w:t>
      </w:r>
      <w:r>
        <w:t xml:space="preserve">, </w:t>
      </w:r>
      <w:r>
        <w:rPr>
          <w:rFonts w:ascii="Consolas" w:hAnsi="Consolas"/>
          <w:color w:val="C0392B"/>
          <w:sz w:val="19"/>
        </w:rPr>
        <w:t>longitude</w:t>
      </w:r>
      <w:r>
        <w:t xml:space="preserve">, </w:t>
      </w:r>
      <w:r>
        <w:rPr>
          <w:rFonts w:ascii="Consolas" w:hAnsi="Consolas"/>
          <w:color w:val="C0392B"/>
          <w:sz w:val="19"/>
        </w:rPr>
        <w:t>contact_phone</w:t>
      </w:r>
      <w:r>
        <w:t xml:space="preserve">, </w:t>
      </w:r>
      <w:r>
        <w:rPr>
          <w:rFonts w:ascii="Consolas" w:hAnsi="Consolas"/>
          <w:color w:val="C0392B"/>
          <w:sz w:val="19"/>
        </w:rPr>
        <w:t>contact_email</w:t>
      </w:r>
      <w:r>
        <w:t xml:space="preserve">, </w:t>
      </w:r>
      <w:r>
        <w:rPr>
          <w:rFonts w:ascii="Consolas" w:hAnsi="Consolas"/>
          <w:color w:val="C0392B"/>
          <w:sz w:val="19"/>
        </w:rPr>
        <w:t>website_url</w:t>
      </w:r>
      <w:r>
        <w:t xml:space="preserve">, </w:t>
      </w:r>
      <w:r>
        <w:rPr>
          <w:rFonts w:ascii="Consolas" w:hAnsi="Consolas"/>
          <w:color w:val="C0392B"/>
          <w:sz w:val="19"/>
        </w:rPr>
        <w:t>amenities</w:t>
      </w:r>
      <w:r>
        <w:t xml:space="preserve"> (JSON), </w:t>
      </w:r>
      <w:r>
        <w:rPr>
          <w:rFonts w:ascii="Consolas" w:hAnsi="Consolas"/>
          <w:color w:val="C0392B"/>
          <w:sz w:val="19"/>
        </w:rPr>
        <w:t>rules</w:t>
      </w:r>
      <w:r>
        <w:t xml:space="preserve">, </w:t>
      </w:r>
      <w:r>
        <w:rPr>
          <w:rFonts w:ascii="Consolas" w:hAnsi="Consolas"/>
          <w:color w:val="C0392B"/>
          <w:sz w:val="19"/>
        </w:rPr>
        <w:t>has_reserved_seating</w:t>
      </w:r>
      <w:r>
        <w:t xml:space="preserve">, </w:t>
      </w:r>
      <w:r>
        <w:rPr>
          <w:rFonts w:ascii="Consolas" w:hAnsi="Consolas"/>
          <w:color w:val="C0392B"/>
          <w:sz w:val="19"/>
        </w:rPr>
        <w:t>is_active</w:t>
      </w:r>
      <w:r>
        <w:t>.</w:t>
      </w:r>
    </w:p>
    <w:p>
      <w:pPr>
        <w:pStyle w:val="Heading2"/>
      </w:pPr>
      <w:r>
        <w:t>5.4 Sessions &amp; Ticket Tiers</w:t>
      </w:r>
    </w:p>
    <w:p>
      <w:pPr>
        <w:pStyle w:val="Heading3"/>
      </w:pPr>
      <w:r>
        <w:t>Sessions (Time Slots)</w:t>
      </w:r>
    </w:p>
    <w:p>
      <w:r>
        <w:t>A session represents a bookable window (e.g. "10:00–12:00"). Each session has: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capacity</w:t>
      </w:r>
      <w:r>
        <w:t xml:space="preserve"> — max seats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booked</w:t>
      </w:r>
      <w:r>
        <w:t xml:space="preserve"> — seats reserved by active bookings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is_active</w:t>
      </w:r>
      <w:r>
        <w:t xml:space="preserve"> — soft disable</w:t>
      </w:r>
    </w:p>
    <w:p>
      <w:r>
        <w:rPr>
          <w:b/>
        </w:rPr>
        <w:t>Capacity invariant:</w:t>
      </w:r>
      <w:r>
        <w:t xml:space="preserve"> </w:t>
      </w:r>
      <w:r>
        <w:rPr>
          <w:rFonts w:ascii="Consolas" w:hAnsi="Consolas"/>
          <w:color w:val="C0392B"/>
          <w:sz w:val="19"/>
        </w:rPr>
        <w:t>0 ≤ booked ≤ capacity</w:t>
      </w:r>
      <w:r>
        <w:t xml:space="preserve">. Seats are </w:t>
      </w:r>
      <w:r>
        <w:rPr>
          <w:b/>
        </w:rPr>
        <w:t>reserved at booking creation</w:t>
      </w:r>
      <w:r>
        <w:t xml:space="preserve"> (inside a row lock), not at issuance. </w:t>
      </w:r>
      <w:r>
        <w:rPr>
          <w:rFonts w:ascii="Consolas" w:hAnsi="Consolas"/>
          <w:color w:val="C0392B"/>
          <w:sz w:val="19"/>
        </w:rPr>
        <w:t>Session.remaining_capacity()</w:t>
      </w:r>
      <w:r>
        <w:t xml:space="preserve"> clamps at 0 defensively.</w:t>
      </w:r>
    </w:p>
    <w:p>
      <w:pPr>
        <w:pStyle w:val="Heading3"/>
      </w:pPr>
      <w:r>
        <w:t>Ticket Tiers</w:t>
      </w:r>
    </w:p>
    <w:p>
      <w:r>
        <w:t>A tier is a price bucket within an event (e.g. "VIP", "General"). Fields: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name</w:t>
      </w:r>
      <w:r>
        <w:t xml:space="preserve">, </w:t>
      </w:r>
      <w:r>
        <w:rPr>
          <w:rFonts w:ascii="Consolas" w:hAnsi="Consolas"/>
          <w:color w:val="C0392B"/>
          <w:sz w:val="19"/>
        </w:rPr>
        <w:t>price</w:t>
      </w:r>
      <w:r>
        <w:t xml:space="preserve">, </w:t>
      </w:r>
      <w:r>
        <w:rPr>
          <w:rFonts w:ascii="Consolas" w:hAnsi="Consolas"/>
          <w:color w:val="C0392B"/>
          <w:sz w:val="19"/>
        </w:rPr>
        <w:t>quantity_total</w:t>
      </w:r>
      <w:r>
        <w:t xml:space="preserve">, </w:t>
      </w:r>
      <w:r>
        <w:rPr>
          <w:rFonts w:ascii="Consolas" w:hAnsi="Consolas"/>
          <w:color w:val="C0392B"/>
          <w:sz w:val="19"/>
        </w:rPr>
        <w:t>quantity_sold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ticket_type</w:t>
      </w:r>
      <w:r>
        <w:t xml:space="preserve"> (</w:t>
      </w:r>
      <w:r>
        <w:rPr>
          <w:rFonts w:ascii="Consolas" w:hAnsi="Consolas"/>
          <w:color w:val="C0392B"/>
          <w:sz w:val="19"/>
        </w:rPr>
        <w:t>ga</w:t>
      </w:r>
      <w:r>
        <w:t xml:space="preserve"> = general admission; reserved types exist in the model but are not yet used)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min_per_order</w:t>
      </w:r>
      <w:r>
        <w:t xml:space="preserve"> / </w:t>
      </w:r>
      <w:r>
        <w:rPr>
          <w:rFonts w:ascii="Consolas" w:hAnsi="Consolas"/>
          <w:color w:val="C0392B"/>
          <w:sz w:val="19"/>
        </w:rPr>
        <w:t>max_per_order</w:t>
      </w:r>
      <w:r>
        <w:t xml:space="preserve"> (default 1 / 10)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sale_start_date</w:t>
      </w:r>
      <w:r>
        <w:t xml:space="preserve"> / </w:t>
      </w:r>
      <w:r>
        <w:rPr>
          <w:rFonts w:ascii="Consolas" w:hAnsi="Consolas"/>
          <w:color w:val="C0392B"/>
          <w:sz w:val="19"/>
        </w:rPr>
        <w:t>sale_end_date</w:t>
      </w:r>
    </w:p>
    <w:p>
      <w:r>
        <w:rPr>
          <w:rFonts w:ascii="Consolas" w:hAnsi="Consolas"/>
          <w:color w:val="C0392B"/>
          <w:sz w:val="19"/>
        </w:rPr>
        <w:t>quantity_sold</w:t>
      </w:r>
      <w:r>
        <w:t xml:space="preserve"> is incremented when tickets are issued and decremented when tickets are cancelled/refunded.</w:t>
      </w:r>
    </w:p>
    <w:p>
      <w:pPr>
        <w:pStyle w:val="Heading2"/>
      </w:pPr>
      <w:r>
        <w:t>5.5 Bookings</w:t>
      </w:r>
    </w:p>
    <w:p>
      <w:pPr>
        <w:pStyle w:val="Heading3"/>
      </w:pPr>
      <w:r>
        <w:t>Booking Lifecycle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pending ──mark_payment──&gt; paid ──issue_tickets──&gt; confirmed ──(all tickets used)──&gt; completed</w:t>
        <w:br/>
      </w:r>
      <w:r>
        <w:rPr>
          <w:rFonts w:ascii="Consolas" w:hAnsi="Consolas"/>
          <w:sz w:val="17"/>
        </w:rPr>
        <w:t xml:space="preserve">   │                        │                        │</w:t>
        <w:br/>
      </w:r>
      <w:r>
        <w:rPr>
          <w:rFonts w:ascii="Consolas" w:hAnsi="Consolas"/>
          <w:sz w:val="17"/>
        </w:rPr>
        <w:t xml:space="preserve">   └──cancel──&gt; cancelled   └──refund──&gt; refunded    └──refund──&gt; refunded</w:t>
      </w:r>
    </w:p>
    <w:p>
      <w:r>
        <w:t xml:space="preserve">Allowed transitions (enforced in </w:t>
      </w:r>
      <w:r>
        <w:rPr>
          <w:rFonts w:ascii="Consolas" w:hAnsi="Consolas"/>
          <w:color w:val="C0392B"/>
          <w:sz w:val="19"/>
        </w:rPr>
        <w:t>BookingStatus.can_transition</w:t>
      </w:r>
      <w:r>
        <w:t>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pending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processing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paid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processing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paid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paid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refunded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confirmed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completed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refunded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completed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refunded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(terminal — no transitions)</w:t>
            </w:r>
          </w:p>
        </w:tc>
      </w:tr>
    </w:tbl>
    <w:p>
      <w:pPr>
        <w:spacing w:after="40"/>
      </w:pPr>
    </w:p>
    <w:p>
      <w:pPr>
        <w:pStyle w:val="Heading3"/>
      </w:pPr>
      <w:r>
        <w:t>Booking Creation (Transactional)</w:t>
      </w:r>
    </w:p>
    <w:p>
      <w:r>
        <w:rPr>
          <w:rFonts w:ascii="Consolas" w:hAnsi="Consolas"/>
          <w:color w:val="C0392B"/>
          <w:sz w:val="19"/>
        </w:rPr>
        <w:t>POST /api/bookings/</w:t>
      </w:r>
      <w:r>
        <w:t xml:space="preserve"> runs inside </w:t>
      </w:r>
      <w:r>
        <w:rPr>
          <w:rFonts w:ascii="Consolas" w:hAnsi="Consolas"/>
          <w:color w:val="C0392B"/>
          <w:sz w:val="19"/>
        </w:rPr>
        <w:t>transaction.atomic()</w:t>
      </w:r>
      <w:r>
        <w:t xml:space="preserve"> with </w:t>
      </w:r>
      <w:r>
        <w:rPr>
          <w:rFonts w:ascii="Consolas" w:hAnsi="Consolas"/>
          <w:color w:val="C0392B"/>
          <w:sz w:val="19"/>
        </w:rPr>
        <w:t>SELECT ... FOR UPDATE</w:t>
      </w:r>
      <w:r>
        <w:t xml:space="preserve"> on the selected session row:</w:t>
      </w:r>
    </w:p>
    <w:p>
      <w:pPr>
        <w:pStyle w:val="ListNumber"/>
      </w:pPr>
      <w:r>
        <w:rPr>
          <w:b/>
        </w:rPr>
        <w:t>Validate event</w:t>
      </w:r>
      <w:r>
        <w:t xml:space="preserve"> — must be </w:t>
      </w:r>
      <w:r>
        <w:rPr>
          <w:rFonts w:ascii="Consolas" w:hAnsi="Consolas"/>
          <w:color w:val="C0392B"/>
          <w:sz w:val="19"/>
        </w:rPr>
        <w:t>active</w:t>
      </w:r>
      <w:r>
        <w:t>/</w:t>
      </w:r>
      <w:r>
        <w:rPr>
          <w:rFonts w:ascii="Consolas" w:hAnsi="Consolas"/>
          <w:color w:val="C0392B"/>
          <w:sz w:val="19"/>
        </w:rPr>
        <w:t>published</w:t>
      </w:r>
      <w:r>
        <w:t>, end_date in the future, public (unless admin).</w:t>
      </w:r>
    </w:p>
    <w:p>
      <w:pPr>
        <w:pStyle w:val="ListNumber"/>
      </w:pPr>
      <w:r>
        <w:rPr>
          <w:b/>
        </w:rPr>
        <w:t>Resolve requested ticket count</w:t>
      </w:r>
      <w:r>
        <w:t xml:space="preserve"> from one of: </w:t>
      </w:r>
      <w:r>
        <w:rPr>
          <w:rFonts w:ascii="Consolas" w:hAnsi="Consolas"/>
          <w:color w:val="C0392B"/>
          <w:sz w:val="19"/>
        </w:rPr>
        <w:t>tickets</w:t>
      </w:r>
      <w:r>
        <w:t xml:space="preserve">, </w:t>
      </w:r>
      <w:r>
        <w:rPr>
          <w:rFonts w:ascii="Consolas" w:hAnsi="Consolas"/>
          <w:color w:val="C0392B"/>
          <w:sz w:val="19"/>
        </w:rPr>
        <w:t>metadata.tickets</w:t>
      </w:r>
      <w:r>
        <w:t xml:space="preserve">, </w:t>
      </w:r>
      <w:r>
        <w:rPr>
          <w:rFonts w:ascii="Consolas" w:hAnsi="Consolas"/>
          <w:color w:val="C0392B"/>
          <w:sz w:val="19"/>
        </w:rPr>
        <w:t>metadata.ticket_types</w:t>
      </w:r>
      <w:r>
        <w:t xml:space="preserve">, or </w:t>
      </w:r>
      <w:r>
        <w:rPr>
          <w:rFonts w:ascii="Consolas" w:hAnsi="Consolas"/>
          <w:color w:val="C0392B"/>
          <w:sz w:val="19"/>
        </w:rPr>
        <w:t>metadata.tier_ids + tier_quantities</w:t>
      </w:r>
      <w:r>
        <w:t>.</w:t>
      </w:r>
    </w:p>
    <w:p>
      <w:pPr>
        <w:pStyle w:val="ListNumber"/>
      </w:pPr>
      <w:r>
        <w:rPr>
          <w:b/>
        </w:rPr>
        <w:t>Lock session</w:t>
      </w:r>
      <w:r>
        <w:t xml:space="preserve"> and re-check capacity under the lock. Two simultaneous requests for the last seat serialize here — the second correctly fails.</w:t>
      </w:r>
    </w:p>
    <w:p>
      <w:pPr>
        <w:pStyle w:val="ListNumber"/>
      </w:pPr>
      <w:r>
        <w:rPr>
          <w:b/>
        </w:rPr>
        <w:t>Reserve seats</w:t>
      </w:r>
      <w:r>
        <w:t xml:space="preserve"> by incrementing </w:t>
      </w:r>
      <w:r>
        <w:rPr>
          <w:rFonts w:ascii="Consolas" w:hAnsi="Consolas"/>
          <w:color w:val="C0392B"/>
          <w:sz w:val="19"/>
        </w:rPr>
        <w:t>session.booked</w:t>
      </w:r>
      <w:r>
        <w:t xml:space="preserve"> before inserting the booking.</w:t>
      </w:r>
    </w:p>
    <w:p>
      <w:pPr>
        <w:pStyle w:val="ListNumber"/>
      </w:pPr>
      <w:r>
        <w:rPr>
          <w:b/>
        </w:rPr>
        <w:t>Delegate to DRF serializer</w:t>
      </w:r>
      <w:r>
        <w:t>, which:</w:t>
      </w:r>
    </w:p>
    <w:p>
      <w:pPr>
        <w:pStyle w:val="ListBullet"/>
      </w:pPr>
      <w:r>
        <w:t xml:space="preserve">Recomputes </w:t>
      </w:r>
      <w:r>
        <w:rPr>
          <w:rFonts w:ascii="Consolas" w:hAnsi="Consolas"/>
          <w:color w:val="C0392B"/>
          <w:sz w:val="19"/>
        </w:rPr>
        <w:t>total_amount</w:t>
      </w:r>
      <w:r>
        <w:t xml:space="preserve"> from tier prices (client-supplied total is ignored).</w:t>
      </w:r>
    </w:p>
    <w:p>
      <w:pPr>
        <w:pStyle w:val="ListBullet"/>
      </w:pPr>
      <w:r>
        <w:t>Validates discount code (existence, active, dates, min order, min ticket count, first-time-buyer rule).</w:t>
      </w:r>
    </w:p>
    <w:p>
      <w:pPr>
        <w:pStyle w:val="ListBullet"/>
      </w:pPr>
      <w:r>
        <w:t xml:space="preserve">Applies discount → stores </w:t>
      </w:r>
      <w:r>
        <w:rPr>
          <w:rFonts w:ascii="Consolas" w:hAnsi="Consolas"/>
          <w:color w:val="C0392B"/>
          <w:sz w:val="19"/>
        </w:rPr>
        <w:t>discount_applied</w:t>
      </w:r>
      <w:r>
        <w:t xml:space="preserve"> and </w:t>
      </w:r>
      <w:r>
        <w:rPr>
          <w:rFonts w:ascii="Consolas" w:hAnsi="Consolas"/>
          <w:color w:val="C0392B"/>
          <w:sz w:val="19"/>
        </w:rPr>
        <w:t>discount_code</w:t>
      </w:r>
      <w:r>
        <w:t>.</w:t>
      </w:r>
    </w:p>
    <w:p>
      <w:pPr>
        <w:pStyle w:val="ListBullet"/>
      </w:pPr>
      <w:r>
        <w:t xml:space="preserve">Creates a </w:t>
      </w:r>
      <w:r>
        <w:rPr>
          <w:rFonts w:ascii="Consolas" w:hAnsi="Consolas"/>
          <w:color w:val="C0392B"/>
          <w:sz w:val="19"/>
        </w:rPr>
        <w:t>User</w:t>
      </w:r>
      <w:r>
        <w:t xml:space="preserve"> account for the customer if none exists (username from email prefix; </w:t>
      </w:r>
      <w:r>
        <w:rPr>
          <w:rFonts w:ascii="Consolas" w:hAnsi="Consolas"/>
          <w:color w:val="C0392B"/>
          <w:sz w:val="19"/>
        </w:rPr>
        <w:t>whatsapp_bot</w:t>
      </w:r>
      <w:r>
        <w:t xml:space="preserve"> user if no email).</w:t>
      </w:r>
    </w:p>
    <w:p>
      <w:pPr>
        <w:pStyle w:val="ListBullet"/>
      </w:pPr>
      <w:r>
        <w:t xml:space="preserve">Records a </w:t>
      </w:r>
      <w:r>
        <w:rPr>
          <w:rFonts w:ascii="Consolas" w:hAnsi="Consolas"/>
          <w:color w:val="C0392B"/>
          <w:sz w:val="19"/>
        </w:rPr>
        <w:t>DiscountUsage</w:t>
      </w:r>
      <w:r>
        <w:t xml:space="preserve"> row and increments </w:t>
      </w:r>
      <w:r>
        <w:rPr>
          <w:rFonts w:ascii="Consolas" w:hAnsi="Consolas"/>
          <w:color w:val="C0392B"/>
          <w:sz w:val="19"/>
        </w:rPr>
        <w:t>Discount.used_count</w:t>
      </w:r>
      <w:r>
        <w:t>.</w:t>
      </w:r>
    </w:p>
    <w:p>
      <w:pPr>
        <w:pStyle w:val="ListBullet"/>
      </w:pPr>
      <w:r>
        <w:rPr>
          <w:b/>
        </w:rPr>
        <w:t>Snapshots the cancellation policy</w:t>
      </w:r>
      <w:r>
        <w:t xml:space="preserve"> onto </w:t>
      </w:r>
      <w:r>
        <w:rPr>
          <w:rFonts w:ascii="Consolas" w:hAnsi="Consolas"/>
          <w:color w:val="C0392B"/>
          <w:sz w:val="19"/>
        </w:rPr>
        <w:t>booking.cancellation_policy_snapshot</w:t>
      </w:r>
      <w:r>
        <w:t xml:space="preserve"> (frozen at booking time — editing the policy later does NOT change this booking's refund rules).</w:t>
      </w:r>
    </w:p>
    <w:p>
      <w:pPr>
        <w:pStyle w:val="ListBullet"/>
      </w:pPr>
      <w:r>
        <w:t xml:space="preserve">Persists attendee metadata: </w:t>
      </w:r>
      <w:r>
        <w:rPr>
          <w:rFonts w:ascii="Consolas" w:hAnsi="Consolas"/>
          <w:color w:val="C0392B"/>
          <w:sz w:val="19"/>
        </w:rPr>
        <w:t>tickets</w:t>
      </w:r>
      <w:r>
        <w:t xml:space="preserve">, </w:t>
      </w:r>
      <w:r>
        <w:rPr>
          <w:rFonts w:ascii="Consolas" w:hAnsi="Consolas"/>
          <w:color w:val="C0392B"/>
          <w:sz w:val="19"/>
        </w:rPr>
        <w:t>ticket_types</w:t>
      </w:r>
      <w:r>
        <w:t xml:space="preserve">, </w:t>
      </w:r>
      <w:r>
        <w:rPr>
          <w:rFonts w:ascii="Consolas" w:hAnsi="Consolas"/>
          <w:color w:val="C0392B"/>
          <w:sz w:val="19"/>
        </w:rPr>
        <w:t>tier_ids</w:t>
      </w:r>
      <w:r>
        <w:t xml:space="preserve">, </w:t>
      </w:r>
      <w:r>
        <w:rPr>
          <w:rFonts w:ascii="Consolas" w:hAnsi="Consolas"/>
          <w:color w:val="C0392B"/>
          <w:sz w:val="19"/>
        </w:rPr>
        <w:t>tier_quantities</w:t>
      </w:r>
      <w:r>
        <w:t xml:space="preserve">, </w:t>
      </w:r>
      <w:r>
        <w:rPr>
          <w:rFonts w:ascii="Consolas" w:hAnsi="Consolas"/>
          <w:color w:val="C0392B"/>
          <w:sz w:val="19"/>
        </w:rPr>
        <w:t>attendee_names</w:t>
      </w:r>
      <w:r>
        <w:t xml:space="preserve">, </w:t>
      </w:r>
      <w:r>
        <w:rPr>
          <w:rFonts w:ascii="Consolas" w:hAnsi="Consolas"/>
          <w:color w:val="C0392B"/>
          <w:sz w:val="19"/>
        </w:rPr>
        <w:t>total_tickets</w:t>
      </w:r>
      <w:r>
        <w:t>.</w:t>
      </w:r>
    </w:p>
    <w:p>
      <w:pPr>
        <w:pStyle w:val="ListNumber"/>
      </w:pPr>
      <w:r>
        <w:rPr>
          <w:b/>
        </w:rPr>
        <w:t>Rollback on 4xx</w:t>
      </w:r>
      <w:r>
        <w:t xml:space="preserve"> — if </w:t>
      </w:r>
      <w:r>
        <w:rPr>
          <w:rFonts w:ascii="Consolas" w:hAnsi="Consolas"/>
          <w:color w:val="C0392B"/>
          <w:sz w:val="19"/>
        </w:rPr>
        <w:t>super().create()</w:t>
      </w:r>
      <w:r>
        <w:t xml:space="preserve"> returns a 4xx (serializer validation), the seat reservation is explicitly released.</w:t>
      </w:r>
    </w:p>
    <w:p>
      <w:r>
        <w:rPr>
          <w:b/>
        </w:rPr>
        <w:t>Maximum tickets per booking:</w:t>
      </w:r>
      <w:r>
        <w:t xml:space="preserve"> 50 (enforced by </w:t>
      </w:r>
      <w:r>
        <w:rPr>
          <w:rFonts w:ascii="Consolas" w:hAnsi="Consolas"/>
          <w:color w:val="C0392B"/>
          <w:sz w:val="19"/>
        </w:rPr>
        <w:t>MAX_TICKETS_PER_BOOKING</w:t>
      </w:r>
      <w:r>
        <w:t>).</w:t>
      </w:r>
    </w:p>
    <w:p>
      <w:pPr>
        <w:pStyle w:val="Heading3"/>
      </w:pPr>
      <w:r>
        <w:t>Slot Allocation</w:t>
      </w:r>
    </w:p>
    <w:p>
      <w:r>
        <w:t xml:space="preserve">If the event has sessions, the client supplies </w:t>
      </w:r>
      <w:r>
        <w:rPr>
          <w:rFonts w:ascii="Consolas" w:hAnsi="Consolas"/>
          <w:color w:val="C0392B"/>
          <w:sz w:val="19"/>
        </w:rPr>
        <w:t>slot_preferences</w:t>
      </w:r>
      <w:r>
        <w:t xml:space="preserve"> (list of session indices) in </w:t>
      </w:r>
      <w:r>
        <w:rPr>
          <w:rFonts w:ascii="Consolas" w:hAnsi="Consolas"/>
          <w:color w:val="C0392B"/>
          <w:sz w:val="19"/>
        </w:rPr>
        <w:t>metadata</w:t>
      </w:r>
      <w:r>
        <w:t xml:space="preserve"> and a </w:t>
      </w:r>
      <w:r>
        <w:rPr>
          <w:rFonts w:ascii="Consolas" w:hAnsi="Consolas"/>
          <w:color w:val="C0392B"/>
          <w:sz w:val="19"/>
        </w:rPr>
        <w:t>slot_id</w:t>
      </w:r>
      <w:r>
        <w:t>. On ticket issuance: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_validate_and_allocate_slot()</w:t>
      </w:r>
      <w:r>
        <w:t xml:space="preserve"> checks the booking's assigned session capacity.</w:t>
      </w:r>
    </w:p>
    <w:p>
      <w:pPr>
        <w:pStyle w:val="ListBullet"/>
      </w:pPr>
      <w:r>
        <w:t xml:space="preserve">If full, </w:t>
      </w:r>
      <w:r>
        <w:rPr>
          <w:rFonts w:ascii="Consolas" w:hAnsi="Consolas"/>
          <w:color w:val="C0392B"/>
          <w:sz w:val="19"/>
        </w:rPr>
        <w:t>_allocate_best_slot()</w:t>
      </w:r>
      <w:r>
        <w:t xml:space="preserve"> walks </w:t>
      </w:r>
      <w:r>
        <w:rPr>
          <w:rFonts w:ascii="Consolas" w:hAnsi="Consolas"/>
          <w:color w:val="C0392B"/>
          <w:sz w:val="19"/>
        </w:rPr>
        <w:t>slot_preferences</w:t>
      </w:r>
      <w:r>
        <w:t xml:space="preserve"> in order, then falls back to any available session.</w:t>
      </w:r>
    </w:p>
    <w:p>
      <w:pPr>
        <w:pStyle w:val="ListBullet"/>
      </w:pPr>
      <w:r>
        <w:t>The result (</w:t>
      </w:r>
      <w:r>
        <w:rPr>
          <w:rFonts w:ascii="Consolas" w:hAnsi="Consolas"/>
          <w:color w:val="C0392B"/>
          <w:sz w:val="19"/>
        </w:rPr>
        <w:t>slot_allocation_message</w:t>
      </w:r>
      <w:r>
        <w:t xml:space="preserve">, </w:t>
      </w:r>
      <w:r>
        <w:rPr>
          <w:rFonts w:ascii="Consolas" w:hAnsi="Consolas"/>
          <w:color w:val="C0392B"/>
          <w:sz w:val="19"/>
        </w:rPr>
        <w:t>slot_allocated_at</w:t>
      </w:r>
      <w:r>
        <w:t xml:space="preserve">, </w:t>
      </w:r>
      <w:r>
        <w:rPr>
          <w:rFonts w:ascii="Consolas" w:hAnsi="Consolas"/>
          <w:color w:val="C0392B"/>
          <w:sz w:val="19"/>
        </w:rPr>
        <w:t>slot_allocation_checked_slots</w:t>
      </w:r>
      <w:r>
        <w:t xml:space="preserve">) is persisted to </w:t>
      </w:r>
      <w:r>
        <w:rPr>
          <w:rFonts w:ascii="Consolas" w:hAnsi="Consolas"/>
          <w:color w:val="C0392B"/>
          <w:sz w:val="19"/>
        </w:rPr>
        <w:t>booking.metadata</w:t>
      </w:r>
      <w:r>
        <w:t xml:space="preserve"> and included in the confirmation email/WhatsApp.</w:t>
      </w:r>
    </w:p>
    <w:p>
      <w:pPr>
        <w:pStyle w:val="Heading3"/>
      </w:pPr>
      <w:r>
        <w:t>Booking Status Reconciliation</w:t>
      </w:r>
    </w:p>
    <w:p>
      <w:r>
        <w:t xml:space="preserve">A booking is auto-promoted to </w:t>
      </w:r>
      <w:r>
        <w:rPr>
          <w:rFonts w:ascii="Consolas" w:hAnsi="Consolas"/>
          <w:color w:val="C0392B"/>
          <w:sz w:val="19"/>
        </w:rPr>
        <w:t>completed</w:t>
      </w:r>
      <w:r>
        <w:t xml:space="preserve"> when:</w:t>
      </w:r>
    </w:p>
    <w:p>
      <w:pPr>
        <w:pStyle w:val="ListBullet"/>
      </w:pPr>
      <w:r>
        <w:t xml:space="preserve">At least one ticket is </w:t>
      </w:r>
      <w:r>
        <w:rPr>
          <w:rFonts w:ascii="Consolas" w:hAnsi="Consolas"/>
          <w:color w:val="C0392B"/>
          <w:sz w:val="19"/>
        </w:rPr>
        <w:t>used</w:t>
      </w:r>
      <w:r>
        <w:t>, AND</w:t>
      </w:r>
    </w:p>
    <w:p>
      <w:pPr>
        <w:pStyle w:val="ListBullet"/>
      </w:pPr>
      <w:r>
        <w:t xml:space="preserve">No ticket is still </w:t>
      </w:r>
      <w:r>
        <w:rPr>
          <w:rFonts w:ascii="Consolas" w:hAnsi="Consolas"/>
          <w:color w:val="C0392B"/>
          <w:sz w:val="19"/>
        </w:rPr>
        <w:t>active</w:t>
      </w:r>
      <w:r>
        <w:t xml:space="preserve"> (all remaining are </w:t>
      </w:r>
      <w:r>
        <w:rPr>
          <w:rFonts w:ascii="Consolas" w:hAnsi="Consolas"/>
          <w:color w:val="C0392B"/>
          <w:sz w:val="19"/>
        </w:rPr>
        <w:t>used</w:t>
      </w:r>
      <w:r>
        <w:t>/</w:t>
      </w:r>
      <w:r>
        <w:rPr>
          <w:rFonts w:ascii="Consolas" w:hAnsi="Consolas"/>
          <w:color w:val="C0392B"/>
          <w:sz w:val="19"/>
        </w:rPr>
        <w:t>cancelled</w:t>
      </w:r>
      <w:r>
        <w:t>/</w:t>
      </w:r>
      <w:r>
        <w:rPr>
          <w:rFonts w:ascii="Consolas" w:hAnsi="Consolas"/>
          <w:color w:val="C0392B"/>
          <w:sz w:val="19"/>
        </w:rPr>
        <w:t>refunded</w:t>
      </w:r>
      <w:r>
        <w:t>/</w:t>
      </w:r>
      <w:r>
        <w:rPr>
          <w:rFonts w:ascii="Consolas" w:hAnsi="Consolas"/>
          <w:color w:val="C0392B"/>
          <w:sz w:val="19"/>
        </w:rPr>
        <w:t>expired</w:t>
      </w:r>
      <w:r>
        <w:t>)</w:t>
      </w:r>
    </w:p>
    <w:p>
      <w:r>
        <w:t xml:space="preserve">This check runs on every check-in, ticket cancellation, and ticket refund. It never fires on a booking already in </w:t>
      </w:r>
      <w:r>
        <w:rPr>
          <w:rFonts w:ascii="Consolas" w:hAnsi="Consolas"/>
          <w:color w:val="C0392B"/>
          <w:sz w:val="19"/>
        </w:rPr>
        <w:t>cancelled</w:t>
      </w:r>
      <w:r>
        <w:t xml:space="preserve"> or </w:t>
      </w:r>
      <w:r>
        <w:rPr>
          <w:rFonts w:ascii="Consolas" w:hAnsi="Consolas"/>
          <w:color w:val="C0392B"/>
          <w:sz w:val="19"/>
        </w:rPr>
        <w:t>refunded</w:t>
      </w:r>
      <w:r>
        <w:t>.</w:t>
      </w:r>
    </w:p>
    <w:p>
      <w:pPr>
        <w:pStyle w:val="Heading3"/>
      </w:pPr>
      <w:r>
        <w:t>Admin Bulk Actions</w:t>
      </w:r>
    </w:p>
    <w:p>
      <w:r>
        <w:rPr>
          <w:rFonts w:ascii="Consolas" w:hAnsi="Consolas"/>
          <w:color w:val="C0392B"/>
          <w:sz w:val="19"/>
        </w:rPr>
        <w:t>POST /api/bookings/bulk_action/</w:t>
      </w:r>
      <w:r>
        <w:t xml:space="preserve"> with </w:t>
      </w:r>
      <w:r>
        <w:rPr>
          <w:rFonts w:ascii="Consolas" w:hAnsi="Consolas"/>
          <w:color w:val="C0392B"/>
          <w:sz w:val="19"/>
        </w:rPr>
        <w:t>{action, booking_ids[]}</w:t>
      </w:r>
      <w:r>
        <w:t>. Supported actions (strict whitelist):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mark_payment_received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status ∈ {pending, processing}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color w:val="C0392B"/>
                <w:sz w:val="16"/>
              </w:rPr>
              <w:t>paid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paid_at</w:t>
            </w:r>
            <w:r>
              <w:rPr>
                <w:sz w:val="18"/>
              </w:rPr>
              <w:t>; no tickets issued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confirm_payment_and_issue_tickets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status ∈ {pending, processing}, no active tickets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color w:val="C0392B"/>
                <w:sz w:val="16"/>
              </w:rPr>
              <w:t>paid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confirmed</w:t>
            </w:r>
            <w:r>
              <w:rPr>
                <w:sz w:val="18"/>
              </w:rPr>
              <w:t>, issues QR tickets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issue_tickets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status ∈ {paid, confirmed}, no active tickets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Generates QR codes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regenerate_ticket_qr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status ∈ {paid, confirmed}, active tickets exist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Replaces all QR codes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cancel_booking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not terminal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Cancels booking, releases seats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refund_booking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status ∈ {paid, confirmed}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Refunds booking, releases seats</w:t>
            </w:r>
          </w:p>
        </w:tc>
      </w:tr>
    </w:tbl>
    <w:p>
      <w:pPr>
        <w:spacing w:after="40"/>
      </w:pPr>
    </w:p>
    <w:p>
      <w:r>
        <w:t>Invalid bookings (wrong status, permission denied) are excluded and reported; the batch continues.</w:t>
      </w:r>
    </w:p>
    <w:p>
      <w:r>
        <w:rPr>
          <w:b/>
        </w:rPr>
        <w:t>Maximum batch size:</w:t>
      </w:r>
      <w:r>
        <w:t xml:space="preserve"> 200 bookings.</w:t>
      </w:r>
    </w:p>
    <w:p>
      <w:pPr>
        <w:pStyle w:val="Heading2"/>
      </w:pPr>
      <w:r>
        <w:t>5.6 Tickets &amp; QR Codes</w:t>
      </w:r>
    </w:p>
    <w:p>
      <w:pPr>
        <w:pStyle w:val="Heading3"/>
      </w:pPr>
      <w:r>
        <w:t>Ticket Issuance</w:t>
      </w:r>
    </w:p>
    <w:p>
      <w:r>
        <w:rPr>
          <w:rFonts w:ascii="Consolas" w:hAnsi="Consolas"/>
          <w:color w:val="C0392B"/>
          <w:sz w:val="19"/>
        </w:rPr>
        <w:t>_issue_tickets_for_booking()</w:t>
      </w:r>
      <w:r>
        <w:t xml:space="preserve"> creates one </w:t>
      </w:r>
      <w:r>
        <w:rPr>
          <w:rFonts w:ascii="Consolas" w:hAnsi="Consolas"/>
          <w:color w:val="C0392B"/>
          <w:sz w:val="19"/>
        </w:rPr>
        <w:t>Ticket</w:t>
      </w:r>
      <w:r>
        <w:t xml:space="preserve"> row per attendee entry:</w:t>
      </w:r>
    </w:p>
    <w:p>
      <w:pPr>
        <w:pStyle w:val="ListNumber"/>
      </w:pPr>
      <w:r>
        <w:t>Ensures a session is allocated.</w:t>
      </w:r>
    </w:p>
    <w:p>
      <w:pPr>
        <w:pStyle w:val="ListNumber"/>
      </w:pPr>
      <w:r>
        <w:t>Refuses if the booking already has active tickets.</w:t>
      </w:r>
    </w:p>
    <w:p>
      <w:pPr>
        <w:pStyle w:val="ListNumber"/>
      </w:pPr>
      <w:r>
        <w:t xml:space="preserve">Reads ticket data from </w:t>
      </w:r>
      <w:r>
        <w:rPr>
          <w:rFonts w:ascii="Consolas" w:hAnsi="Consolas"/>
          <w:color w:val="C0392B"/>
          <w:sz w:val="19"/>
        </w:rPr>
        <w:t>metadata.tickets</w:t>
      </w:r>
      <w:r>
        <w:t xml:space="preserve"> (preferred), </w:t>
      </w:r>
      <w:r>
        <w:rPr>
          <w:rFonts w:ascii="Consolas" w:hAnsi="Consolas"/>
          <w:color w:val="C0392B"/>
          <w:sz w:val="19"/>
        </w:rPr>
        <w:t>metadata.ticket_types</w:t>
      </w:r>
      <w:r>
        <w:t xml:space="preserve">, or reconstructs from </w:t>
      </w:r>
      <w:r>
        <w:rPr>
          <w:rFonts w:ascii="Consolas" w:hAnsi="Consolas"/>
          <w:color w:val="C0392B"/>
          <w:sz w:val="19"/>
        </w:rPr>
        <w:t>metadata.tier_ids + tier_quantities</w:t>
      </w:r>
      <w:r>
        <w:t>.</w:t>
      </w:r>
    </w:p>
    <w:p>
      <w:pPr>
        <w:pStyle w:val="ListNumber"/>
      </w:pPr>
      <w:r>
        <w:t>Resolves each attendee's tier via:</w:t>
      </w:r>
    </w:p>
    <w:p>
      <w:pPr>
        <w:pStyle w:val="ListBullet"/>
      </w:pPr>
      <w:r>
        <w:t xml:space="preserve">Exact </w:t>
      </w:r>
      <w:r>
        <w:rPr>
          <w:rFonts w:ascii="Consolas" w:hAnsi="Consolas"/>
          <w:color w:val="C0392B"/>
          <w:sz w:val="19"/>
        </w:rPr>
        <w:t>tier_id</w:t>
      </w:r>
      <w:r>
        <w:t xml:space="preserve"> match</w:t>
      </w:r>
    </w:p>
    <w:p>
      <w:pPr>
        <w:pStyle w:val="ListBullet"/>
      </w:pPr>
      <w:r>
        <w:t xml:space="preserve">Case-insensitive </w:t>
      </w:r>
      <w:r>
        <w:rPr>
          <w:rFonts w:ascii="Consolas" w:hAnsi="Consolas"/>
          <w:color w:val="C0392B"/>
          <w:sz w:val="19"/>
        </w:rPr>
        <w:t>tier_name</w:t>
      </w:r>
      <w:r>
        <w:t xml:space="preserve"> match</w:t>
      </w:r>
    </w:p>
    <w:p>
      <w:pPr>
        <w:pStyle w:val="ListBullet"/>
      </w:pPr>
      <w:r>
        <w:t>Fallback to the event's first tier (logged as a warning)</w:t>
      </w:r>
    </w:p>
    <w:p>
      <w:pPr>
        <w:pStyle w:val="ListNumber"/>
      </w:pPr>
      <w:r>
        <w:t xml:space="preserve">Creates each </w:t>
      </w:r>
      <w:r>
        <w:rPr>
          <w:rFonts w:ascii="Consolas" w:hAnsi="Consolas"/>
          <w:color w:val="C0392B"/>
          <w:sz w:val="19"/>
        </w:rPr>
        <w:t>Ticket</w:t>
      </w:r>
      <w:r>
        <w:t xml:space="preserve"> with a unique code (</w:t>
      </w:r>
      <w:r>
        <w:rPr>
          <w:rFonts w:ascii="Consolas" w:hAnsi="Consolas"/>
          <w:color w:val="C0392B"/>
          <w:sz w:val="19"/>
        </w:rPr>
        <w:t>TIX</w:t>
      </w:r>
      <w:r>
        <w:t xml:space="preserve"> + 12 uppercase alphanumeric), generates QR, increments </w:t>
      </w:r>
      <w:r>
        <w:rPr>
          <w:rFonts w:ascii="Consolas" w:hAnsi="Consolas"/>
          <w:color w:val="C0392B"/>
          <w:sz w:val="19"/>
        </w:rPr>
        <w:t>tier.quantity_sold</w:t>
      </w:r>
      <w:r>
        <w:t xml:space="preserve"> and </w:t>
      </w:r>
      <w:r>
        <w:rPr>
          <w:rFonts w:ascii="Consolas" w:hAnsi="Consolas"/>
          <w:color w:val="C0392B"/>
          <w:sz w:val="19"/>
        </w:rPr>
        <w:t>event.total_tickets_sold</w:t>
      </w:r>
      <w:r>
        <w:t>.</w:t>
      </w:r>
    </w:p>
    <w:p>
      <w:pPr>
        <w:pStyle w:val="ListNumber"/>
      </w:pPr>
      <w:r>
        <w:rPr>
          <w:b/>
        </w:rPr>
        <w:t>Prorates discount across tickets</w:t>
      </w:r>
      <w:r>
        <w:t xml:space="preserve"> — </w:t>
      </w:r>
      <w:r>
        <w:rPr>
          <w:rFonts w:ascii="Consolas" w:hAnsi="Consolas"/>
          <w:color w:val="C0392B"/>
          <w:sz w:val="19"/>
        </w:rPr>
        <w:t>ticket.net_paid_amount = (tier.price / gross_sum) × (booking.total_amount − discount)</w:t>
      </w:r>
      <w:r>
        <w:t xml:space="preserve"> rounded half-up.</w:t>
      </w:r>
    </w:p>
    <w:p>
      <w:pPr>
        <w:pStyle w:val="ListNumber"/>
      </w:pPr>
      <w:r>
        <w:t xml:space="preserve">Promotes booking status </w:t>
      </w:r>
      <w:r>
        <w:rPr>
          <w:rFonts w:ascii="Consolas" w:hAnsi="Consolas"/>
          <w:color w:val="C0392B"/>
          <w:sz w:val="19"/>
        </w:rPr>
        <w:t>paid → confirmed</w:t>
      </w:r>
      <w:r>
        <w:t>.</w:t>
      </w:r>
    </w:p>
    <w:p>
      <w:pPr>
        <w:pStyle w:val="ListNumber"/>
      </w:pPr>
      <w:r>
        <w:t>Sends ticket email (and optionally WhatsApp).</w:t>
      </w:r>
    </w:p>
    <w:p>
      <w:pPr>
        <w:pStyle w:val="ListNumber"/>
      </w:pPr>
      <w:r>
        <w:t xml:space="preserve">On partial failure (some attendees skipped), returns an error with a </w:t>
      </w:r>
      <w:r>
        <w:rPr>
          <w:rFonts w:ascii="Consolas" w:hAnsi="Consolas"/>
          <w:color w:val="C0392B"/>
          <w:sz w:val="19"/>
        </w:rPr>
        <w:t>fallback_log</w:t>
      </w:r>
      <w:r>
        <w:t xml:space="preserve"> for diagnosis.</w:t>
      </w:r>
    </w:p>
    <w:p>
      <w:pPr>
        <w:pStyle w:val="Heading3"/>
      </w:pPr>
      <w:r>
        <w:t>Canonical QR Payload</w:t>
      </w:r>
    </w:p>
    <w:p>
      <w:r>
        <w:t xml:space="preserve">Every QR code contains </w:t>
      </w:r>
      <w:r>
        <w:rPr>
          <w:b/>
        </w:rPr>
        <w:t>exactly</w:t>
      </w:r>
      <w:r>
        <w:t xml:space="preserve"> this JSON: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{"v":1,"type":"ticket","code":"TIXABCD1234EFGH","sig":"&lt;hex-hmac&gt;"}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sig</w:t>
      </w:r>
      <w:r>
        <w:t xml:space="preserve"> = HMAC-SHA256 over </w:t>
      </w:r>
      <w:r>
        <w:rPr>
          <w:rFonts w:ascii="Consolas" w:hAnsi="Consolas"/>
          <w:color w:val="C0392B"/>
          <w:sz w:val="19"/>
        </w:rPr>
        <w:t>json.dumps({v,type,code}, separators=(",",":"), sort_keys=True)</w:t>
      </w:r>
      <w:r>
        <w:t xml:space="preserve"> using </w:t>
      </w:r>
      <w:r>
        <w:rPr>
          <w:rFonts w:ascii="Consolas" w:hAnsi="Consolas"/>
          <w:color w:val="C0392B"/>
          <w:sz w:val="19"/>
        </w:rPr>
        <w:t>TICKET_SIGNING_SECRET</w:t>
      </w:r>
      <w:r>
        <w:t>.</w:t>
      </w:r>
    </w:p>
    <w:p>
      <w:pPr>
        <w:pStyle w:val="ListBullet"/>
      </w:pPr>
      <w:r>
        <w:t xml:space="preserve">Built by </w:t>
      </w:r>
      <w:r>
        <w:rPr>
          <w:rFonts w:ascii="Consolas" w:hAnsi="Consolas"/>
          <w:color w:val="C0392B"/>
          <w:sz w:val="19"/>
        </w:rPr>
        <w:t>serialise_ticket_qr_payload()</w:t>
      </w:r>
      <w:r>
        <w:t xml:space="preserve"> — the </w:t>
      </w:r>
      <w:r>
        <w:rPr>
          <w:b/>
        </w:rPr>
        <w:t>only</w:t>
      </w:r>
      <w:r>
        <w:t xml:space="preserve"> function permitted to construct QR payloads.</w:t>
      </w:r>
    </w:p>
    <w:p>
      <w:pPr>
        <w:pStyle w:val="ListBullet"/>
      </w:pPr>
      <w:r>
        <w:t>Any extra or missing key causes the scanner to reject the code.</w:t>
      </w:r>
    </w:p>
    <w:p>
      <w:pPr>
        <w:pStyle w:val="ListBullet"/>
      </w:pPr>
      <w:r>
        <w:t xml:space="preserve">The mobile scanner's </w:t>
      </w:r>
      <w:r>
        <w:rPr>
          <w:rFonts w:ascii="Consolas" w:hAnsi="Consolas"/>
          <w:color w:val="C0392B"/>
          <w:sz w:val="19"/>
        </w:rPr>
        <w:t>extractTicketPayloadWithReason()</w:t>
      </w:r>
      <w:r>
        <w:t xml:space="preserve"> enforces the same schema client-side.</w:t>
      </w:r>
    </w:p>
    <w:p>
      <w:pPr>
        <w:pStyle w:val="Heading3"/>
      </w:pPr>
      <w:r>
        <w:t>QR Delivery Channels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Embedded in email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ticket_email.html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C0392B"/>
                <w:sz w:val="16"/>
              </w:rPr>
              <w:t>&lt;img src="data:image/png;base64,..."&gt;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PDF attachment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TicketGenerator</w:t>
            </w:r>
            <w:r>
              <w:rPr>
                <w:sz w:val="18"/>
              </w:rPr>
              <w:t xml:space="preserve"> overlays QR on the event's default </w:t>
            </w:r>
            <w:r>
              <w:rPr>
                <w:rFonts w:ascii="Consolas" w:hAnsi="Consolas"/>
                <w:color w:val="C0392B"/>
                <w:sz w:val="16"/>
              </w:rPr>
              <w:t>ticket</w:t>
            </w:r>
            <w:r>
              <w:rPr>
                <w:sz w:val="18"/>
              </w:rPr>
              <w:t xml:space="preserve"> template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WhatsApp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_get_qr_base64()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0392B"/>
                <w:sz w:val="16"/>
              </w:rPr>
              <w:t>send_image_base64()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Admin web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/api/bookings/{id}/tickets/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color w:val="C0392B"/>
                <w:sz w:val="16"/>
              </w:rPr>
              <w:t>ticket.qr_code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 download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/api/qr/download/{ticket_id}/</w:t>
            </w:r>
            <w:r>
              <w:rPr>
                <w:sz w:val="18"/>
              </w:rPr>
              <w:t xml:space="preserve"> returns a PNG file</w:t>
            </w:r>
          </w:p>
        </w:tc>
      </w:tr>
    </w:tbl>
    <w:p>
      <w:pPr>
        <w:spacing w:after="40"/>
      </w:pPr>
    </w:p>
    <w:p>
      <w:pPr>
        <w:pStyle w:val="Heading3"/>
      </w:pPr>
      <w:r>
        <w:t>Ticket Statuses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active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Valid, can be checked 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Checked in (or scanned)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cancelled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Cancelled by customer/admin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refunded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Refunded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expired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Event ended without check-in</w:t>
            </w:r>
          </w:p>
        </w:tc>
      </w:tr>
    </w:tbl>
    <w:p>
      <w:pPr>
        <w:spacing w:after="40"/>
      </w:pPr>
    </w:p>
    <w:p>
      <w:pPr>
        <w:pStyle w:val="Heading2"/>
      </w:pPr>
      <w:r>
        <w:t>5.7 Check-in / Scanning</w:t>
      </w:r>
    </w:p>
    <w:p>
      <w:r>
        <w:t xml:space="preserve">TicketVolt exposes </w:t>
      </w:r>
      <w:r>
        <w:rPr>
          <w:b/>
        </w:rPr>
        <w:t>two families</w:t>
      </w:r>
      <w:r>
        <w:t xml:space="preserve"> of scanner endpoints:</w:t>
      </w:r>
    </w:p>
    <w:p>
      <w:pPr>
        <w:pStyle w:val="Heading3"/>
      </w:pPr>
      <w:r>
        <w:t>Signed-Payload Endpoints (Mobile App)</w:t>
      </w:r>
    </w:p>
    <w:p>
      <w:r>
        <w:t xml:space="preserve">Used by the Expo </w:t>
      </w:r>
      <w:r>
        <w:rPr>
          <w:rFonts w:ascii="Consolas" w:hAnsi="Consolas"/>
          <w:color w:val="C0392B"/>
          <w:sz w:val="19"/>
        </w:rPr>
        <w:t>QRScannerApp</w:t>
      </w:r>
      <w:r>
        <w:t xml:space="preserve">. The app never holds </w:t>
      </w:r>
      <w:r>
        <w:rPr>
          <w:rFonts w:ascii="Consolas" w:hAnsi="Consolas"/>
          <w:color w:val="C0392B"/>
          <w:sz w:val="19"/>
        </w:rPr>
        <w:t>TICKET_SIGNING_SECRET</w:t>
      </w:r>
      <w:r>
        <w:t>; it reads the signed payload from the QR and POSTs it. The server re-verifies the signature.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/api/checkin/verify/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Read-only: verify signature + ticket state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/api/checkin/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Atomic check-in</w:t>
            </w:r>
          </w:p>
        </w:tc>
      </w:tr>
    </w:tbl>
    <w:p>
      <w:pPr>
        <w:spacing w:after="40"/>
      </w:pPr>
    </w:p>
    <w:p>
      <w:r>
        <w:rPr>
          <w:b/>
        </w:rPr>
        <w:t>Request body: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{"v":1,"type":"ticket","code":"TIX...","sig":"&lt;hex&gt;","device_id":"android-123"}</w:t>
      </w:r>
    </w:p>
    <w:p>
      <w:r>
        <w:rPr>
          <w:b/>
        </w:rPr>
        <w:t>Response (verify):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"valid": true,</w:t>
        <w:br/>
      </w:r>
      <w:r>
        <w:rPr>
          <w:rFonts w:ascii="Consolas" w:hAnsi="Consolas"/>
          <w:sz w:val="17"/>
        </w:rPr>
        <w:t xml:space="preserve">  "ticket": {"code":"TIX...","attendee_name":"...","event":"...","is_checked_in":false},</w:t>
        <w:br/>
      </w:r>
      <w:r>
        <w:rPr>
          <w:rFonts w:ascii="Consolas" w:hAnsi="Consolas"/>
          <w:sz w:val="17"/>
        </w:rPr>
        <w:t xml:space="preserve">  "slot_window": {"open": true, "message": null}</w:t>
        <w:br/>
      </w: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t>Manual-Entry Endpoints (Admin Web)</w:t>
      </w:r>
    </w:p>
    <w:p>
      <w:r>
        <w:t xml:space="preserve">The browser does not hold the HMAC secret. These accept a bare ticket code and are protected by </w:t>
      </w:r>
      <w:r>
        <w:rPr>
          <w:rFonts w:ascii="Consolas" w:hAnsi="Consolas"/>
          <w:color w:val="C0392B"/>
          <w:sz w:val="19"/>
        </w:rPr>
        <w:t>IsAuthenticated</w:t>
      </w:r>
      <w:r>
        <w:t xml:space="preserve"> + organizer/admin role checks (organizers must own the event).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/api/checkin/manual-verify/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Read-only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/api/checkin/manual/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Atomic check-in</w:t>
            </w:r>
          </w:p>
        </w:tc>
      </w:tr>
    </w:tbl>
    <w:p>
      <w:pPr>
        <w:spacing w:after="40"/>
      </w:pPr>
    </w:p>
    <w:p>
      <w:pPr>
        <w:pStyle w:val="Heading3"/>
      </w:pPr>
      <w:r>
        <w:t>Check-in Rules</w:t>
      </w:r>
    </w:p>
    <w:p>
      <w:r>
        <w:t xml:space="preserve">A check-in is </w:t>
      </w:r>
      <w:r>
        <w:rPr>
          <w:b/>
        </w:rPr>
        <w:t>rejected</w:t>
      </w:r>
      <w:r>
        <w:t xml:space="preserve"> if any of the following is true:</w:t>
      </w:r>
    </w:p>
    <w:p>
      <w:pPr>
        <w:pStyle w:val="ListNumber"/>
      </w:pPr>
      <w:r>
        <w:t xml:space="preserve">Ticket is </w:t>
      </w:r>
      <w:r>
        <w:rPr>
          <w:rFonts w:ascii="Consolas" w:hAnsi="Consolas"/>
          <w:color w:val="C0392B"/>
          <w:sz w:val="19"/>
        </w:rPr>
        <w:t>refunded</w:t>
      </w:r>
      <w:r>
        <w:t xml:space="preserve">, </w:t>
      </w:r>
      <w:r>
        <w:rPr>
          <w:rFonts w:ascii="Consolas" w:hAnsi="Consolas"/>
          <w:color w:val="C0392B"/>
          <w:sz w:val="19"/>
        </w:rPr>
        <w:t>cancelled</w:t>
      </w:r>
      <w:r>
        <w:t xml:space="preserve">, or </w:t>
      </w:r>
      <w:r>
        <w:rPr>
          <w:rFonts w:ascii="Consolas" w:hAnsi="Consolas"/>
          <w:color w:val="C0392B"/>
          <w:sz w:val="19"/>
        </w:rPr>
        <w:t>expired</w:t>
      </w:r>
      <w:r>
        <w:t xml:space="preserve"> → </w:t>
      </w:r>
      <w:r>
        <w:rPr>
          <w:rFonts w:ascii="Consolas" w:hAnsi="Consolas"/>
          <w:color w:val="C0392B"/>
          <w:sz w:val="19"/>
        </w:rPr>
        <w:t>TICKET_&lt;STATUS&gt;</w:t>
      </w:r>
      <w:r>
        <w:t>.</w:t>
      </w:r>
    </w:p>
    <w:p>
      <w:pPr>
        <w:pStyle w:val="ListNumber"/>
      </w:pPr>
      <w:r>
        <w:t xml:space="preserve">Ticket is already </w:t>
      </w:r>
      <w:r>
        <w:rPr>
          <w:rFonts w:ascii="Consolas" w:hAnsi="Consolas"/>
          <w:color w:val="C0392B"/>
          <w:sz w:val="19"/>
        </w:rPr>
        <w:t>used</w:t>
      </w:r>
      <w:r>
        <w:t xml:space="preserve"> → </w:t>
      </w:r>
      <w:r>
        <w:rPr>
          <w:rFonts w:ascii="Consolas" w:hAnsi="Consolas"/>
          <w:color w:val="C0392B"/>
          <w:sz w:val="19"/>
        </w:rPr>
        <w:t>TICKET_USED</w:t>
      </w:r>
      <w:r>
        <w:t>.</w:t>
      </w:r>
    </w:p>
    <w:p>
      <w:pPr>
        <w:pStyle w:val="ListNumber"/>
      </w:pPr>
      <w:r>
        <w:t xml:space="preserve">Ticket belongs to an event whose </w:t>
      </w:r>
      <w:r>
        <w:rPr>
          <w:rFonts w:ascii="Consolas" w:hAnsi="Consolas"/>
          <w:color w:val="C0392B"/>
          <w:sz w:val="19"/>
        </w:rPr>
        <w:t>end_date</w:t>
      </w:r>
      <w:r>
        <w:t xml:space="preserve"> has passed → </w:t>
      </w:r>
      <w:r>
        <w:rPr>
          <w:rFonts w:ascii="Consolas" w:hAnsi="Consolas"/>
          <w:color w:val="C0392B"/>
          <w:sz w:val="19"/>
        </w:rPr>
        <w:t>EVENT_ENDED</w:t>
      </w:r>
      <w:r>
        <w:t>.</w:t>
      </w:r>
    </w:p>
    <w:p>
      <w:pPr>
        <w:pStyle w:val="ListNumber"/>
      </w:pPr>
      <w:r>
        <w:t xml:space="preserve">A successful </w:t>
      </w:r>
      <w:r>
        <w:rPr>
          <w:rFonts w:ascii="Consolas" w:hAnsi="Consolas"/>
          <w:color w:val="C0392B"/>
          <w:sz w:val="19"/>
        </w:rPr>
        <w:t>CheckInLog</w:t>
      </w:r>
      <w:r>
        <w:t xml:space="preserve"> already exists for this ticket → </w:t>
      </w:r>
      <w:r>
        <w:rPr>
          <w:rFonts w:ascii="Consolas" w:hAnsi="Consolas"/>
          <w:color w:val="C0392B"/>
          <w:sz w:val="19"/>
        </w:rPr>
        <w:t>ALREADY_CHECKED_IN</w:t>
      </w:r>
      <w:r>
        <w:t>.</w:t>
      </w:r>
    </w:p>
    <w:p>
      <w:pPr>
        <w:pStyle w:val="ListNumber"/>
      </w:pPr>
      <w:r>
        <w:rPr>
          <w:b/>
        </w:rPr>
        <w:t>Slot window:</w:t>
      </w:r>
      <w:r>
        <w:t xml:space="preserve"> </w:t>
      </w:r>
      <w:r>
        <w:rPr>
          <w:rFonts w:ascii="Consolas" w:hAnsi="Consolas"/>
          <w:color w:val="C0392B"/>
          <w:sz w:val="19"/>
        </w:rPr>
        <w:t>now</w:t>
      </w:r>
      <w:r>
        <w:t xml:space="preserve"> is outside </w:t>
      </w:r>
      <w:r>
        <w:rPr>
          <w:rFonts w:ascii="Consolas" w:hAnsi="Consolas"/>
          <w:color w:val="C0392B"/>
          <w:sz w:val="19"/>
        </w:rPr>
        <w:t>[session.start − 30min, session.end + 15min]</w:t>
      </w:r>
      <w:r>
        <w:t xml:space="preserve"> → </w:t>
      </w:r>
      <w:r>
        <w:rPr>
          <w:rFonts w:ascii="Consolas" w:hAnsi="Consolas"/>
          <w:color w:val="C0392B"/>
          <w:sz w:val="19"/>
        </w:rPr>
        <w:t>OUTSIDE_SLOT_WINDOW</w:t>
      </w:r>
      <w:r>
        <w:t>.</w:t>
      </w:r>
    </w:p>
    <w:p>
      <w:pPr>
        <w:pStyle w:val="Heading3"/>
      </w:pPr>
      <w:r>
        <w:t>Slot-Window Constants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CHECKIN_EARLY_GRACE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 minutes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views.py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checkin_api.py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CHECKIN_LATE_GRACE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15 minutes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views.py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checkin_api.py</w:t>
            </w:r>
          </w:p>
        </w:tc>
      </w:tr>
    </w:tbl>
    <w:p>
      <w:pPr>
        <w:spacing w:after="40"/>
      </w:pPr>
    </w:p>
    <w:p>
      <w:r>
        <w:t xml:space="preserve">If a ticket has </w:t>
      </w:r>
      <w:r>
        <w:rPr>
          <w:b/>
        </w:rPr>
        <w:t>no session</w:t>
      </w:r>
      <w:r>
        <w:t xml:space="preserve"> (non-slotted event), the window check always passes.</w:t>
      </w:r>
    </w:p>
    <w:p>
      <w:pPr>
        <w:pStyle w:val="Heading3"/>
      </w:pPr>
      <w:r>
        <w:t>Atomic Check-in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with transaction.atomic():</w:t>
        <w:br/>
      </w:r>
      <w:r>
        <w:rPr>
          <w:rFonts w:ascii="Consolas" w:hAnsi="Consolas"/>
          <w:sz w:val="17"/>
        </w:rPr>
        <w:t xml:space="preserve">    ticket = Ticket.objects.select_for_update(of=('self',))...  # lock ticket row</w:t>
        <w:br/>
      </w:r>
      <w:r>
        <w:rPr>
          <w:rFonts w:ascii="Consolas" w:hAnsi="Consolas"/>
          <w:sz w:val="17"/>
        </w:rPr>
        <w:t xml:space="preserve">    # re-run rejections inside the lock</w:t>
        <w:br/>
      </w:r>
      <w:r>
        <w:rPr>
          <w:rFonts w:ascii="Consolas" w:hAnsi="Consolas"/>
          <w:sz w:val="17"/>
        </w:rPr>
        <w:t xml:space="preserve">    CheckInLog.objects.create(..., status='success')</w:t>
        <w:br/>
      </w:r>
      <w:r>
        <w:rPr>
          <w:rFonts w:ascii="Consolas" w:hAnsi="Consolas"/>
          <w:sz w:val="17"/>
        </w:rPr>
        <w:t xml:space="preserve">    ticket.status = 'used'</w:t>
        <w:br/>
      </w:r>
      <w:r>
        <w:rPr>
          <w:rFonts w:ascii="Consolas" w:hAnsi="Consolas"/>
          <w:sz w:val="17"/>
        </w:rPr>
        <w:t xml:space="preserve">    ticket.check_in_time = now</w:t>
        <w:br/>
      </w:r>
      <w:r>
        <w:rPr>
          <w:rFonts w:ascii="Consolas" w:hAnsi="Consolas"/>
          <w:sz w:val="17"/>
        </w:rPr>
        <w:t xml:space="preserve">    # _check_and_complete_booking()</w:t>
      </w:r>
    </w:p>
    <w:p>
      <w:r>
        <w:t xml:space="preserve">The </w:t>
      </w:r>
      <w:r>
        <w:rPr>
          <w:rFonts w:ascii="Consolas" w:hAnsi="Consolas"/>
          <w:color w:val="C0392B"/>
          <w:sz w:val="19"/>
        </w:rPr>
        <w:t>of=('self',)</w:t>
      </w:r>
      <w:r>
        <w:t xml:space="preserve"> is required because </w:t>
      </w:r>
      <w:r>
        <w:rPr>
          <w:rFonts w:ascii="Consolas" w:hAnsi="Consolas"/>
          <w:color w:val="C0392B"/>
          <w:sz w:val="19"/>
        </w:rPr>
        <w:t>session</w:t>
      </w:r>
      <w:r>
        <w:t xml:space="preserve"> is a nullable FK and Postgres refuses </w:t>
      </w:r>
      <w:r>
        <w:rPr>
          <w:rFonts w:ascii="Consolas" w:hAnsi="Consolas"/>
          <w:color w:val="C0392B"/>
          <w:sz w:val="19"/>
        </w:rPr>
        <w:t>FOR UPDATE</w:t>
      </w:r>
      <w:r>
        <w:t xml:space="preserve"> on the nullable side of a LEFT JOIN.</w:t>
      </w:r>
    </w:p>
    <w:p>
      <w:pPr>
        <w:pStyle w:val="Heading3"/>
      </w:pPr>
      <w:r>
        <w:t>Undo Check-in</w:t>
      </w:r>
    </w:p>
    <w:p>
      <w:r>
        <w:rPr>
          <w:rFonts w:ascii="Consolas" w:hAnsi="Consolas"/>
          <w:color w:val="C0392B"/>
          <w:sz w:val="19"/>
        </w:rPr>
        <w:t>DELETE /api/checkin/undo/?code=&lt;ticket_code&gt;</w:t>
      </w:r>
      <w:r>
        <w:t xml:space="preserve"> — </w:t>
      </w:r>
      <w:r>
        <w:rPr>
          <w:b/>
        </w:rPr>
        <w:t>superuser only</w:t>
      </w:r>
      <w:r>
        <w:t xml:space="preserve">. Flips the log's status to </w:t>
      </w:r>
      <w:r>
        <w:rPr>
          <w:rFonts w:ascii="Consolas" w:hAnsi="Consolas"/>
          <w:color w:val="C0392B"/>
          <w:sz w:val="19"/>
        </w:rPr>
        <w:t>cancelled</w:t>
      </w:r>
      <w:r>
        <w:t xml:space="preserve">, reverts the ticket to </w:t>
      </w:r>
      <w:r>
        <w:rPr>
          <w:rFonts w:ascii="Consolas" w:hAnsi="Consolas"/>
          <w:color w:val="C0392B"/>
          <w:sz w:val="19"/>
        </w:rPr>
        <w:t>active</w:t>
      </w:r>
      <w:r>
        <w:t xml:space="preserve">, and if the booking was </w:t>
      </w:r>
      <w:r>
        <w:rPr>
          <w:rFonts w:ascii="Consolas" w:hAnsi="Consolas"/>
          <w:color w:val="C0392B"/>
          <w:sz w:val="19"/>
        </w:rPr>
        <w:t>completed</w:t>
      </w:r>
      <w:r>
        <w:t xml:space="preserve">, reverts it to </w:t>
      </w:r>
      <w:r>
        <w:rPr>
          <w:rFonts w:ascii="Consolas" w:hAnsi="Consolas"/>
          <w:color w:val="C0392B"/>
          <w:sz w:val="19"/>
        </w:rPr>
        <w:t>confirmed</w:t>
      </w:r>
      <w:r>
        <w:t>.</w:t>
      </w:r>
    </w:p>
    <w:p>
      <w:pPr>
        <w:pStyle w:val="Heading3"/>
      </w:pPr>
      <w:r>
        <w:t>History</w:t>
      </w:r>
    </w:p>
    <w:p>
      <w:r>
        <w:rPr>
          <w:rFonts w:ascii="Consolas" w:hAnsi="Consolas"/>
          <w:color w:val="C0392B"/>
          <w:sz w:val="19"/>
        </w:rPr>
        <w:t>GET /api/checkin/history/?limit=N&amp;event=&lt;uuid&gt;</w:t>
      </w:r>
      <w:r>
        <w:t xml:space="preserve"> returns the most recent </w:t>
      </w:r>
      <w:r>
        <w:rPr>
          <w:rFonts w:ascii="Consolas" w:hAnsi="Consolas"/>
          <w:color w:val="C0392B"/>
          <w:sz w:val="19"/>
        </w:rPr>
        <w:t>N</w:t>
      </w:r>
      <w:r>
        <w:t xml:space="preserve"> (1–500) </w:t>
      </w:r>
      <w:r>
        <w:rPr>
          <w:rFonts w:ascii="Consolas" w:hAnsi="Consolas"/>
          <w:color w:val="C0392B"/>
          <w:sz w:val="19"/>
        </w:rPr>
        <w:t>CheckInLog</w:t>
      </w:r>
      <w:r>
        <w:t xml:space="preserve"> rows. Unlike earlier versions, this returns </w:t>
      </w:r>
      <w:r>
        <w:rPr>
          <w:b/>
        </w:rPr>
        <w:t>all statuses</w:t>
      </w:r>
      <w:r>
        <w:t xml:space="preserve"> (</w:t>
      </w:r>
      <w:r>
        <w:rPr>
          <w:rFonts w:ascii="Consolas" w:hAnsi="Consolas"/>
          <w:color w:val="C0392B"/>
          <w:sz w:val="19"/>
        </w:rPr>
        <w:t>success</w:t>
      </w:r>
      <w:r>
        <w:t xml:space="preserve">, </w:t>
      </w:r>
      <w:r>
        <w:rPr>
          <w:rFonts w:ascii="Consolas" w:hAnsi="Consolas"/>
          <w:color w:val="C0392B"/>
          <w:sz w:val="19"/>
        </w:rPr>
        <w:t>failed</w:t>
      </w:r>
      <w:r>
        <w:t xml:space="preserve">, </w:t>
      </w:r>
      <w:r>
        <w:rPr>
          <w:rFonts w:ascii="Consolas" w:hAnsi="Consolas"/>
          <w:color w:val="C0392B"/>
          <w:sz w:val="19"/>
        </w:rPr>
        <w:t>cancelled</w:t>
      </w:r>
      <w:r>
        <w:t>) so the UI can display anomalies. Each row contains both mobile keys (</w:t>
      </w:r>
      <w:r>
        <w:rPr>
          <w:rFonts w:ascii="Consolas" w:hAnsi="Consolas"/>
          <w:color w:val="C0392B"/>
          <w:sz w:val="19"/>
        </w:rPr>
        <w:t>ticket_code</w:t>
      </w:r>
      <w:r>
        <w:t xml:space="preserve">, </w:t>
      </w:r>
      <w:r>
        <w:rPr>
          <w:rFonts w:ascii="Consolas" w:hAnsi="Consolas"/>
          <w:color w:val="C0392B"/>
          <w:sz w:val="19"/>
        </w:rPr>
        <w:t>scanned_at</w:t>
      </w:r>
      <w:r>
        <w:t xml:space="preserve">, </w:t>
      </w:r>
      <w:r>
        <w:rPr>
          <w:rFonts w:ascii="Consolas" w:hAnsi="Consolas"/>
          <w:color w:val="C0392B"/>
          <w:sz w:val="19"/>
        </w:rPr>
        <w:t>scanner</w:t>
      </w:r>
      <w:r>
        <w:t>) and admin keys (</w:t>
      </w:r>
      <w:r>
        <w:rPr>
          <w:rFonts w:ascii="Consolas" w:hAnsi="Consolas"/>
          <w:color w:val="C0392B"/>
          <w:sz w:val="19"/>
        </w:rPr>
        <w:t>code</w:t>
      </w:r>
      <w:r>
        <w:t xml:space="preserve">, </w:t>
      </w:r>
      <w:r>
        <w:rPr>
          <w:rFonts w:ascii="Consolas" w:hAnsi="Consolas"/>
          <w:color w:val="C0392B"/>
          <w:sz w:val="19"/>
        </w:rPr>
        <w:t>checked_in_at</w:t>
      </w:r>
      <w:r>
        <w:t>) as aliases.</w:t>
      </w:r>
    </w:p>
    <w:p>
      <w:r>
        <w:t>Scoping:</w:t>
      </w:r>
    </w:p>
    <w:p>
      <w:pPr>
        <w:pStyle w:val="ListBullet"/>
      </w:pPr>
      <w:r>
        <w:t>Admin: all rows</w:t>
      </w:r>
    </w:p>
    <w:p>
      <w:pPr>
        <w:pStyle w:val="ListBullet"/>
      </w:pPr>
      <w:r>
        <w:t>Organizer: only their events</w:t>
      </w:r>
    </w:p>
    <w:p>
      <w:pPr>
        <w:pStyle w:val="ListBullet"/>
      </w:pPr>
      <w:r>
        <w:t>User: only rows where they were the scanner</w:t>
      </w:r>
    </w:p>
    <w:p>
      <w:pPr>
        <w:pStyle w:val="Heading2"/>
      </w:pPr>
      <w:r>
        <w:t>5.8 Cancellations &amp; Refunds</w:t>
      </w:r>
    </w:p>
    <w:p>
      <w:pPr>
        <w:pStyle w:val="Heading3"/>
      </w:pPr>
      <w:r>
        <w:t>Two-Tier Model</w:t>
      </w:r>
    </w:p>
    <w:p>
      <w:pPr>
        <w:pStyle w:val="ListNumber"/>
      </w:pPr>
      <w:r>
        <w:rPr>
          <w:b/>
        </w:rPr>
        <w:t>Whole-booking cancellation</w:t>
      </w:r>
      <w:r>
        <w:t xml:space="preserve"> — the entire booking is cancelled; all active tickets are marked cancelled.</w:t>
      </w:r>
    </w:p>
    <w:p>
      <w:pPr>
        <w:pStyle w:val="ListNumber"/>
      </w:pPr>
      <w:r>
        <w:rPr>
          <w:b/>
        </w:rPr>
        <w:t>Per-ticket cancellation</w:t>
      </w:r>
      <w:r>
        <w:t xml:space="preserve"> — individual tickets are cancelled; refund is computed per ticket.</w:t>
      </w:r>
    </w:p>
    <w:p>
      <w:pPr>
        <w:pStyle w:val="Heading3"/>
      </w:pPr>
      <w:r>
        <w:t>Cancellation Policies</w:t>
      </w:r>
    </w:p>
    <w:p>
      <w:r>
        <w:t xml:space="preserve">A </w:t>
      </w:r>
      <w:r>
        <w:rPr>
          <w:rFonts w:ascii="Consolas" w:hAnsi="Consolas"/>
          <w:color w:val="C0392B"/>
          <w:sz w:val="19"/>
        </w:rPr>
        <w:t>CancellationPolicy</w:t>
      </w:r>
      <w:r>
        <w:t xml:space="preserve"> is a reusable, named rule set owned by an organizer: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"version": 1,</w:t>
        <w:br/>
      </w:r>
      <w:r>
        <w:rPr>
          <w:rFonts w:ascii="Consolas" w:hAnsi="Consolas"/>
          <w:sz w:val="17"/>
        </w:rPr>
        <w:t xml:space="preserve">  "refund_tiers": [</w:t>
        <w:br/>
      </w:r>
      <w:r>
        <w:rPr>
          <w:rFonts w:ascii="Consolas" w:hAnsi="Consolas"/>
          <w:sz w:val="17"/>
        </w:rPr>
        <w:t xml:space="preserve">    {"min_hours_before": 168, "refund_percent": 100, "label": "7+ days before"},</w:t>
        <w:br/>
      </w:r>
      <w:r>
        <w:rPr>
          <w:rFonts w:ascii="Consolas" w:hAnsi="Consolas"/>
          <w:sz w:val="17"/>
        </w:rPr>
        <w:t xml:space="preserve">    {"min_hours_before": 24,  "refund_percent": 50,  "label": "24h–7 days before"},</w:t>
        <w:br/>
      </w:r>
      <w:r>
        <w:rPr>
          <w:rFonts w:ascii="Consolas" w:hAnsi="Consolas"/>
          <w:sz w:val="17"/>
        </w:rPr>
        <w:t xml:space="preserve">    {"min_hours_before": 0,   "refund_percent": 0,   "label": "Within 24h"}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"cancellation_fee": 0,</w:t>
        <w:br/>
      </w:r>
      <w:r>
        <w:rPr>
          <w:rFonts w:ascii="Consolas" w:hAnsi="Consolas"/>
          <w:sz w:val="17"/>
        </w:rPr>
        <w:t xml:space="preserve">  "allow_partial_cancellation": true,</w:t>
        <w:br/>
      </w:r>
      <w:r>
        <w:rPr>
          <w:rFonts w:ascii="Consolas" w:hAnsi="Consolas"/>
          <w:sz w:val="17"/>
        </w:rPr>
        <w:t xml:space="preserve">  "allow_after_checkin": false,</w:t>
        <w:br/>
      </w:r>
      <w:r>
        <w:rPr>
          <w:rFonts w:ascii="Consolas" w:hAnsi="Consolas"/>
          <w:sz w:val="17"/>
        </w:rPr>
        <w:t xml:space="preserve">  "reschedule_allowed": false,</w:t>
        <w:br/>
      </w:r>
      <w:r>
        <w:rPr>
          <w:rFonts w:ascii="Consolas" w:hAnsi="Consolas"/>
          <w:sz w:val="17"/>
        </w:rPr>
        <w:t xml:space="preserve">  "notes": "Free cancellation up to 7 days before."</w:t>
        <w:br/>
      </w:r>
      <w:r>
        <w:rPr>
          <w:rFonts w:ascii="Consolas" w:hAnsi="Consolas"/>
          <w:sz w:val="17"/>
        </w:rPr>
        <w:t>}</w:t>
      </w:r>
    </w:p>
    <w:p>
      <w:r>
        <w:rPr>
          <w:b/>
        </w:rPr>
        <w:t>Validation rules (`validate_cancellation_rules`):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version</w:t>
      </w:r>
      <w:r>
        <w:t xml:space="preserve"> must equal </w:t>
      </w:r>
      <w:r>
        <w:rPr>
          <w:rFonts w:ascii="Consolas" w:hAnsi="Consolas"/>
          <w:color w:val="C0392B"/>
          <w:sz w:val="19"/>
        </w:rPr>
        <w:t>1</w:t>
      </w:r>
      <w:r>
        <w:t>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refund_tiers</w:t>
      </w:r>
      <w:r>
        <w:t xml:space="preserve"> must be a non-empty list (max 10 tiers).</w:t>
      </w:r>
    </w:p>
    <w:p>
      <w:pPr>
        <w:pStyle w:val="ListBullet"/>
      </w:pPr>
      <w:r>
        <w:t xml:space="preserve">Tiers must be ordered </w:t>
      </w:r>
      <w:r>
        <w:rPr>
          <w:b/>
        </w:rPr>
        <w:t>most-generous-first</w:t>
      </w:r>
      <w:r>
        <w:t xml:space="preserve"> — each </w:t>
      </w:r>
      <w:r>
        <w:rPr>
          <w:rFonts w:ascii="Consolas" w:hAnsi="Consolas"/>
          <w:color w:val="C0392B"/>
          <w:sz w:val="19"/>
        </w:rPr>
        <w:t>min_hours_before</w:t>
      </w:r>
      <w:r>
        <w:t xml:space="preserve"> must be </w:t>
      </w:r>
      <w:r>
        <w:rPr>
          <w:b/>
        </w:rPr>
        <w:t>strictly less</w:t>
      </w:r>
      <w:r>
        <w:t xml:space="preserve"> than the previous.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refund_percent</w:t>
      </w:r>
      <w:r>
        <w:t xml:space="preserve"> ∈ [0, 100].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cancellation_fee</w:t>
      </w:r>
      <w:r>
        <w:t xml:space="preserve"> ≥ 0.</w:t>
      </w:r>
    </w:p>
    <w:p>
      <w:r>
        <w:t>Policies are validated on save (</w:t>
      </w:r>
      <w:r>
        <w:rPr>
          <w:rFonts w:ascii="Consolas" w:hAnsi="Consolas"/>
          <w:color w:val="C0392B"/>
          <w:sz w:val="19"/>
        </w:rPr>
        <w:t>CancellationPolicy.clean()</w:t>
      </w:r>
      <w:r>
        <w:t>) and on API write (</w:t>
      </w:r>
      <w:r>
        <w:rPr>
          <w:rFonts w:ascii="Consolas" w:hAnsi="Consolas"/>
          <w:color w:val="C0392B"/>
          <w:sz w:val="19"/>
        </w:rPr>
        <w:t>CancellationPolicySerializer.validate_rules()</w:t>
      </w:r>
      <w:r>
        <w:t>). An invalid policy cannot be stored.</w:t>
      </w:r>
    </w:p>
    <w:p>
      <w:pPr>
        <w:pStyle w:val="Heading3"/>
      </w:pPr>
      <w:r>
        <w:t>Policy Snapshot</w:t>
      </w:r>
    </w:p>
    <w:p>
      <w:r>
        <w:t xml:space="preserve">When a booking is created, the event's policy is deep-copied onto </w:t>
      </w:r>
      <w:r>
        <w:rPr>
          <w:rFonts w:ascii="Consolas" w:hAnsi="Consolas"/>
          <w:color w:val="C0392B"/>
          <w:sz w:val="19"/>
        </w:rPr>
        <w:t>booking.cancellation_policy_snapshot</w:t>
      </w:r>
      <w:r>
        <w:t xml:space="preserve">. </w:t>
      </w:r>
      <w:r>
        <w:rPr>
          <w:b/>
        </w:rPr>
        <w:t>All refund calculations use the snapshot</w:t>
      </w:r>
      <w:r>
        <w:t>, never the live policy. Editing the policy afterward does not retroactively change existing bookings' refund rules.</w:t>
      </w:r>
    </w:p>
    <w:p>
      <w:pPr>
        <w:pStyle w:val="Heading3"/>
      </w:pPr>
      <w:r>
        <w:t>Per-Ticket Refund Calculation</w:t>
      </w:r>
    </w:p>
    <w:p>
      <w:r>
        <w:rPr>
          <w:rFonts w:ascii="Consolas" w:hAnsi="Consolas"/>
          <w:color w:val="C0392B"/>
          <w:sz w:val="19"/>
        </w:rPr>
        <w:t>compute_refund()</w:t>
      </w:r>
      <w:r>
        <w:t xml:space="preserve"> is pure and deterministic: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hours_until_event = (event.start_date − now) / 3600</w:t>
        <w:br/>
      </w:r>
      <w:r>
        <w:rPr>
          <w:rFonts w:ascii="Consolas" w:hAnsi="Consolas"/>
          <w:sz w:val="17"/>
        </w:rPr>
        <w:t>tier = first tier with min_hours_before ≤ hours_until_event</w:t>
        <w:br/>
      </w:r>
      <w:r>
        <w:rPr>
          <w:rFonts w:ascii="Consolas" w:hAnsi="Consolas"/>
          <w:sz w:val="17"/>
        </w:rPr>
        <w:t>if tier is None (event has started) → no refund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refund_percent = tier.refund_percent</w:t>
        <w:br/>
      </w:r>
      <w:r>
        <w:rPr>
          <w:rFonts w:ascii="Consolas" w:hAnsi="Consolas"/>
          <w:sz w:val="17"/>
        </w:rPr>
        <w:t>net_paid = ticket.net_paid_amount  (after discount proration)</w:t>
        <w:br/>
      </w:r>
      <w:r>
        <w:rPr>
          <w:rFonts w:ascii="Consolas" w:hAnsi="Consolas"/>
          <w:sz w:val="17"/>
        </w:rPr>
        <w:t>refund_amount = round(net_paid × refund_percent / 100, 2)</w:t>
        <w:br/>
      </w:r>
      <w:r>
        <w:rPr>
          <w:rFonts w:ascii="Consolas" w:hAnsi="Consolas"/>
          <w:sz w:val="17"/>
        </w:rPr>
        <w:t>net_refund = max(0, refund_amount − policy.cancellation_fee)</w:t>
      </w:r>
    </w:p>
    <w:p>
      <w:pPr>
        <w:pStyle w:val="ListBullet"/>
      </w:pPr>
      <w:r>
        <w:rPr>
          <w:b/>
        </w:rPr>
        <w:t>Used tickets</w:t>
      </w:r>
      <w:r>
        <w:t xml:space="preserve"> are not refundable unless </w:t>
      </w:r>
      <w:r>
        <w:rPr>
          <w:rFonts w:ascii="Consolas" w:hAnsi="Consolas"/>
          <w:color w:val="C0392B"/>
          <w:sz w:val="19"/>
        </w:rPr>
        <w:t>allow_after_checkin=True</w:t>
      </w:r>
      <w:r>
        <w:t xml:space="preserve"> (or a staff override).</w:t>
      </w:r>
    </w:p>
    <w:p>
      <w:pPr>
        <w:pStyle w:val="ListBullet"/>
      </w:pPr>
      <w:r>
        <w:t>Cancelled/refunded tickets are skipped (idempotency).</w:t>
      </w:r>
    </w:p>
    <w:p>
      <w:pPr>
        <w:pStyle w:val="ListBullet"/>
      </w:pPr>
      <w:r>
        <w:t xml:space="preserve">The result includes </w:t>
      </w:r>
      <w:r>
        <w:rPr>
          <w:rFonts w:ascii="Consolas" w:hAnsi="Consolas"/>
          <w:color w:val="C0392B"/>
          <w:sz w:val="19"/>
        </w:rPr>
        <w:t>tier_label</w:t>
      </w:r>
      <w:r>
        <w:t xml:space="preserve">, </w:t>
      </w:r>
      <w:r>
        <w:rPr>
          <w:rFonts w:ascii="Consolas" w:hAnsi="Consolas"/>
          <w:color w:val="C0392B"/>
          <w:sz w:val="19"/>
        </w:rPr>
        <w:t>hours_until_event</w:t>
      </w:r>
      <w:r>
        <w:t xml:space="preserve">, and (if rejected) </w:t>
      </w:r>
      <w:r>
        <w:rPr>
          <w:rFonts w:ascii="Consolas" w:hAnsi="Consolas"/>
          <w:color w:val="C0392B"/>
          <w:sz w:val="19"/>
        </w:rPr>
        <w:t>reason</w:t>
      </w:r>
      <w:r>
        <w:t>.</w:t>
      </w:r>
    </w:p>
    <w:p>
      <w:pPr>
        <w:pStyle w:val="Heading3"/>
      </w:pPr>
      <w:r>
        <w:t>Cancellation Endpoints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/api/bookings/{id}/cancel_tickets/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 a list of ticket IDs (customer or admin)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/api/bookings/{id}/preview_cancellation/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Compute what the refund *would* be — no mutation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/api/bookings/{id}/cancel_booking/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Cancel whole booking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/api/bookings/{id}/refund_booking/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Refund whole booking</w:t>
            </w:r>
          </w:p>
        </w:tc>
      </w:tr>
    </w:tbl>
    <w:p>
      <w:pPr>
        <w:spacing w:after="40"/>
      </w:pPr>
    </w:p>
    <w:p>
      <w:r>
        <w:rPr>
          <w:b/>
        </w:rPr>
        <w:t>Request (cancel_tickets):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"ticket_ids": ["&lt;uuid&gt;", "&lt;uuid&gt;"],</w:t>
        <w:br/>
      </w:r>
      <w:r>
        <w:rPr>
          <w:rFonts w:ascii="Consolas" w:hAnsi="Consolas"/>
          <w:sz w:val="17"/>
        </w:rPr>
        <w:t xml:space="preserve">  "reason": "Customer requested",</w:t>
        <w:br/>
      </w:r>
      <w:r>
        <w:rPr>
          <w:rFonts w:ascii="Consolas" w:hAnsi="Consolas"/>
          <w:sz w:val="17"/>
        </w:rPr>
        <w:t xml:space="preserve">  "allow_used": false</w:t>
        <w:br/>
      </w:r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color w:val="C0392B"/>
          <w:sz w:val="19"/>
        </w:rPr>
        <w:t>allow_used=true</w:t>
      </w:r>
      <w:r>
        <w:t xml:space="preserve"> is staff-only (403 otherwise) and cancels checked-in tickets with a 100% refund.</w:t>
      </w:r>
    </w:p>
    <w:p>
      <w:pPr>
        <w:pStyle w:val="Heading3"/>
      </w:pPr>
      <w:r>
        <w:t>Partial Cancellation Gate</w:t>
      </w:r>
    </w:p>
    <w:p>
      <w:r>
        <w:t xml:space="preserve">If </w:t>
      </w:r>
      <w:r>
        <w:rPr>
          <w:rFonts w:ascii="Consolas" w:hAnsi="Consolas"/>
          <w:color w:val="C0392B"/>
          <w:sz w:val="19"/>
        </w:rPr>
        <w:t>policy.allow_partial_cancellation = False</w:t>
      </w:r>
      <w:r>
        <w:t>, cancelling fewer than all non-terminal tickets is rejected: "This event does not allow partial cancellation. Cancel the whole booking instead."</w:t>
      </w:r>
    </w:p>
    <w:p>
      <w:pPr>
        <w:pStyle w:val="Heading3"/>
      </w:pPr>
      <w:r>
        <w:t>Seat Release</w:t>
      </w:r>
    </w:p>
    <w:p>
      <w:r>
        <w:t xml:space="preserve">Every cancellation/refund path calls </w:t>
      </w:r>
      <w:r>
        <w:rPr>
          <w:rFonts w:ascii="Consolas" w:hAnsi="Consolas"/>
          <w:color w:val="C0392B"/>
          <w:sz w:val="19"/>
        </w:rPr>
        <w:t>_release_session_seats(booking, count)</w:t>
      </w:r>
      <w:r>
        <w:t xml:space="preserve"> AFTER tickets are marked cancelled. This:</w:t>
      </w:r>
    </w:p>
    <w:p>
      <w:pPr>
        <w:pStyle w:val="ListBullet"/>
      </w:pPr>
      <w:r>
        <w:t>Locks the session row (</w:t>
      </w:r>
      <w:r>
        <w:rPr>
          <w:rFonts w:ascii="Consolas" w:hAnsi="Consolas"/>
          <w:color w:val="C0392B"/>
          <w:sz w:val="19"/>
        </w:rPr>
        <w:t>SELECT ... FOR UPDATE</w:t>
      </w:r>
      <w:r>
        <w:t>)</w:t>
      </w:r>
    </w:p>
    <w:p>
      <w:pPr>
        <w:pStyle w:val="ListBullet"/>
      </w:pPr>
      <w:r>
        <w:t xml:space="preserve">Decrements </w:t>
      </w:r>
      <w:r>
        <w:rPr>
          <w:rFonts w:ascii="Consolas" w:hAnsi="Consolas"/>
          <w:color w:val="C0392B"/>
          <w:sz w:val="19"/>
        </w:rPr>
        <w:t>session.booked</w:t>
      </w:r>
      <w:r>
        <w:t xml:space="preserve"> by the number of released seats, clamped at 0</w:t>
      </w:r>
    </w:p>
    <w:p>
      <w:pPr>
        <w:pStyle w:val="ListBullet"/>
      </w:pPr>
      <w:r>
        <w:t xml:space="preserve">Logs the release with booking reference, new </w:t>
      </w:r>
      <w:r>
        <w:rPr>
          <w:rFonts w:ascii="Consolas" w:hAnsi="Consolas"/>
          <w:color w:val="C0392B"/>
          <w:sz w:val="19"/>
        </w:rPr>
        <w:t>booked</w:t>
      </w:r>
      <w:r>
        <w:t xml:space="preserve">, and </w:t>
      </w:r>
      <w:r>
        <w:rPr>
          <w:rFonts w:ascii="Consolas" w:hAnsi="Consolas"/>
          <w:color w:val="C0392B"/>
          <w:sz w:val="19"/>
        </w:rPr>
        <w:t>capacity</w:t>
      </w:r>
    </w:p>
    <w:p>
      <w:r>
        <w:rPr>
          <w:b/>
        </w:rPr>
        <w:t>Do not increment `session.booked` during ticket issuance</w:t>
      </w:r>
      <w:r>
        <w:t xml:space="preserve"> — seats were reserved at booking creation. The </w:t>
      </w:r>
      <w:r>
        <w:rPr>
          <w:rFonts w:ascii="Consolas" w:hAnsi="Consolas"/>
          <w:color w:val="C0392B"/>
          <w:sz w:val="19"/>
        </w:rPr>
        <w:t>_issue_tickets_for_booking()</w:t>
      </w:r>
      <w:r>
        <w:t xml:space="preserve"> method includes an explicit comment warning against this.</w:t>
      </w:r>
    </w:p>
    <w:p>
      <w:pPr>
        <w:pStyle w:val="Heading3"/>
      </w:pPr>
      <w:r>
        <w:t>Cascade to Booking</w:t>
      </w:r>
    </w:p>
    <w:p>
      <w:r>
        <w:t>When the last non-terminal ticket is cancelled: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booking.status = 'cancelled'</w:t>
      </w:r>
    </w:p>
    <w:p>
      <w:pPr>
        <w:pStyle w:val="ListBullet"/>
      </w:pPr>
      <w:r>
        <w:t xml:space="preserve">All active </w:t>
      </w:r>
      <w:r>
        <w:rPr>
          <w:rFonts w:ascii="Consolas" w:hAnsi="Consolas"/>
          <w:color w:val="C0392B"/>
          <w:sz w:val="19"/>
        </w:rPr>
        <w:t>DiscountUsage</w:t>
      </w:r>
      <w:r>
        <w:t xml:space="preserve"> rows are reversed (</w:t>
      </w:r>
      <w:r>
        <w:rPr>
          <w:rFonts w:ascii="Consolas" w:hAnsi="Consolas"/>
          <w:color w:val="C0392B"/>
          <w:sz w:val="19"/>
        </w:rPr>
        <w:t>reversed_at = now</w:t>
      </w:r>
      <w:r>
        <w:t>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booking.refund_amount</w:t>
      </w:r>
      <w:r>
        <w:t xml:space="preserve"> accumulates across partial cancellations (booking's original </w:t>
      </w:r>
      <w:r>
        <w:rPr>
          <w:rFonts w:ascii="Consolas" w:hAnsi="Consolas"/>
          <w:color w:val="C0392B"/>
          <w:sz w:val="19"/>
        </w:rPr>
        <w:t>total_amount</w:t>
      </w:r>
      <w:r>
        <w:t xml:space="preserve"> stays unchanged)</w:t>
      </w:r>
    </w:p>
    <w:p>
      <w:pPr>
        <w:pStyle w:val="Heading2"/>
      </w:pPr>
      <w:r>
        <w:t>5.9 Discounts &amp; Promotions</w:t>
      </w:r>
    </w:p>
    <w:p>
      <w:pPr>
        <w:pStyle w:val="Heading3"/>
      </w:pPr>
      <w:r>
        <w:t>Discount Types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 Semantics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percentage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value</w:t>
            </w:r>
            <w:r>
              <w:rPr>
                <w:sz w:val="18"/>
              </w:rPr>
              <w:t xml:space="preserve"> is a percent (0–100); capped at </w:t>
            </w:r>
            <w:r>
              <w:rPr>
                <w:rFonts w:ascii="Consolas" w:hAnsi="Consolas"/>
                <w:color w:val="C0392B"/>
                <w:sz w:val="16"/>
              </w:rPr>
              <w:t>max_discount</w:t>
            </w:r>
            <w:r>
              <w:rPr>
                <w:sz w:val="18"/>
              </w:rPr>
              <w:t xml:space="preserve"> if 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fixed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value</w:t>
            </w:r>
            <w:r>
              <w:rPr>
                <w:sz w:val="18"/>
              </w:rPr>
              <w:t xml:space="preserve"> is a currency amount; capped at the order subtotal</w:t>
            </w:r>
          </w:p>
        </w:tc>
      </w:tr>
    </w:tbl>
    <w:p>
      <w:pPr>
        <w:spacing w:after="40"/>
      </w:pPr>
    </w:p>
    <w:p>
      <w:pPr>
        <w:pStyle w:val="Heading3"/>
      </w:pPr>
      <w:r>
        <w:t>Eligibility Rules</w:t>
      </w:r>
    </w:p>
    <w:p>
      <w:r>
        <w:t>All must pass: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Active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is_active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Must be true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Time window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valid_from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valid_to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now</w:t>
            </w:r>
            <w:r>
              <w:rPr>
                <w:sz w:val="18"/>
              </w:rPr>
              <w:t xml:space="preserve"> must fall inside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Min order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min_order_amount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Subtotal ≥ this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Min tickets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min_ticket_count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Booking ticket count ≥ this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Global uses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max_uses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used_count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used_count &lt; max_uses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Per-user uses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max_uses_per_user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User's active uses &lt; this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First-time only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first_time_buyers_only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 has no prior paid/confirmed/completed booking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Event scope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applicable_events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If non-empty, event must be in the list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 scope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organizer_id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Discount must belong to the event's organizer (unless staff)</w:t>
            </w:r>
          </w:p>
        </w:tc>
      </w:tr>
    </w:tbl>
    <w:p>
      <w:pPr>
        <w:spacing w:after="40"/>
      </w:pPr>
    </w:p>
    <w:p>
      <w:pPr>
        <w:pStyle w:val="Heading3"/>
      </w:pPr>
      <w:r>
        <w:t>Pre-flight Validation</w:t>
      </w:r>
    </w:p>
    <w:p>
      <w:r>
        <w:rPr>
          <w:rFonts w:ascii="Consolas" w:hAnsi="Consolas"/>
          <w:color w:val="C0392B"/>
          <w:sz w:val="19"/>
        </w:rPr>
        <w:t>POST /api/bookings/validate_discount/</w:t>
      </w:r>
      <w:r>
        <w:t xml:space="preserve"> (public, no auth):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{"code": "SAVE20", "event_id": "&lt;uuid&gt;", "subtotal": 430.00, "ticket_count": 3}</w:t>
      </w:r>
    </w:p>
    <w:p>
      <w:r>
        <w:t>Response: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"valid": true,</w:t>
        <w:br/>
      </w:r>
      <w:r>
        <w:rPr>
          <w:rFonts w:ascii="Consolas" w:hAnsi="Consolas"/>
          <w:sz w:val="17"/>
        </w:rPr>
        <w:t xml:space="preserve">  "code": "SAVE20",</w:t>
        <w:br/>
      </w:r>
      <w:r>
        <w:rPr>
          <w:rFonts w:ascii="Consolas" w:hAnsi="Consolas"/>
          <w:sz w:val="17"/>
        </w:rPr>
        <w:t xml:space="preserve">  "type": "percentage",</w:t>
        <w:br/>
      </w:r>
      <w:r>
        <w:rPr>
          <w:rFonts w:ascii="Consolas" w:hAnsi="Consolas"/>
          <w:sz w:val="17"/>
        </w:rPr>
        <w:t xml:space="preserve">  "value": 20,</w:t>
        <w:br/>
      </w:r>
      <w:r>
        <w:rPr>
          <w:rFonts w:ascii="Consolas" w:hAnsi="Consolas"/>
          <w:sz w:val="17"/>
        </w:rPr>
        <w:t xml:space="preserve">  "discount_amount": 86.00,</w:t>
        <w:br/>
      </w:r>
      <w:r>
        <w:rPr>
          <w:rFonts w:ascii="Consolas" w:hAnsi="Consolas"/>
          <w:sz w:val="17"/>
        </w:rPr>
        <w:t xml:space="preserve">  "new_subtotal": 344.00</w:t>
        <w:br/>
      </w:r>
      <w:r>
        <w:rPr>
          <w:rFonts w:ascii="Consolas" w:hAnsi="Consolas"/>
          <w:sz w:val="17"/>
        </w:rPr>
        <w:t>}</w:t>
      </w:r>
    </w:p>
    <w:p>
      <w:r>
        <w:t xml:space="preserve">Invalid responses still return HTTP 200 with </w:t>
      </w:r>
      <w:r>
        <w:rPr>
          <w:rFonts w:ascii="Consolas" w:hAnsi="Consolas"/>
          <w:color w:val="C0392B"/>
          <w:sz w:val="19"/>
        </w:rPr>
        <w:t>{valid: false, reason: "..."}</w:t>
      </w:r>
      <w:r>
        <w:t xml:space="preserve"> so the cart UI can display the reason without error states.</w:t>
      </w:r>
    </w:p>
    <w:p>
      <w:pPr>
        <w:pStyle w:val="Heading3"/>
      </w:pPr>
      <w:r>
        <w:t>Applying a Discount</w:t>
      </w:r>
    </w:p>
    <w:p>
      <w:r>
        <w:t>Two paths:</w:t>
      </w:r>
    </w:p>
    <w:p>
      <w:pPr>
        <w:pStyle w:val="ListNumber"/>
      </w:pPr>
      <w:r>
        <w:rPr>
          <w:b/>
        </w:rPr>
        <w:t>At booking time</w:t>
      </w:r>
      <w:r>
        <w:t xml:space="preserve"> — include </w:t>
      </w:r>
      <w:r>
        <w:rPr>
          <w:rFonts w:ascii="Consolas" w:hAnsi="Consolas"/>
          <w:color w:val="C0392B"/>
          <w:sz w:val="19"/>
        </w:rPr>
        <w:t>discount_code</w:t>
      </w:r>
      <w:r>
        <w:t xml:space="preserve"> in the </w:t>
      </w:r>
      <w:r>
        <w:rPr>
          <w:rFonts w:ascii="Consolas" w:hAnsi="Consolas"/>
          <w:color w:val="C0392B"/>
          <w:sz w:val="19"/>
        </w:rPr>
        <w:t>POST /api/bookings/</w:t>
      </w:r>
      <w:r>
        <w:t xml:space="preserve"> payload. The serializer validates and applies it, creating a </w:t>
      </w:r>
      <w:r>
        <w:rPr>
          <w:rFonts w:ascii="Consolas" w:hAnsi="Consolas"/>
          <w:color w:val="C0392B"/>
          <w:sz w:val="19"/>
        </w:rPr>
        <w:t>DiscountUsage</w:t>
      </w:r>
      <w:r>
        <w:t xml:space="preserve"> row.</w:t>
      </w:r>
    </w:p>
    <w:p>
      <w:pPr>
        <w:pStyle w:val="ListNumber"/>
      </w:pPr>
      <w:r>
        <w:rPr>
          <w:b/>
        </w:rPr>
        <w:t>Retroactively</w:t>
      </w:r>
      <w:r>
        <w:t xml:space="preserve"> — </w:t>
      </w:r>
      <w:r>
        <w:rPr>
          <w:rFonts w:ascii="Consolas" w:hAnsi="Consolas"/>
          <w:color w:val="C0392B"/>
          <w:sz w:val="19"/>
        </w:rPr>
        <w:t>POST /api/bookings/{id}/apply_discount/</w:t>
      </w:r>
      <w:r>
        <w:t xml:space="preserve"> with </w:t>
      </w:r>
      <w:r>
        <w:rPr>
          <w:rFonts w:ascii="Consolas" w:hAnsi="Consolas"/>
          <w:color w:val="C0392B"/>
          <w:sz w:val="19"/>
        </w:rPr>
        <w:t>{discount_code}</w:t>
      </w:r>
      <w:r>
        <w:t>. Restricted to staff or the booking owner.</w:t>
      </w:r>
    </w:p>
    <w:p>
      <w:r>
        <w:rPr>
          <w:b/>
        </w:rPr>
        <w:t>Security:</w:t>
      </w:r>
      <w:r>
        <w:t xml:space="preserve"> the client sends only the </w:t>
      </w:r>
      <w:r>
        <w:rPr>
          <w:b/>
        </w:rPr>
        <w:t>code</w:t>
      </w:r>
      <w:r>
        <w:t>, never the amount. The server recomputes the discount from the current subtotal.</w:t>
      </w:r>
    </w:p>
    <w:p>
      <w:pPr>
        <w:pStyle w:val="Heading3"/>
      </w:pPr>
      <w:r>
        <w:t>Discount Usage Audit</w:t>
      </w:r>
    </w:p>
    <w:p>
      <w:r>
        <w:rPr>
          <w:rFonts w:ascii="Consolas" w:hAnsi="Consolas"/>
          <w:color w:val="C0392B"/>
          <w:sz w:val="19"/>
        </w:rPr>
        <w:t>DiscountUsage</w:t>
      </w:r>
      <w:r>
        <w:t xml:space="preserve"> records each application: </w:t>
      </w:r>
      <w:r>
        <w:rPr>
          <w:rFonts w:ascii="Consolas" w:hAnsi="Consolas"/>
          <w:color w:val="C0392B"/>
          <w:sz w:val="19"/>
        </w:rPr>
        <w:t>discount</w:t>
      </w:r>
      <w:r>
        <w:t xml:space="preserve">, </w:t>
      </w:r>
      <w:r>
        <w:rPr>
          <w:rFonts w:ascii="Consolas" w:hAnsi="Consolas"/>
          <w:color w:val="C0392B"/>
          <w:sz w:val="19"/>
        </w:rPr>
        <w:t>booking</w:t>
      </w:r>
      <w:r>
        <w:t xml:space="preserve">, </w:t>
      </w:r>
      <w:r>
        <w:rPr>
          <w:rFonts w:ascii="Consolas" w:hAnsi="Consolas"/>
          <w:color w:val="C0392B"/>
          <w:sz w:val="19"/>
        </w:rPr>
        <w:t>user</w:t>
      </w:r>
      <w:r>
        <w:t xml:space="preserve">, </w:t>
      </w:r>
      <w:r>
        <w:rPr>
          <w:rFonts w:ascii="Consolas" w:hAnsi="Consolas"/>
          <w:color w:val="C0392B"/>
          <w:sz w:val="19"/>
        </w:rPr>
        <w:t>amount_applied</w:t>
      </w:r>
      <w:r>
        <w:t xml:space="preserve">, </w:t>
      </w:r>
      <w:r>
        <w:rPr>
          <w:rFonts w:ascii="Consolas" w:hAnsi="Consolas"/>
          <w:color w:val="C0392B"/>
          <w:sz w:val="19"/>
        </w:rPr>
        <w:t>applied_at</w:t>
      </w:r>
      <w:r>
        <w:t xml:space="preserve">, </w:t>
      </w:r>
      <w:r>
        <w:rPr>
          <w:rFonts w:ascii="Consolas" w:hAnsi="Consolas"/>
          <w:color w:val="C0392B"/>
          <w:sz w:val="19"/>
        </w:rPr>
        <w:t>reversed_at</w:t>
      </w:r>
      <w:r>
        <w:t>. Reversal happens when the booking is cancelled/refunded.</w:t>
      </w:r>
    </w:p>
    <w:p>
      <w:pPr>
        <w:pStyle w:val="Heading2"/>
      </w:pPr>
      <w:r>
        <w:t>5.10 Event Templates</w:t>
      </w:r>
    </w:p>
    <w:p>
      <w:r>
        <w:t>Templates are background images onto which ticket data and QR codes are overlaid to generate a styled e-ticket.</w:t>
      </w:r>
    </w:p>
    <w:p>
      <w:pPr>
        <w:pStyle w:val="Heading3"/>
      </w:pPr>
      <w:r>
        <w:t>Template Types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Default Aspect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announcement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📢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16:9 landscape banner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🎫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4:1 wide stub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flyer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📄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3:4 portrait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social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1:1 square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invite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💌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4:3 landscape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certificate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🏆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A4 landscape</w:t>
            </w:r>
          </w:p>
        </w:tc>
      </w:tr>
    </w:tbl>
    <w:p>
      <w:pPr>
        <w:spacing w:after="40"/>
      </w:pPr>
    </w:p>
    <w:p>
      <w:pPr>
        <w:pStyle w:val="Heading3"/>
      </w:pPr>
      <w:r>
        <w:t>Upload Validation (v4 — permissive)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File is a decodable image (Pillow)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Hard</w:t>
            </w:r>
            <w:r>
              <w:rPr>
                <w:sz w:val="18"/>
              </w:rPr>
              <w:t xml:space="preserve"> — reject if corrupt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File ≤ 8 MB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Hard</w:t>
            </w:r>
            <w:r>
              <w:rPr>
                <w:sz w:val="18"/>
              </w:rPr>
              <w:t xml:space="preserve"> — reject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Format matches allowed list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Soft</w:t>
            </w:r>
            <w:r>
              <w:rPr>
                <w:sz w:val="18"/>
              </w:rPr>
              <w:t xml:space="preserve"> — warning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Dimensions below minimum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Soft</w:t>
            </w:r>
            <w:r>
              <w:rPr>
                <w:sz w:val="18"/>
              </w:rPr>
              <w:t xml:space="preserve"> — warning only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Dimensions above maximum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Soft</w:t>
            </w:r>
            <w:r>
              <w:rPr>
                <w:sz w:val="18"/>
              </w:rPr>
              <w:t xml:space="preserve"> — warning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Aspect ratio outside tolerance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Soft</w:t>
            </w:r>
            <w:r>
              <w:rPr>
                <w:sz w:val="18"/>
              </w:rPr>
              <w:t xml:space="preserve"> — warning only</w:t>
            </w:r>
          </w:p>
        </w:tc>
      </w:tr>
    </w:tbl>
    <w:p>
      <w:pPr>
        <w:spacing w:after="40"/>
      </w:pPr>
    </w:p>
    <w:p>
      <w:r>
        <w:t xml:space="preserve">The response includes a </w:t>
      </w:r>
      <w:r>
        <w:rPr>
          <w:rFonts w:ascii="Consolas" w:hAnsi="Consolas"/>
          <w:color w:val="C0392B"/>
          <w:sz w:val="19"/>
        </w:rPr>
        <w:t>warnings[]</w:t>
      </w:r>
      <w:r>
        <w:t xml:space="preserve"> array so the UI can display advisories without blocking upload.</w:t>
      </w:r>
    </w:p>
    <w:p>
      <w:pPr>
        <w:pStyle w:val="Heading3"/>
      </w:pPr>
      <w:r>
        <w:t>Layout Configuration</w:t>
      </w:r>
    </w:p>
    <w:p>
      <w:r>
        <w:t xml:space="preserve">Each template has a </w:t>
      </w:r>
      <w:r>
        <w:rPr>
          <w:rFonts w:ascii="Consolas" w:hAnsi="Consolas"/>
          <w:color w:val="C0392B"/>
          <w:sz w:val="19"/>
        </w:rPr>
        <w:t>config</w:t>
      </w:r>
      <w:r>
        <w:t xml:space="preserve"> JSON that drives the overlay: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"fields": {</w:t>
        <w:br/>
      </w:r>
      <w:r>
        <w:rPr>
          <w:rFonts w:ascii="Consolas" w:hAnsi="Consolas"/>
          <w:sz w:val="17"/>
        </w:rPr>
        <w:t xml:space="preserve">    "event_title": {"x": 0.5, "y": 0.28, "font_size": 32, "color": "#D69E2E", "align": "center"},</w:t>
        <w:br/>
      </w:r>
      <w:r>
        <w:rPr>
          <w:rFonts w:ascii="Consolas" w:hAnsi="Consolas"/>
          <w:sz w:val="17"/>
        </w:rPr>
        <w:t xml:space="preserve">    "event_date": {"x": 0.5, "y": 0.38, "font_size": 34, "color": "#1A202C", "align": "center"},</w:t>
        <w:br/>
      </w:r>
      <w:r>
        <w:rPr>
          <w:rFonts w:ascii="Consolas" w:hAnsi="Consolas"/>
          <w:sz w:val="17"/>
        </w:rPr>
        <w:t xml:space="preserve">    "ticket_code_value": {"x": 0.27, "y": 0.58, "font_size": 16, "color": "#1A202C", "align": "left"},</w:t>
        <w:br/>
      </w:r>
      <w:r>
        <w:rPr>
          <w:rFonts w:ascii="Consolas" w:hAnsi="Consolas"/>
          <w:sz w:val="17"/>
        </w:rPr>
        <w:t xml:space="preserve">    "qr_code": {"x": 0.88, "y": 0.55, "size": 140}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x</w:t>
      </w:r>
      <w:r>
        <w:t xml:space="preserve">, </w:t>
      </w:r>
      <w:r>
        <w:rPr>
          <w:rFonts w:ascii="Consolas" w:hAnsi="Consolas"/>
          <w:color w:val="C0392B"/>
          <w:sz w:val="19"/>
        </w:rPr>
        <w:t>y</w:t>
      </w:r>
      <w:r>
        <w:t xml:space="preserve"> in [0, 1] → fraction of canvas width/height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x</w:t>
      </w:r>
      <w:r>
        <w:t xml:space="preserve">, </w:t>
      </w:r>
      <w:r>
        <w:rPr>
          <w:rFonts w:ascii="Consolas" w:hAnsi="Consolas"/>
          <w:color w:val="C0392B"/>
          <w:sz w:val="19"/>
        </w:rPr>
        <w:t>y</w:t>
      </w:r>
      <w:r>
        <w:t xml:space="preserve"> &gt; 1 → absolute pixels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font_size</w:t>
      </w:r>
      <w:r>
        <w:t xml:space="preserve"> in [0, 1] → fraction of canvas width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size</w:t>
      </w:r>
      <w:r>
        <w:t xml:space="preserve"> (QR) in [0, 1] → fraction of canvas width</w:t>
      </w:r>
    </w:p>
    <w:p>
      <w:pPr>
        <w:pStyle w:val="ListBullet"/>
      </w:pPr>
      <w:r>
        <w:t>Unknown field names are silently ignored</w:t>
      </w:r>
    </w:p>
    <w:p>
      <w:pPr>
        <w:pStyle w:val="ListBullet"/>
      </w:pPr>
      <w:r>
        <w:t xml:space="preserve">Missing fields fall back to </w:t>
      </w:r>
      <w:r>
        <w:rPr>
          <w:rFonts w:ascii="Consolas" w:hAnsi="Consolas"/>
          <w:color w:val="C0392B"/>
          <w:sz w:val="19"/>
        </w:rPr>
        <w:t>DEFAULT_FIELD_CONFIG</w:t>
      </w:r>
    </w:p>
    <w:p>
      <w:r>
        <w:t xml:space="preserve">Supported field names: </w:t>
      </w:r>
      <w:r>
        <w:rPr>
          <w:rFonts w:ascii="Consolas" w:hAnsi="Consolas"/>
          <w:color w:val="C0392B"/>
          <w:sz w:val="19"/>
        </w:rPr>
        <w:t>organizer</w:t>
      </w:r>
      <w:r>
        <w:t xml:space="preserve">, </w:t>
      </w:r>
      <w:r>
        <w:rPr>
          <w:rFonts w:ascii="Consolas" w:hAnsi="Consolas"/>
          <w:color w:val="C0392B"/>
          <w:sz w:val="19"/>
        </w:rPr>
        <w:t>organizer_sub</w:t>
      </w:r>
      <w:r>
        <w:t xml:space="preserve">, </w:t>
      </w:r>
      <w:r>
        <w:rPr>
          <w:rFonts w:ascii="Consolas" w:hAnsi="Consolas"/>
          <w:color w:val="C0392B"/>
          <w:sz w:val="19"/>
        </w:rPr>
        <w:t>event_title</w:t>
      </w:r>
      <w:r>
        <w:t xml:space="preserve">, </w:t>
      </w:r>
      <w:r>
        <w:rPr>
          <w:rFonts w:ascii="Consolas" w:hAnsi="Consolas"/>
          <w:color w:val="C0392B"/>
          <w:sz w:val="19"/>
        </w:rPr>
        <w:t>event_date</w:t>
      </w:r>
      <w:r>
        <w:t xml:space="preserve">, </w:t>
      </w:r>
      <w:r>
        <w:rPr>
          <w:rFonts w:ascii="Consolas" w:hAnsi="Consolas"/>
          <w:color w:val="C0392B"/>
          <w:sz w:val="19"/>
        </w:rPr>
        <w:t>event_date_secondary</w:t>
      </w:r>
      <w:r>
        <w:t xml:space="preserve">, </w:t>
      </w:r>
      <w:r>
        <w:rPr>
          <w:rFonts w:ascii="Consolas" w:hAnsi="Consolas"/>
          <w:color w:val="C0392B"/>
          <w:sz w:val="19"/>
        </w:rPr>
        <w:t>ticket_code_label</w:t>
      </w:r>
      <w:r>
        <w:t xml:space="preserve">, </w:t>
      </w:r>
      <w:r>
        <w:rPr>
          <w:rFonts w:ascii="Consolas" w:hAnsi="Consolas"/>
          <w:color w:val="C0392B"/>
          <w:sz w:val="19"/>
        </w:rPr>
        <w:t>ticket_code_value</w:t>
      </w:r>
      <w:r>
        <w:t xml:space="preserve">, </w:t>
      </w:r>
      <w:r>
        <w:rPr>
          <w:rFonts w:ascii="Consolas" w:hAnsi="Consolas"/>
          <w:color w:val="C0392B"/>
          <w:sz w:val="19"/>
        </w:rPr>
        <w:t>attendee_label</w:t>
      </w:r>
      <w:r>
        <w:t xml:space="preserve">, </w:t>
      </w:r>
      <w:r>
        <w:rPr>
          <w:rFonts w:ascii="Consolas" w:hAnsi="Consolas"/>
          <w:color w:val="C0392B"/>
          <w:sz w:val="19"/>
        </w:rPr>
        <w:t>attendee_value</w:t>
      </w:r>
      <w:r>
        <w:t xml:space="preserve">, </w:t>
      </w:r>
      <w:r>
        <w:rPr>
          <w:rFonts w:ascii="Consolas" w:hAnsi="Consolas"/>
          <w:color w:val="C0392B"/>
          <w:sz w:val="19"/>
        </w:rPr>
        <w:t>booking_label</w:t>
      </w:r>
      <w:r>
        <w:t xml:space="preserve">, </w:t>
      </w:r>
      <w:r>
        <w:rPr>
          <w:rFonts w:ascii="Consolas" w:hAnsi="Consolas"/>
          <w:color w:val="C0392B"/>
          <w:sz w:val="19"/>
        </w:rPr>
        <w:t>booking_value</w:t>
      </w:r>
      <w:r>
        <w:t xml:space="preserve">, </w:t>
      </w:r>
      <w:r>
        <w:rPr>
          <w:rFonts w:ascii="Consolas" w:hAnsi="Consolas"/>
          <w:color w:val="C0392B"/>
          <w:sz w:val="19"/>
        </w:rPr>
        <w:t>venue_label</w:t>
      </w:r>
      <w:r>
        <w:t xml:space="preserve">, </w:t>
      </w:r>
      <w:r>
        <w:rPr>
          <w:rFonts w:ascii="Consolas" w:hAnsi="Consolas"/>
          <w:color w:val="C0392B"/>
          <w:sz w:val="19"/>
        </w:rPr>
        <w:t>venue_value</w:t>
      </w:r>
      <w:r>
        <w:t xml:space="preserve">, </w:t>
      </w:r>
      <w:r>
        <w:rPr>
          <w:rFonts w:ascii="Consolas" w:hAnsi="Consolas"/>
          <w:color w:val="C0392B"/>
          <w:sz w:val="19"/>
        </w:rPr>
        <w:t>ticket_number</w:t>
      </w:r>
      <w:r>
        <w:t xml:space="preserve">, </w:t>
      </w:r>
      <w:r>
        <w:rPr>
          <w:rFonts w:ascii="Consolas" w:hAnsi="Consolas"/>
          <w:color w:val="C0392B"/>
          <w:sz w:val="19"/>
        </w:rPr>
        <w:t>slot_time_label</w:t>
      </w:r>
      <w:r>
        <w:t xml:space="preserve">, </w:t>
      </w:r>
      <w:r>
        <w:rPr>
          <w:rFonts w:ascii="Consolas" w:hAnsi="Consolas"/>
          <w:color w:val="C0392B"/>
          <w:sz w:val="19"/>
        </w:rPr>
        <w:t>slot_time_value</w:t>
      </w:r>
      <w:r>
        <w:t xml:space="preserve">, </w:t>
      </w:r>
      <w:r>
        <w:rPr>
          <w:rFonts w:ascii="Consolas" w:hAnsi="Consolas"/>
          <w:color w:val="C0392B"/>
          <w:sz w:val="19"/>
        </w:rPr>
        <w:t>qr_code</w:t>
      </w:r>
      <w:r>
        <w:t xml:space="preserve">, </w:t>
      </w:r>
      <w:r>
        <w:rPr>
          <w:rFonts w:ascii="Consolas" w:hAnsi="Consolas"/>
          <w:color w:val="C0392B"/>
          <w:sz w:val="19"/>
        </w:rPr>
        <w:t>admit_one</w:t>
      </w:r>
      <w:r>
        <w:t>.</w:t>
      </w:r>
    </w:p>
    <w:p>
      <w:pPr>
        <w:pStyle w:val="Heading3"/>
      </w:pPr>
      <w:r>
        <w:t>Rendering</w:t>
      </w:r>
    </w:p>
    <w:p>
      <w:r>
        <w:rPr>
          <w:rFonts w:ascii="Consolas" w:hAnsi="Consolas"/>
          <w:color w:val="C0392B"/>
          <w:sz w:val="19"/>
        </w:rPr>
        <w:t>TicketGenerator.generate_ticket_image()</w:t>
      </w:r>
      <w:r>
        <w:t xml:space="preserve"> uses </w:t>
      </w:r>
      <w:r>
        <w:rPr>
          <w:rFonts w:ascii="Consolas" w:hAnsi="Consolas"/>
          <w:color w:val="C0392B"/>
          <w:sz w:val="19"/>
        </w:rPr>
        <w:t>template.image.open()</w:t>
      </w:r>
      <w:r>
        <w:t xml:space="preserve"> (not </w:t>
      </w:r>
      <w:r>
        <w:rPr>
          <w:rFonts w:ascii="Consolas" w:hAnsi="Consolas"/>
          <w:color w:val="C0392B"/>
          <w:sz w:val="19"/>
        </w:rPr>
        <w:t>.path</w:t>
      </w:r>
      <w:r>
        <w:t>), so it works with local FS, Tigris, S3, R2, or any Django storage backend. Fallback: if no template exists or the image is missing, a plain white 800×500 ticket with QR is generated.</w:t>
      </w:r>
    </w:p>
    <w:p>
      <w:pPr>
        <w:pStyle w:val="Heading2"/>
      </w:pPr>
      <w:r>
        <w:t>5.11 Analytics &amp; Dashboard</w:t>
      </w:r>
    </w:p>
    <w:p>
      <w:pPr>
        <w:pStyle w:val="Heading3"/>
      </w:pPr>
      <w:r>
        <w:t>Dashboard (`GET /api/dashboard/stats/`)</w:t>
      </w:r>
    </w:p>
    <w:p>
      <w:r>
        <w:t>Scoped by role (admin: all; organizer: own events; user: public events). Returns: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Computation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total_events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Event count in scope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active_events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Events not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0392B"/>
                <w:sz w:val="16"/>
              </w:rPr>
              <w:t>completed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C0392B"/>
                <w:sz w:val="16"/>
              </w:rPr>
              <w:t>end_date ≥ now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total_bookings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BookingManager.total_count()</w:t>
            </w:r>
            <w:r>
              <w:rPr>
                <w:sz w:val="18"/>
              </w:rPr>
              <w:t xml:space="preserve"> (excludes cancelled/refunded)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pending_bookings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pending_only().count()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paid_bookings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Bookings with status ∈ {paid, confirmed, completed}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total_tickets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Tickets not </w:t>
            </w:r>
            <w:r>
              <w:rPr>
                <w:rFonts w:ascii="Consolas" w:hAnsi="Consolas"/>
                <w:color w:val="C0392B"/>
                <w:sz w:val="16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0392B"/>
                <w:sz w:val="16"/>
              </w:rPr>
              <w:t>refunded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total_checkins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CheckInLog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color w:val="C0392B"/>
                <w:sz w:val="16"/>
              </w:rPr>
              <w:t>status='success'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total_revenue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Sum of </w:t>
            </w:r>
            <w:r>
              <w:rPr>
                <w:rFonts w:ascii="Consolas" w:hAnsi="Consolas"/>
                <w:color w:val="C0392B"/>
                <w:sz w:val="16"/>
              </w:rPr>
              <w:t>total_amount</w:t>
            </w:r>
            <w:r>
              <w:rPr>
                <w:sz w:val="18"/>
              </w:rPr>
              <w:t xml:space="preserve"> for revenue bookings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today_revenue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Same, filtered to </w:t>
            </w:r>
            <w:r>
              <w:rPr>
                <w:rFonts w:ascii="Consolas" w:hAnsi="Consolas"/>
                <w:color w:val="C0392B"/>
                <w:sz w:val="16"/>
              </w:rPr>
              <w:t>paid_at ≥ today_start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recent_bookings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Latest 5, with </w:t>
            </w:r>
            <w:r>
              <w:rPr>
                <w:rFonts w:ascii="Consolas" w:hAnsi="Consolas"/>
                <w:color w:val="C0392B"/>
                <w:sz w:val="16"/>
              </w:rPr>
              <w:t>net_amount</w:t>
            </w:r>
            <w:r>
              <w:rPr>
                <w:sz w:val="18"/>
              </w:rPr>
              <w:t xml:space="preserve"> computed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popular_events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Top 5 by active ticket count</w:t>
            </w:r>
          </w:p>
        </w:tc>
      </w:tr>
    </w:tbl>
    <w:p>
      <w:pPr>
        <w:spacing w:after="40"/>
      </w:pPr>
    </w:p>
    <w:p>
      <w:pPr>
        <w:pStyle w:val="Heading3"/>
      </w:pPr>
      <w:r>
        <w:t>Analytics (`GET /api/analytics/?timeframe=week|month|quarter|year|all`)</w:t>
      </w:r>
    </w:p>
    <w:p>
      <w:r>
        <w:t>Returns time-bucketed series plus breakdowns: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revenueData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[{month, label, revenue, bookings}]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AreaChart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deviceData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[{name, value}]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PieChart (booking source)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eventData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[{name, value, count}]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BarChart (category revenue)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topEvents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[{id, name, revenue, bookings, percentage}]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Top 5 list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statusBreakdown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[{status, count}]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Status chip row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overview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{total_events, total_bookings, total_revenue, total_tickets, total_checkins, conversion_rate}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Headline stats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Conversion rate</w:t>
      </w:r>
      <w:r>
        <w:t xml:space="preserve"> = </w:t>
      </w:r>
      <w:r>
        <w:rPr>
          <w:rFonts w:ascii="Consolas" w:hAnsi="Consolas"/>
          <w:color w:val="C0392B"/>
          <w:sz w:val="19"/>
        </w:rPr>
        <w:t>total_checkins / tickets issued in window × 100</w:t>
      </w:r>
      <w:r>
        <w:t>.</w:t>
      </w:r>
    </w:p>
    <w:p>
      <w:pPr>
        <w:pStyle w:val="ListBullet"/>
      </w:pPr>
      <w:r>
        <w:rPr>
          <w:b/>
        </w:rPr>
        <w:t>Granularity</w:t>
      </w:r>
      <w:r>
        <w:t xml:space="preserve"> scales with timeframe: </w:t>
      </w:r>
      <w:r>
        <w:rPr>
          <w:rFonts w:ascii="Consolas" w:hAnsi="Consolas"/>
          <w:color w:val="C0392B"/>
          <w:sz w:val="19"/>
        </w:rPr>
        <w:t>day</w:t>
      </w:r>
      <w:r>
        <w:t xml:space="preserve"> (week/month), </w:t>
      </w:r>
      <w:r>
        <w:rPr>
          <w:rFonts w:ascii="Consolas" w:hAnsi="Consolas"/>
          <w:color w:val="C0392B"/>
          <w:sz w:val="19"/>
        </w:rPr>
        <w:t>week</w:t>
      </w:r>
      <w:r>
        <w:t xml:space="preserve"> (quarter), </w:t>
      </w:r>
      <w:r>
        <w:rPr>
          <w:rFonts w:ascii="Consolas" w:hAnsi="Consolas"/>
          <w:color w:val="C0392B"/>
          <w:sz w:val="19"/>
        </w:rPr>
        <w:t>month</w:t>
      </w:r>
      <w:r>
        <w:t xml:space="preserve"> (year/all).</w:t>
      </w:r>
    </w:p>
    <w:p>
      <w:pPr>
        <w:pStyle w:val="Heading3"/>
      </w:pPr>
      <w:r>
        <w:t>Single Source of Truth</w:t>
      </w:r>
    </w:p>
    <w:p>
      <w:r>
        <w:t xml:space="preserve">All statistics flow through </w:t>
      </w:r>
      <w:r>
        <w:rPr>
          <w:rFonts w:ascii="Consolas" w:hAnsi="Consolas"/>
          <w:color w:val="C0392B"/>
          <w:sz w:val="19"/>
        </w:rPr>
        <w:t>managers.py</w:t>
      </w:r>
      <w: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EXCLUDED_BOOKING_STATUSES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('cancelled', 'refunded')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REVENUE_BOOKING_STATUSES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('paid', 'confirmed', 'completed')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SOLD_BOOKING_STATUSES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Same as revenue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EXCLUDED_TICKET_STATUSES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('cancelled', 'refunded')</w:t>
            </w:r>
          </w:p>
        </w:tc>
      </w:tr>
    </w:tbl>
    <w:p>
      <w:pPr>
        <w:spacing w:after="40"/>
      </w:pPr>
    </w:p>
    <w:p>
      <w:r>
        <w:t xml:space="preserve">Every view, manager method, and serialized count uses these constants. If two pages ever disagree, the bug is in </w:t>
      </w:r>
      <w:r>
        <w:rPr>
          <w:rFonts w:ascii="Consolas" w:hAnsi="Consolas"/>
          <w:color w:val="C0392B"/>
          <w:sz w:val="19"/>
        </w:rPr>
        <w:t>managers.py</w:t>
      </w:r>
      <w:r>
        <w:t>.</w:t>
      </w:r>
    </w:p>
    <w:p>
      <w:pPr>
        <w:pStyle w:val="Heading2"/>
      </w:pPr>
      <w:r>
        <w:t>5.12 User Management</w:t>
      </w:r>
    </w:p>
    <w:p>
      <w:r>
        <w:rPr>
          <w:rFonts w:ascii="Consolas" w:hAnsi="Consolas"/>
          <w:color w:val="C0392B"/>
          <w:sz w:val="19"/>
        </w:rPr>
        <w:t>GET/POST /api/users/</w:t>
      </w:r>
      <w:r>
        <w:t xml:space="preserve"> and </w:t>
      </w:r>
      <w:r>
        <w:rPr>
          <w:rFonts w:ascii="Consolas" w:hAnsi="Consolas"/>
          <w:color w:val="C0392B"/>
          <w:sz w:val="19"/>
        </w:rPr>
        <w:t>GET/PUT/DELETE /api/users/{id}/</w:t>
      </w:r>
    </w:p>
    <w:p>
      <w:pPr>
        <w:pStyle w:val="Heading3"/>
      </w:pPr>
      <w:r>
        <w:t>Scoping</w:t>
      </w:r>
    </w:p>
    <w:p>
      <w:pPr>
        <w:pStyle w:val="ListBullet"/>
      </w:pPr>
      <w:r>
        <w:rPr>
          <w:b/>
        </w:rPr>
        <w:t>Super Admin</w:t>
      </w:r>
      <w:r>
        <w:t xml:space="preserve"> — all users</w:t>
      </w:r>
    </w:p>
    <w:p>
      <w:pPr>
        <w:pStyle w:val="ListBullet"/>
      </w:pPr>
      <w:r>
        <w:rPr>
          <w:b/>
        </w:rPr>
        <w:t>Admin</w:t>
      </w:r>
      <w:r>
        <w:t xml:space="preserve"> — all non-super-admin users</w:t>
      </w:r>
    </w:p>
    <w:p>
      <w:pPr>
        <w:pStyle w:val="ListBullet"/>
      </w:pPr>
      <w:r>
        <w:rPr>
          <w:b/>
        </w:rPr>
        <w:t>Organizer / User</w:t>
      </w:r>
      <w:r>
        <w:t xml:space="preserve"> — only their own record</w:t>
      </w:r>
    </w:p>
    <w:p>
      <w:pPr>
        <w:pStyle w:val="Heading3"/>
      </w:pPr>
      <w:r>
        <w:t>Creating Users</w:t>
      </w:r>
    </w:p>
    <w:p>
      <w:r>
        <w:rPr>
          <w:rFonts w:ascii="Consolas" w:hAnsi="Consolas"/>
          <w:color w:val="C0392B"/>
          <w:sz w:val="19"/>
        </w:rPr>
        <w:t>POST /api/users/</w:t>
      </w:r>
      <w:r>
        <w:t xml:space="preserve"> (admin-only) accepts the registration shape plus an optional </w:t>
      </w:r>
      <w:r>
        <w:rPr>
          <w:rFonts w:ascii="Consolas" w:hAnsi="Consolas"/>
          <w:color w:val="C0392B"/>
          <w:sz w:val="19"/>
        </w:rPr>
        <w:t>role</w:t>
      </w:r>
      <w:r>
        <w:t>. Role assignment: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role=admin</w:t>
      </w:r>
      <w:r>
        <w:t xml:space="preserve"> → </w:t>
      </w:r>
      <w:r>
        <w:rPr>
          <w:rFonts w:ascii="Consolas" w:hAnsi="Consolas"/>
          <w:color w:val="C0392B"/>
          <w:sz w:val="19"/>
        </w:rPr>
        <w:t>is_staff=True</w:t>
      </w:r>
      <w:r>
        <w:t xml:space="preserve"> (super-admin only)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role=super_admin</w:t>
      </w:r>
      <w:r>
        <w:t xml:space="preserve"> → </w:t>
      </w:r>
      <w:r>
        <w:rPr>
          <w:rFonts w:ascii="Consolas" w:hAnsi="Consolas"/>
          <w:color w:val="C0392B"/>
          <w:sz w:val="19"/>
        </w:rPr>
        <w:t>is_staff=True, is_superuser=True</w:t>
      </w:r>
      <w:r>
        <w:t xml:space="preserve"> (super-admin only)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role=organizer</w:t>
      </w:r>
      <w:r>
        <w:t xml:space="preserve"> → creates </w:t>
      </w:r>
      <w:r>
        <w:rPr>
          <w:rFonts w:ascii="Consolas" w:hAnsi="Consolas"/>
          <w:color w:val="C0392B"/>
          <w:sz w:val="19"/>
        </w:rPr>
        <w:t>UserProfile</w:t>
      </w:r>
      <w:r>
        <w:t xml:space="preserve"> with </w:t>
      </w:r>
      <w:r>
        <w:rPr>
          <w:rFonts w:ascii="Consolas" w:hAnsi="Consolas"/>
          <w:color w:val="C0392B"/>
          <w:sz w:val="19"/>
        </w:rPr>
        <w:t>is_organizer=True</w:t>
      </w:r>
    </w:p>
    <w:p>
      <w:pPr>
        <w:pStyle w:val="ListBullet"/>
      </w:pPr>
      <w:r>
        <w:t xml:space="preserve">Default → </w:t>
      </w:r>
      <w:r>
        <w:rPr>
          <w:rFonts w:ascii="Consolas" w:hAnsi="Consolas"/>
          <w:color w:val="C0392B"/>
          <w:sz w:val="19"/>
        </w:rPr>
        <w:t>user</w:t>
      </w:r>
    </w:p>
    <w:p>
      <w:pPr>
        <w:pStyle w:val="Heading3"/>
      </w:pPr>
      <w:r>
        <w:t>Public Registration</w:t>
      </w:r>
    </w:p>
    <w:p>
      <w:r>
        <w:rPr>
          <w:rFonts w:ascii="Consolas" w:hAnsi="Consolas"/>
          <w:color w:val="C0392B"/>
          <w:sz w:val="19"/>
        </w:rPr>
        <w:t>POST /api/users/register/</w:t>
      </w:r>
      <w:r>
        <w:t xml:space="preserve"> — open to all. Creates a </w:t>
      </w:r>
      <w:r>
        <w:rPr>
          <w:rFonts w:ascii="Consolas" w:hAnsi="Consolas"/>
          <w:color w:val="C0392B"/>
          <w:sz w:val="19"/>
        </w:rPr>
        <w:t>user</w:t>
      </w:r>
      <w:r>
        <w:t>-role account, sends a welcome email, and returns the created user (without token; the user must log in separately).</w:t>
      </w:r>
    </w:p>
    <w:p>
      <w:r>
        <w:t>Password rules: minimum 12 characters, validated by Django's password validators.</w:t>
      </w:r>
    </w:p>
    <w:p>
      <w:pPr>
        <w:pStyle w:val="Heading3"/>
      </w:pPr>
      <w:r>
        <w:t>Role Changes</w:t>
      </w:r>
    </w:p>
    <w:p>
      <w:r>
        <w:rPr>
          <w:rFonts w:ascii="Consolas" w:hAnsi="Consolas"/>
          <w:color w:val="C0392B"/>
          <w:sz w:val="19"/>
        </w:rPr>
        <w:t>POST /api/users/{id}/update_role/</w:t>
      </w:r>
      <w:r>
        <w:t xml:space="preserve"> with </w:t>
      </w:r>
      <w:r>
        <w:rPr>
          <w:rFonts w:ascii="Consolas" w:hAnsi="Consolas"/>
          <w:color w:val="C0392B"/>
          <w:sz w:val="19"/>
        </w:rPr>
        <w:t>{role}</w:t>
      </w:r>
      <w:r>
        <w:t xml:space="preserve"> — </w:t>
      </w:r>
      <w:r>
        <w:rPr>
          <w:b/>
        </w:rPr>
        <w:t>super-admin only</w:t>
      </w:r>
      <w:r>
        <w:t xml:space="preserve">. Clears </w:t>
      </w:r>
      <w:r>
        <w:rPr>
          <w:rFonts w:ascii="Consolas" w:hAnsi="Consolas"/>
          <w:color w:val="C0392B"/>
          <w:sz w:val="19"/>
        </w:rPr>
        <w:t>is_staff</w:t>
      </w:r>
      <w:r>
        <w:t>/</w:t>
      </w:r>
      <w:r>
        <w:rPr>
          <w:rFonts w:ascii="Consolas" w:hAnsi="Consolas"/>
          <w:color w:val="C0392B"/>
          <w:sz w:val="19"/>
        </w:rPr>
        <w:t>is_superuser</w:t>
      </w:r>
      <w:r>
        <w:t>, then sets the new role's flags.</w:t>
      </w:r>
    </w:p>
    <w:p>
      <w:pPr>
        <w:pStyle w:val="Heading3"/>
      </w:pPr>
      <w:r>
        <w:t>Activation</w:t>
      </w:r>
    </w:p>
    <w:p>
      <w:r>
        <w:rPr>
          <w:rFonts w:ascii="Consolas" w:hAnsi="Consolas"/>
          <w:color w:val="C0392B"/>
          <w:sz w:val="19"/>
        </w:rPr>
        <w:t>POST /api/users/{id}/toggle_active/</w:t>
      </w:r>
      <w:r>
        <w:t xml:space="preserve"> — admins can toggle non-super-admin accounts; only super admins can toggle other super admins.</w:t>
      </w:r>
    </w:p>
    <w:p>
      <w:pPr>
        <w:pStyle w:val="Heading3"/>
      </w:pPr>
      <w:r>
        <w:t>Deletion</w:t>
      </w:r>
    </w:p>
    <w:p>
      <w:r>
        <w:rPr>
          <w:rFonts w:ascii="Consolas" w:hAnsi="Consolas"/>
          <w:color w:val="C0392B"/>
          <w:sz w:val="19"/>
        </w:rPr>
        <w:t>DELETE /api/users/{id}/delete_user/</w:t>
      </w:r>
      <w:r>
        <w:t xml:space="preserve"> — </w:t>
      </w:r>
      <w:r>
        <w:rPr>
          <w:b/>
        </w:rPr>
        <w:t>super-admin only</w:t>
      </w:r>
      <w:r>
        <w:t>; cannot delete self.</w:t>
      </w:r>
    </w:p>
    <w:p>
      <w:pPr>
        <w:pStyle w:val="Heading2"/>
      </w:pPr>
      <w:r>
        <w:t>5.13 WhatsApp Notifications</w:t>
      </w:r>
    </w:p>
    <w:p>
      <w:pPr>
        <w:pStyle w:val="Heading3"/>
      </w:pPr>
      <w:r>
        <w:t>Architecture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Django ──HTTP──&gt; Baileys Gateway (Node) ──WebSocket──&gt; WhatsApp</w:t>
      </w:r>
    </w:p>
    <w:p>
      <w:r>
        <w:t xml:space="preserve">Django calls </w:t>
      </w:r>
      <w:r>
        <w:rPr>
          <w:rFonts w:ascii="Consolas" w:hAnsi="Consolas"/>
          <w:color w:val="C0392B"/>
          <w:sz w:val="19"/>
        </w:rPr>
        <w:t>WhatsAppService</w:t>
      </w:r>
      <w:r>
        <w:t xml:space="preserve"> (Python) which POSTs to the gateway. The gateway maintains a Baileys socket authenticated via QR-code scan (one-time).</w:t>
      </w:r>
    </w:p>
    <w:p>
      <w:pPr>
        <w:pStyle w:val="Heading3"/>
      </w:pPr>
      <w:r>
        <w:t>Gateway Endpoints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/health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Gateway + WhatsApp status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/api/status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Detailed status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GET /api/qr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Renders the WhatsApp pairing QR as HTML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/api/send_message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Plain text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/api/send_qr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QR image (base64)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/api/send_ticket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Text summary + QR images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/api/send_image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Generic image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/api/send_document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PDF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POST /api/send_file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Generic file</w:t>
            </w:r>
          </w:p>
        </w:tc>
      </w:tr>
    </w:tbl>
    <w:p>
      <w:pPr>
        <w:spacing w:after="40"/>
      </w:pPr>
    </w:p>
    <w:p>
      <w:pPr>
        <w:pStyle w:val="Heading3"/>
      </w:pPr>
      <w:r>
        <w:t>Django Endpoints</w:t>
      </w:r>
    </w:p>
    <w:p>
      <w:r>
        <w:t xml:space="preserve">All under </w:t>
      </w:r>
      <w:r>
        <w:rPr>
          <w:rFonts w:ascii="Consolas" w:hAnsi="Consolas"/>
          <w:color w:val="C0392B"/>
          <w:sz w:val="19"/>
        </w:rPr>
        <w:t>/api/whatsapp/</w:t>
      </w:r>
      <w: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send-ticket/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Send single ticket QR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send-bulk/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Send all tickets in a booking (or many bookings)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send-confirmation/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 confirmation message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send-reminder/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Event reminder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send-checkin/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Check-in confirmation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send-ticket-pdf/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PDF ticket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send-booking-pdf/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Combined 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test-qr/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Send a real signed QR for testing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webhook/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Inbound message handler</w:t>
            </w:r>
          </w:p>
        </w:tc>
      </w:tr>
    </w:tbl>
    <w:p>
      <w:pPr>
        <w:spacing w:after="40"/>
      </w:pPr>
    </w:p>
    <w:p>
      <w:pPr>
        <w:pStyle w:val="Heading3"/>
      </w:pPr>
      <w:r>
        <w:t>Feature Flags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Env Var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WHATSAPP_ENABLED=True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Gateway accepts inbound messages and the bot conversation flow runs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WHATSAPP_TICKET_DELIVERY_ENABLED=True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Django sends tickets via WhatsApp in addition to email</w:t>
            </w:r>
          </w:p>
        </w:tc>
      </w:tr>
    </w:tbl>
    <w:p>
      <w:pPr>
        <w:spacing w:after="40"/>
      </w:pPr>
    </w:p>
    <w:p>
      <w:r>
        <w:t>Both must be set correctly; they are independent.</w:t>
      </w:r>
    </w:p>
    <w:p>
      <w:pPr>
        <w:pStyle w:val="Heading3"/>
      </w:pPr>
      <w:r>
        <w:t>Phone Number Normalization</w:t>
      </w:r>
    </w:p>
    <w:p>
      <w:r>
        <w:t xml:space="preserve">All numbers are normalized to E.164 digits (10-digit Indian numbers get </w:t>
      </w:r>
      <w:r>
        <w:rPr>
          <w:rFonts w:ascii="Consolas" w:hAnsi="Consolas"/>
          <w:color w:val="C0392B"/>
          <w:sz w:val="19"/>
        </w:rPr>
        <w:t>91</w:t>
      </w:r>
      <w:r>
        <w:t xml:space="preserve"> prefixed). Invalid lengths (&lt; 10 or &gt; 15 digits) are rejected with a log entry.</w:t>
      </w:r>
    </w:p>
    <w:p>
      <w:pPr>
        <w:pStyle w:val="Heading3"/>
      </w:pPr>
      <w:r>
        <w:t>Outbound Fallback Chain</w:t>
      </w:r>
    </w:p>
    <w:p>
      <w:r>
        <w:rPr>
          <w:rFonts w:ascii="Consolas" w:hAnsi="Consolas"/>
          <w:color w:val="C0392B"/>
          <w:sz w:val="19"/>
        </w:rPr>
        <w:t>send_pdf</w:t>
      </w:r>
      <w:r>
        <w:t xml:space="preserve"> and </w:t>
      </w:r>
      <w:r>
        <w:rPr>
          <w:rFonts w:ascii="Consolas" w:hAnsi="Consolas"/>
          <w:color w:val="C0392B"/>
          <w:sz w:val="19"/>
        </w:rPr>
        <w:t>send_image_base64</w:t>
      </w:r>
      <w:r>
        <w:t xml:space="preserve"> try multiple gateway endpoints in order (</w:t>
      </w:r>
      <w:r>
        <w:rPr>
          <w:rFonts w:ascii="Consolas" w:hAnsi="Consolas"/>
          <w:color w:val="C0392B"/>
          <w:sz w:val="19"/>
        </w:rPr>
        <w:t>send_document</w:t>
      </w:r>
      <w:r>
        <w:t xml:space="preserve"> → </w:t>
      </w:r>
      <w:r>
        <w:rPr>
          <w:rFonts w:ascii="Consolas" w:hAnsi="Consolas"/>
          <w:color w:val="C0392B"/>
          <w:sz w:val="19"/>
        </w:rPr>
        <w:t>send_file</w:t>
      </w:r>
      <w:r>
        <w:t xml:space="preserve"> → </w:t>
      </w:r>
      <w:r>
        <w:rPr>
          <w:rFonts w:ascii="Consolas" w:hAnsi="Consolas"/>
          <w:color w:val="C0392B"/>
          <w:sz w:val="19"/>
        </w:rPr>
        <w:t>send_message</w:t>
      </w:r>
      <w:r>
        <w:t xml:space="preserve"> with file data) and log each failure. If all fail, return </w:t>
      </w:r>
      <w:r>
        <w:rPr>
          <w:rFonts w:ascii="Consolas" w:hAnsi="Consolas"/>
          <w:color w:val="C0392B"/>
          <w:sz w:val="19"/>
        </w:rPr>
        <w:t>{'error': ...}</w:t>
      </w:r>
      <w:r>
        <w:t>.</w:t>
      </w:r>
    </w:p>
    <w:p>
      <w:pPr>
        <w:pStyle w:val="Heading3"/>
      </w:pPr>
      <w:r>
        <w:t>Inbound Bot (Conversational Booking)</w:t>
      </w:r>
    </w:p>
    <w:p>
      <w:r>
        <w:t xml:space="preserve">When </w:t>
      </w:r>
      <w:r>
        <w:rPr>
          <w:rFonts w:ascii="Consolas" w:hAnsi="Consolas"/>
          <w:color w:val="C0392B"/>
          <w:sz w:val="19"/>
        </w:rPr>
        <w:t>WHATSAPP_ENABLED=True</w:t>
      </w:r>
      <w:r>
        <w:t xml:space="preserve"> and a message arrives, </w:t>
      </w:r>
      <w:r>
        <w:rPr>
          <w:rFonts w:ascii="Consolas" w:hAnsi="Consolas"/>
          <w:color w:val="C0392B"/>
          <w:sz w:val="19"/>
        </w:rPr>
        <w:t>handleIncomingMessage()</w:t>
      </w:r>
      <w:r>
        <w:t xml:space="preserve"> runs a state machine: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idle → select_event → select_slots → select_tiers → enter_tier_quantities</w:t>
        <w:br/>
      </w:r>
      <w:r>
        <w:rPr>
          <w:rFonts w:ascii="Consolas" w:hAnsi="Consolas"/>
          <w:sz w:val="17"/>
        </w:rPr>
        <w:t xml:space="preserve">     → enter_attendee_names → enter_name → enter_email → confirm → idle</w:t>
      </w:r>
    </w:p>
    <w:p>
      <w:r>
        <w:t xml:space="preserve">Global commands: </w:t>
      </w:r>
      <w:r>
        <w:rPr>
          <w:rFonts w:ascii="Consolas" w:hAnsi="Consolas"/>
          <w:color w:val="C0392B"/>
          <w:sz w:val="19"/>
        </w:rPr>
        <w:t>help</w:t>
      </w:r>
      <w:r>
        <w:t>/</w:t>
      </w:r>
      <w:r>
        <w:rPr>
          <w:rFonts w:ascii="Consolas" w:hAnsi="Consolas"/>
          <w:color w:val="C0392B"/>
          <w:sz w:val="19"/>
        </w:rPr>
        <w:t>menu</w:t>
      </w:r>
      <w:r>
        <w:t xml:space="preserve">, </w:t>
      </w:r>
      <w:r>
        <w:rPr>
          <w:rFonts w:ascii="Consolas" w:hAnsi="Consolas"/>
          <w:color w:val="C0392B"/>
          <w:sz w:val="19"/>
        </w:rPr>
        <w:t>cancel</w:t>
      </w:r>
      <w:r>
        <w:t>/</w:t>
      </w:r>
      <w:r>
        <w:rPr>
          <w:rFonts w:ascii="Consolas" w:hAnsi="Consolas"/>
          <w:color w:val="C0392B"/>
          <w:sz w:val="19"/>
        </w:rPr>
        <w:t>exit</w:t>
      </w:r>
      <w:r>
        <w:t xml:space="preserve">, </w:t>
      </w:r>
      <w:r>
        <w:rPr>
          <w:rFonts w:ascii="Consolas" w:hAnsi="Consolas"/>
          <w:color w:val="C0392B"/>
          <w:sz w:val="19"/>
        </w:rPr>
        <w:t>book</w:t>
      </w:r>
      <w:r>
        <w:t>/</w:t>
      </w:r>
      <w:r>
        <w:rPr>
          <w:rFonts w:ascii="Consolas" w:hAnsi="Consolas"/>
          <w:color w:val="C0392B"/>
          <w:sz w:val="19"/>
        </w:rPr>
        <w:t>booking</w:t>
      </w:r>
      <w:r>
        <w:t xml:space="preserve">, </w:t>
      </w:r>
      <w:r>
        <w:rPr>
          <w:rFonts w:ascii="Consolas" w:hAnsi="Consolas"/>
          <w:color w:val="C0392B"/>
          <w:sz w:val="19"/>
        </w:rPr>
        <w:t>events</w:t>
      </w:r>
      <w:r>
        <w:t>.</w:t>
      </w:r>
    </w:p>
    <w:p>
      <w:r>
        <w:t xml:space="preserve">The bot's </w:t>
      </w:r>
      <w:r>
        <w:rPr>
          <w:rFonts w:ascii="Consolas" w:hAnsi="Consolas"/>
          <w:color w:val="C0392B"/>
          <w:sz w:val="19"/>
        </w:rPr>
        <w:t>createBooking()</w:t>
      </w:r>
      <w:r>
        <w:t xml:space="preserve"> calls the same </w:t>
      </w:r>
      <w:r>
        <w:rPr>
          <w:rFonts w:ascii="Consolas" w:hAnsi="Consolas"/>
          <w:color w:val="C0392B"/>
          <w:sz w:val="19"/>
        </w:rPr>
        <w:t>/api/bookings/</w:t>
      </w:r>
      <w:r>
        <w:t xml:space="preserve"> endpoint as the web UI, so all validation and discount logic applies identically.</w:t>
      </w:r>
    </w:p>
    <w:p>
      <w:pPr>
        <w:pStyle w:val="Heading3"/>
      </w:pPr>
      <w:r>
        <w:t>Security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WHATSAPP_BOT_PASSWORD</w:t>
      </w:r>
      <w:r>
        <w:t xml:space="preserve"> (env) is required to create/authenticate the </w:t>
      </w:r>
      <w:r>
        <w:rPr>
          <w:rFonts w:ascii="Consolas" w:hAnsi="Consolas"/>
          <w:color w:val="C0392B"/>
          <w:sz w:val="19"/>
        </w:rPr>
        <w:t>whatsapp_bot</w:t>
      </w:r>
      <w:r>
        <w:t xml:space="preserve"> service account. Missing → </w:t>
      </w:r>
      <w:r>
        <w:rPr>
          <w:rFonts w:ascii="Consolas" w:hAnsi="Consolas"/>
          <w:color w:val="C0392B"/>
          <w:sz w:val="19"/>
        </w:rPr>
        <w:t>ValueError</w:t>
      </w:r>
      <w:r>
        <w:t xml:space="preserve">. Too short (&lt; 16 chars) → </w:t>
      </w:r>
      <w:r>
        <w:rPr>
          <w:rFonts w:ascii="Consolas" w:hAnsi="Consolas"/>
          <w:color w:val="C0392B"/>
          <w:sz w:val="19"/>
        </w:rPr>
        <w:t>ValueError</w:t>
      </w:r>
      <w:r>
        <w:t>.</w:t>
      </w:r>
    </w:p>
    <w:p>
      <w:pPr>
        <w:pStyle w:val="ListBullet"/>
      </w:pPr>
      <w:r>
        <w:t xml:space="preserve">The gateway requires no auth for </w:t>
      </w:r>
      <w:r>
        <w:rPr>
          <w:rFonts w:ascii="Consolas" w:hAnsi="Consolas"/>
          <w:color w:val="C0392B"/>
          <w:sz w:val="19"/>
        </w:rPr>
        <w:t>/api/send_*</w:t>
      </w:r>
      <w:r>
        <w:t xml:space="preserve"> when called from Django (internal network); production hardening should add </w:t>
      </w:r>
      <w:r>
        <w:rPr>
          <w:rFonts w:ascii="Consolas" w:hAnsi="Consolas"/>
          <w:color w:val="C0392B"/>
          <w:sz w:val="19"/>
        </w:rPr>
        <w:t>Authorization: Bearer &lt;ADMIN_TOKEN&gt;</w:t>
      </w:r>
      <w:r>
        <w:t>.</w:t>
      </w:r>
    </w:p>
    <w:p>
      <w:pPr>
        <w:pStyle w:val="Heading2"/>
      </w:pPr>
      <w:r>
        <w:t>5.14 Email Delivery</w:t>
      </w:r>
    </w:p>
    <w:p>
      <w:pPr>
        <w:pStyle w:val="Heading3"/>
      </w:pPr>
      <w:r>
        <w:t>Provider Selection</w:t>
      </w:r>
    </w:p>
    <w:p>
      <w:r>
        <w:t xml:space="preserve">Controlled by </w:t>
      </w:r>
      <w:r>
        <w:rPr>
          <w:rFonts w:ascii="Consolas" w:hAnsi="Consolas"/>
          <w:color w:val="C0392B"/>
          <w:sz w:val="19"/>
        </w:rPr>
        <w:t>EMAIL_PROVIDER</w:t>
      </w:r>
      <w: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Backend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smtp</w:t>
            </w:r>
            <w:r>
              <w:rPr>
                <w:sz w:val="18"/>
              </w:rPr>
              <w:t xml:space="preserve"> (default)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Django's SMTP backend — requires </w:t>
            </w:r>
            <w:r>
              <w:rPr>
                <w:rFonts w:ascii="Consolas" w:hAnsi="Consolas"/>
                <w:color w:val="C0392B"/>
                <w:sz w:val="16"/>
              </w:rPr>
              <w:t>EMAIL_HOST_USER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EMAIL_HOST_PASSWORD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resend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Custom </w:t>
            </w:r>
            <w:r>
              <w:rPr>
                <w:rFonts w:ascii="Consolas" w:hAnsi="Consolas"/>
                <w:color w:val="C0392B"/>
                <w:sz w:val="16"/>
              </w:rPr>
              <w:t>ResendEmailBackend</w:t>
            </w:r>
            <w:r>
              <w:rPr>
                <w:sz w:val="18"/>
              </w:rPr>
              <w:t xml:space="preserve"> (HTTPS API) — requires </w:t>
            </w:r>
            <w:r>
              <w:rPr>
                <w:rFonts w:ascii="Consolas" w:hAnsi="Consolas"/>
                <w:color w:val="C0392B"/>
                <w:sz w:val="16"/>
              </w:rPr>
              <w:t>RESEND_API_KEY</w:t>
            </w:r>
          </w:p>
        </w:tc>
      </w:tr>
    </w:tbl>
    <w:p>
      <w:pPr>
        <w:spacing w:after="40"/>
      </w:pPr>
    </w:p>
    <w:p>
      <w:r>
        <w:rPr>
          <w:b/>
        </w:rPr>
        <w:t>Render-specific note:</w:t>
      </w:r>
      <w:r>
        <w:t xml:space="preserve"> Render's free tier blocks outbound SMTP (port 587) at the network layer. </w:t>
      </w:r>
      <w:r>
        <w:rPr>
          <w:rFonts w:ascii="Consolas" w:hAnsi="Consolas"/>
          <w:color w:val="C0392B"/>
          <w:sz w:val="19"/>
        </w:rPr>
        <w:t>EMAIL_PROVIDER=resend</w:t>
      </w:r>
      <w:r>
        <w:t xml:space="preserve"> is the recommended production configuration.</w:t>
      </w:r>
    </w:p>
    <w:p>
      <w:pPr>
        <w:pStyle w:val="Heading3"/>
      </w:pPr>
      <w:r>
        <w:t>Resend Backend</w:t>
      </w:r>
    </w:p>
    <w:p>
      <w:r>
        <w:rPr>
          <w:rFonts w:ascii="Consolas" w:hAnsi="Consolas"/>
          <w:color w:val="C0392B"/>
          <w:sz w:val="19"/>
        </w:rPr>
        <w:t>ticket_bookings/services/email_backend.py</w:t>
      </w:r>
      <w:r>
        <w:t xml:space="preserve"> converts a Django </w:t>
      </w:r>
      <w:r>
        <w:rPr>
          <w:rFonts w:ascii="Consolas" w:hAnsi="Consolas"/>
          <w:color w:val="C0392B"/>
          <w:sz w:val="19"/>
        </w:rPr>
        <w:t>EmailMessage</w:t>
      </w:r>
      <w:r>
        <w:t xml:space="preserve"> to Resend's JSON payload:</w:t>
      </w:r>
    </w:p>
    <w:p>
      <w:pPr>
        <w:pStyle w:val="ListBullet"/>
      </w:pPr>
      <w:r>
        <w:t xml:space="preserve">Text body from </w:t>
      </w:r>
      <w:r>
        <w:rPr>
          <w:rFonts w:ascii="Consolas" w:hAnsi="Consolas"/>
          <w:color w:val="C0392B"/>
          <w:sz w:val="19"/>
        </w:rPr>
        <w:t>message.body</w:t>
      </w:r>
    </w:p>
    <w:p>
      <w:pPr>
        <w:pStyle w:val="ListBullet"/>
      </w:pPr>
      <w:r>
        <w:t xml:space="preserve">HTML from </w:t>
      </w:r>
      <w:r>
        <w:rPr>
          <w:rFonts w:ascii="Consolas" w:hAnsi="Consolas"/>
          <w:color w:val="C0392B"/>
          <w:sz w:val="19"/>
        </w:rPr>
        <w:t>message.alternatives</w:t>
      </w:r>
      <w:r>
        <w:t xml:space="preserve"> (</w:t>
      </w:r>
      <w:r>
        <w:rPr>
          <w:rFonts w:ascii="Consolas" w:hAnsi="Consolas"/>
          <w:color w:val="C0392B"/>
          <w:sz w:val="19"/>
        </w:rPr>
        <w:t>text/html</w:t>
      </w:r>
      <w:r>
        <w:t>)</w:t>
      </w:r>
    </w:p>
    <w:p>
      <w:pPr>
        <w:pStyle w:val="ListBullet"/>
      </w:pPr>
      <w:r>
        <w:t>Attachments base64-encoded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from</w:t>
      </w:r>
      <w:r>
        <w:t xml:space="preserve">, </w:t>
      </w:r>
      <w:r>
        <w:rPr>
          <w:rFonts w:ascii="Consolas" w:hAnsi="Consolas"/>
          <w:color w:val="C0392B"/>
          <w:sz w:val="19"/>
        </w:rPr>
        <w:t>to</w:t>
      </w:r>
      <w:r>
        <w:t xml:space="preserve">, </w:t>
      </w:r>
      <w:r>
        <w:rPr>
          <w:rFonts w:ascii="Consolas" w:hAnsi="Consolas"/>
          <w:color w:val="C0392B"/>
          <w:sz w:val="19"/>
        </w:rPr>
        <w:t>cc</w:t>
      </w:r>
      <w:r>
        <w:t xml:space="preserve">, </w:t>
      </w:r>
      <w:r>
        <w:rPr>
          <w:rFonts w:ascii="Consolas" w:hAnsi="Consolas"/>
          <w:color w:val="C0392B"/>
          <w:sz w:val="19"/>
        </w:rPr>
        <w:t>bcc</w:t>
      </w:r>
      <w:r>
        <w:t xml:space="preserve">, </w:t>
      </w:r>
      <w:r>
        <w:rPr>
          <w:rFonts w:ascii="Consolas" w:hAnsi="Consolas"/>
          <w:color w:val="C0392B"/>
          <w:sz w:val="19"/>
        </w:rPr>
        <w:t>reply_to</w:t>
      </w:r>
      <w:r>
        <w:t xml:space="preserve"> all supported</w:t>
      </w:r>
    </w:p>
    <w:p>
      <w:pPr>
        <w:pStyle w:val="ListBullet"/>
      </w:pPr>
      <w:r>
        <w:t>Returns 1 on success, 0 on silent failure, raises on non-silent failure</w:t>
      </w:r>
    </w:p>
    <w:p>
      <w:r>
        <w:t xml:space="preserve">Every send is logged with </w:t>
      </w:r>
      <w:r>
        <w:rPr>
          <w:rFonts w:ascii="Consolas" w:hAnsi="Consolas"/>
          <w:color w:val="C0392B"/>
          <w:sz w:val="19"/>
        </w:rPr>
        <w:t>📧 [resend] Sending '&lt;subject&gt;' to [...]</w:t>
      </w:r>
      <w:r>
        <w:t xml:space="preserve"> and </w:t>
      </w:r>
      <w:r>
        <w:rPr>
          <w:rFonts w:ascii="Consolas" w:hAnsi="Consolas"/>
          <w:color w:val="C0392B"/>
          <w:sz w:val="19"/>
        </w:rPr>
        <w:t>📧 [resend] Accepted by Resend, id=...</w:t>
      </w:r>
      <w:r>
        <w:t>.</w:t>
      </w:r>
    </w:p>
    <w:p>
      <w:pPr>
        <w:pStyle w:val="Heading3"/>
      </w:pPr>
      <w:r>
        <w:t>Email Templates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emails/booking_confirmation.html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After booking created (manual or API path)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 summary, next steps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emails/ticket_email.html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After tickets issued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Event details, per-ticket QR codes, instructions</w:t>
            </w:r>
          </w:p>
        </w:tc>
      </w:tr>
    </w:tbl>
    <w:p>
      <w:pPr>
        <w:spacing w:after="40"/>
      </w:pPr>
    </w:p>
    <w:p>
      <w:pPr>
        <w:pStyle w:val="Heading3"/>
      </w:pPr>
      <w:r>
        <w:t>Ticket Email Attachments</w:t>
      </w:r>
    </w:p>
    <w:p>
      <w:r>
        <w:rPr>
          <w:rFonts w:ascii="Consolas" w:hAnsi="Consolas"/>
          <w:color w:val="C0392B"/>
          <w:sz w:val="19"/>
        </w:rPr>
        <w:t>_send_tickets_email()</w:t>
      </w:r>
      <w:r>
        <w:t>:</w:t>
      </w:r>
    </w:p>
    <w:p>
      <w:pPr>
        <w:pStyle w:val="ListNumber"/>
      </w:pPr>
      <w:r>
        <w:t xml:space="preserve">Generates a PNG/PDF per ticket (per </w:t>
      </w:r>
      <w:r>
        <w:rPr>
          <w:rFonts w:ascii="Consolas" w:hAnsi="Consolas"/>
          <w:color w:val="C0392B"/>
          <w:sz w:val="19"/>
        </w:rPr>
        <w:t>event.ticket_format</w:t>
      </w:r>
      <w:r>
        <w:t>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C0392B"/>
          <w:sz w:val="19"/>
        </w:rPr>
        <w:t>event.combine_tickets=True</w:t>
      </w:r>
      <w:r>
        <w:t>, combines into one file (PNG paginated or PDF).</w:t>
      </w:r>
    </w:p>
    <w:p>
      <w:pPr>
        <w:pStyle w:val="ListNumber"/>
      </w:pPr>
      <w:r>
        <w:t xml:space="preserve">Attaches everything to a single </w:t>
      </w:r>
      <w:r>
        <w:rPr>
          <w:rFonts w:ascii="Consolas" w:hAnsi="Consolas"/>
          <w:color w:val="C0392B"/>
          <w:sz w:val="19"/>
        </w:rPr>
        <w:t>EmailMultiAlternatives</w:t>
      </w:r>
      <w:r>
        <w:t>.</w:t>
      </w:r>
    </w:p>
    <w:p>
      <w:pPr>
        <w:pStyle w:val="ListNumber"/>
      </w:pPr>
      <w:r>
        <w:t xml:space="preserve">Includes a </w:t>
      </w:r>
      <w:r>
        <w:rPr>
          <w:rFonts w:ascii="Consolas" w:hAnsi="Consolas"/>
          <w:color w:val="C0392B"/>
          <w:sz w:val="19"/>
        </w:rPr>
        <w:t>View Full Ticket</w:t>
      </w:r>
      <w:r>
        <w:t xml:space="preserve"> link to </w:t>
      </w:r>
      <w:r>
        <w:rPr>
          <w:rFonts w:ascii="Consolas" w:hAnsi="Consolas"/>
          <w:color w:val="C0392B"/>
          <w:sz w:val="19"/>
        </w:rPr>
        <w:t>{FRONTEND_URL}/tickets/{ticket_id}</w:t>
      </w:r>
      <w:r>
        <w:t>.</w:t>
      </w:r>
    </w:p>
    <w:p>
      <w:pPr>
        <w:pStyle w:val="Heading3"/>
      </w:pPr>
      <w:r>
        <w:t>Diagnostic Sender</w:t>
      </w:r>
    </w:p>
    <w:p>
      <w:r>
        <w:rPr>
          <w:rFonts w:ascii="Consolas" w:hAnsi="Consolas"/>
          <w:color w:val="C0392B"/>
          <w:sz w:val="19"/>
        </w:rPr>
        <w:t>_safe_send_email(email_message, context_label)</w:t>
      </w:r>
      <w:r>
        <w:t xml:space="preserve"> wraps the send and </w:t>
      </w:r>
      <w:r>
        <w:rPr>
          <w:b/>
        </w:rPr>
        <w:t>never raises</w:t>
      </w:r>
      <w:r>
        <w:t xml:space="preserve">, logging either </w:t>
      </w:r>
      <w:r>
        <w:rPr>
          <w:rFonts w:ascii="Consolas" w:hAnsi="Consolas"/>
          <w:color w:val="C0392B"/>
          <w:sz w:val="19"/>
        </w:rPr>
        <w:t>SMTP accepted 1 email → [recipients]</w:t>
      </w:r>
      <w:r>
        <w:t xml:space="preserve"> or </w:t>
      </w:r>
      <w:r>
        <w:rPr>
          <w:rFonts w:ascii="Consolas" w:hAnsi="Consolas"/>
          <w:color w:val="C0392B"/>
          <w:sz w:val="19"/>
        </w:rPr>
        <w:t>SMTP FAILURE: &lt;type&gt;: &lt;message&gt;</w:t>
      </w:r>
      <w:r>
        <w:t>. This makes email issues debuggable from logs without crashing bookings.</w:t>
      </w:r>
    </w:p>
    <w:p>
      <w:pPr>
        <w:pStyle w:val="Heading1"/>
      </w:pPr>
      <w:r>
        <w:t>6. Data Model Reference</w:t>
      </w:r>
    </w:p>
    <w:p>
      <w:pPr>
        <w:pStyle w:val="Heading2"/>
      </w:pPr>
      <w:r>
        <w:t>Complete Field Listing</w:t>
      </w:r>
    </w:p>
    <w:p>
      <w:pPr>
        <w:pStyle w:val="Heading3"/>
      </w:pPr>
      <w:r>
        <w:t>UserProfile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user (1:1 User), email (unique), phone, whatsapp_number,</w:t>
        <w:br/>
      </w:r>
      <w:r>
        <w:rPr>
          <w:rFonts w:ascii="Consolas" w:hAnsi="Consolas"/>
          <w:sz w:val="17"/>
        </w:rPr>
        <w:t>address, city, state, country (default 'India'), postal_code,</w:t>
        <w:br/>
      </w:r>
      <w:r>
        <w:rPr>
          <w:rFonts w:ascii="Consolas" w:hAnsi="Consolas"/>
          <w:sz w:val="17"/>
        </w:rPr>
        <w:t>is_organizer (bool), created_at, updated_at</w:t>
      </w:r>
    </w:p>
    <w:p>
      <w:pPr>
        <w:pStyle w:val="Heading3"/>
      </w:pPr>
      <w:r>
        <w:t>Venue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name, description, venue_type (indoor|outdoor|both),</w:t>
        <w:br/>
      </w:r>
      <w:r>
        <w:rPr>
          <w:rFonts w:ascii="Consolas" w:hAnsi="Consolas"/>
          <w:sz w:val="17"/>
        </w:rPr>
        <w:t>address_line1, address_line2, city, state, postal_code, country,</w:t>
        <w:br/>
      </w:r>
      <w:r>
        <w:rPr>
          <w:rFonts w:ascii="Consolas" w:hAnsi="Consolas"/>
          <w:sz w:val="17"/>
        </w:rPr>
        <w:t>latitude, longitude, capacity, has_reserved_seating,</w:t>
        <w:br/>
      </w:r>
      <w:r>
        <w:rPr>
          <w:rFonts w:ascii="Consolas" w:hAnsi="Consolas"/>
          <w:sz w:val="17"/>
        </w:rPr>
        <w:t>contact_phone, contact_email, website_url, amenities (JSON), rules,</w:t>
        <w:br/>
      </w:r>
      <w:r>
        <w:rPr>
          <w:rFonts w:ascii="Consolas" w:hAnsi="Consolas"/>
          <w:sz w:val="17"/>
        </w:rPr>
        <w:t>metadata (JSON), is_active, created_at, updated_at</w:t>
      </w:r>
    </w:p>
    <w:p>
      <w:pPr>
        <w:pStyle w:val="Heading3"/>
      </w:pPr>
      <w:r>
        <w:t>CancellationPolicy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organizer (FK User), name, description,</w:t>
        <w:br/>
      </w:r>
      <w:r>
        <w:rPr>
          <w:rFonts w:ascii="Consolas" w:hAnsi="Consolas"/>
          <w:sz w:val="17"/>
        </w:rPr>
        <w:t>rules (JSON — version, refund_tiers, cancellation_fee, flags, notes),</w:t>
        <w:br/>
      </w:r>
      <w:r>
        <w:rPr>
          <w:rFonts w:ascii="Consolas" w:hAnsi="Consolas"/>
          <w:sz w:val="17"/>
        </w:rPr>
        <w:t>is_active, is_default, created_at, updated_at</w:t>
        <w:br/>
      </w:r>
      <w:r>
        <w:rPr>
          <w:rFonts w:ascii="Consolas" w:hAnsi="Consolas"/>
          <w:sz w:val="17"/>
        </w:rPr>
        <w:t>[Unique: one default per organizer]</w:t>
      </w:r>
    </w:p>
    <w:p>
      <w:pPr>
        <w:pStyle w:val="Heading3"/>
      </w:pPr>
      <w:r>
        <w:t>Event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organizer (FK User), title, description, short_description,</w:t>
        <w:br/>
      </w:r>
      <w:r>
        <w:rPr>
          <w:rFonts w:ascii="Consolas" w:hAnsi="Consolas"/>
          <w:sz w:val="17"/>
        </w:rPr>
        <w:t>event_type, category, start_date, end_date, timezone,</w:t>
        <w:br/>
      </w:r>
      <w:r>
        <w:rPr>
          <w:rFonts w:ascii="Consolas" w:hAnsi="Consolas"/>
          <w:sz w:val="17"/>
        </w:rPr>
        <w:t>venue (FK Venue, nullable), metadata (JSON), venue_metadata (JSON),</w:t>
        <w:br/>
      </w:r>
      <w:r>
        <w:rPr>
          <w:rFonts w:ascii="Consolas" w:hAnsi="Consolas"/>
          <w:sz w:val="17"/>
        </w:rPr>
        <w:t>cover_image, gallery_images (JSON list), status, is_public, is_featured,</w:t>
        <w:br/>
      </w:r>
      <w:r>
        <w:rPr>
          <w:rFonts w:ascii="Consolas" w:hAnsi="Consolas"/>
          <w:sz w:val="17"/>
        </w:rPr>
        <w:t>booking_start_date, booking_end_date, min_tickets_per_order,</w:t>
        <w:br/>
      </w:r>
      <w:r>
        <w:rPr>
          <w:rFonts w:ascii="Consolas" w:hAnsi="Consolas"/>
          <w:sz w:val="17"/>
        </w:rPr>
        <w:t>max_tickets_per_order, cancellation_policy (FK, nullable),</w:t>
        <w:br/>
      </w:r>
      <w:r>
        <w:rPr>
          <w:rFonts w:ascii="Consolas" w:hAnsi="Consolas"/>
          <w:sz w:val="17"/>
        </w:rPr>
        <w:t>cancellation_policy_text, refundable_until,</w:t>
        <w:br/>
      </w:r>
      <w:r>
        <w:rPr>
          <w:rFonts w:ascii="Consolas" w:hAnsi="Consolas"/>
          <w:sz w:val="17"/>
        </w:rPr>
        <w:t>total_tickets_sold, total_revenue,</w:t>
        <w:br/>
      </w:r>
      <w:r>
        <w:rPr>
          <w:rFonts w:ascii="Consolas" w:hAnsi="Consolas"/>
          <w:sz w:val="17"/>
        </w:rPr>
        <w:t>ticket_format (pdf|png|both), combine_tickets, tickets_per_page,</w:t>
        <w:br/>
      </w:r>
      <w:r>
        <w:rPr>
          <w:rFonts w:ascii="Consolas" w:hAnsi="Consolas"/>
          <w:sz w:val="17"/>
        </w:rPr>
        <w:t>created_at, updated_at</w:t>
      </w:r>
    </w:p>
    <w:p>
      <w:pPr>
        <w:pStyle w:val="Heading3"/>
      </w:pPr>
      <w:r>
        <w:t>Session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event (FK), venue (FK, nullable),</w:t>
        <w:br/>
      </w:r>
      <w:r>
        <w:rPr>
          <w:rFonts w:ascii="Consolas" w:hAnsi="Consolas"/>
          <w:sz w:val="17"/>
        </w:rPr>
        <w:t>start_time, end_time, capacity, booked, is_active, created_at</w:t>
      </w:r>
    </w:p>
    <w:p>
      <w:pPr>
        <w:pStyle w:val="Heading3"/>
      </w:pPr>
      <w:r>
        <w:t>TicketTier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event (FK), session (FK, nullable),</w:t>
        <w:br/>
      </w:r>
      <w:r>
        <w:rPr>
          <w:rFonts w:ascii="Consolas" w:hAnsi="Consolas"/>
          <w:sz w:val="17"/>
        </w:rPr>
        <w:t>name, price, quantity_total, quantity_sold, ticket_type (ga|...),</w:t>
        <w:br/>
      </w:r>
      <w:r>
        <w:rPr>
          <w:rFonts w:ascii="Consolas" w:hAnsi="Consolas"/>
          <w:sz w:val="17"/>
        </w:rPr>
        <w:t>sale_start_date, sale_end_date, min_per_order, max_per_order, created_at</w:t>
      </w:r>
    </w:p>
    <w:p>
      <w:pPr>
        <w:pStyle w:val="Heading3"/>
      </w:pPr>
      <w:r>
        <w:t>Booking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booking_reference (unique, auto 'BK' + 10 digits),</w:t>
        <w:br/>
      </w:r>
      <w:r>
        <w:rPr>
          <w:rFonts w:ascii="Consolas" w:hAnsi="Consolas"/>
          <w:sz w:val="17"/>
        </w:rPr>
        <w:t>user (FK User), event (FK), session (FK, nullable),</w:t>
        <w:br/>
      </w:r>
      <w:r>
        <w:rPr>
          <w:rFonts w:ascii="Consolas" w:hAnsi="Consolas"/>
          <w:sz w:val="17"/>
        </w:rPr>
        <w:t>customer_name, customer_email, customer_phone, whatsapp_number,</w:t>
        <w:br/>
      </w:r>
      <w:r>
        <w:rPr>
          <w:rFonts w:ascii="Consolas" w:hAnsi="Consolas"/>
          <w:sz w:val="17"/>
        </w:rPr>
        <w:t>total_amount, status, payment_id, payment_method, notes,</w:t>
        <w:br/>
      </w:r>
      <w:r>
        <w:rPr>
          <w:rFonts w:ascii="Consolas" w:hAnsi="Consolas"/>
          <w:sz w:val="17"/>
        </w:rPr>
        <w:t>discount_applied, discount_code, paid_at,</w:t>
        <w:br/>
      </w:r>
      <w:r>
        <w:rPr>
          <w:rFonts w:ascii="Consolas" w:hAnsi="Consolas"/>
          <w:sz w:val="17"/>
        </w:rPr>
        <w:t>metadata (JSON), refund_amount,</w:t>
        <w:br/>
      </w:r>
      <w:r>
        <w:rPr>
          <w:rFonts w:ascii="Consolas" w:hAnsi="Consolas"/>
          <w:sz w:val="17"/>
        </w:rPr>
        <w:t>cancellation_policy_snapshot (JSON),</w:t>
        <w:br/>
      </w:r>
      <w:r>
        <w:rPr>
          <w:rFonts w:ascii="Consolas" w:hAnsi="Consolas"/>
          <w:sz w:val="17"/>
        </w:rPr>
        <w:t>created_at, updated_at</w:t>
      </w:r>
    </w:p>
    <w:p>
      <w:pPr>
        <w:pStyle w:val="Heading3"/>
      </w:pPr>
      <w:r>
        <w:t>Ticket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booking (FK), tier (FK), event (FK), session (FK, nullable),</w:t>
        <w:br/>
      </w:r>
      <w:r>
        <w:rPr>
          <w:rFonts w:ascii="Consolas" w:hAnsi="Consolas"/>
          <w:sz w:val="17"/>
        </w:rPr>
        <w:t>unique_code (unique, auto 'TIX' + 12 alnum), qr_code (base64 text),</w:t>
        <w:br/>
      </w:r>
      <w:r>
        <w:rPr>
          <w:rFonts w:ascii="Consolas" w:hAnsi="Consolas"/>
          <w:sz w:val="17"/>
        </w:rPr>
        <w:t>status, attendee_name, attendee_email, attendee_phone,</w:t>
        <w:br/>
      </w:r>
      <w:r>
        <w:rPr>
          <w:rFonts w:ascii="Consolas" w:hAnsi="Consolas"/>
          <w:sz w:val="17"/>
        </w:rPr>
        <w:t>check_in_time, cancelled_at, cancelled_reason,</w:t>
        <w:br/>
      </w:r>
      <w:r>
        <w:rPr>
          <w:rFonts w:ascii="Consolas" w:hAnsi="Consolas"/>
          <w:sz w:val="17"/>
        </w:rPr>
        <w:t>net_paid_amount, refund_amount, refund_percent_applied,</w:t>
        <w:br/>
      </w:r>
      <w:r>
        <w:rPr>
          <w:rFonts w:ascii="Consolas" w:hAnsi="Consolas"/>
          <w:sz w:val="17"/>
        </w:rPr>
        <w:t>cancellation_fee_applied, created_at</w:t>
      </w:r>
    </w:p>
    <w:p>
      <w:pPr>
        <w:pStyle w:val="Heading3"/>
      </w:pPr>
      <w:r>
        <w:t>CheckInLog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ticket (FK), event (FK), session (FK, nullable),</w:t>
        <w:br/>
      </w:r>
      <w:r>
        <w:rPr>
          <w:rFonts w:ascii="Consolas" w:hAnsi="Consolas"/>
          <w:sz w:val="17"/>
        </w:rPr>
        <w:t>scanner_user (FK User, nullable), scanner_device_id, scanner_ip,</w:t>
        <w:br/>
      </w:r>
      <w:r>
        <w:rPr>
          <w:rFonts w:ascii="Consolas" w:hAnsi="Consolas"/>
          <w:sz w:val="17"/>
        </w:rPr>
        <w:t>scanned_at, status (success|failed|cancelled),</w:t>
        <w:br/>
      </w:r>
      <w:r>
        <w:rPr>
          <w:rFonts w:ascii="Consolas" w:hAnsi="Consolas"/>
          <w:sz w:val="17"/>
        </w:rPr>
        <w:t>latitude, longitude, notes, is_offline, synced_at, created_at</w:t>
      </w:r>
    </w:p>
    <w:p>
      <w:pPr>
        <w:pStyle w:val="Heading3"/>
      </w:pPr>
      <w:r>
        <w:t>Discount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organizer (FK User), code (unique), name,</w:t>
        <w:br/>
      </w:r>
      <w:r>
        <w:rPr>
          <w:rFonts w:ascii="Consolas" w:hAnsi="Consolas"/>
          <w:sz w:val="17"/>
        </w:rPr>
        <w:t>type (percentage|fixed), value, min_order_amount, max_discount,</w:t>
        <w:br/>
      </w:r>
      <w:r>
        <w:rPr>
          <w:rFonts w:ascii="Consolas" w:hAnsi="Consolas"/>
          <w:sz w:val="17"/>
        </w:rPr>
        <w:t>max_uses, used_count, valid_from, valid_to, is_active,</w:t>
        <w:br/>
      </w:r>
      <w:r>
        <w:rPr>
          <w:rFonts w:ascii="Consolas" w:hAnsi="Consolas"/>
          <w:sz w:val="17"/>
        </w:rPr>
        <w:t>applicable_events (M2M Event), max_uses_per_user, min_ticket_count,</w:t>
        <w:br/>
      </w:r>
      <w:r>
        <w:rPr>
          <w:rFonts w:ascii="Consolas" w:hAnsi="Consolas"/>
          <w:sz w:val="17"/>
        </w:rPr>
        <w:t>first_time_buyers_only, stackable, created_at</w:t>
      </w:r>
    </w:p>
    <w:p>
      <w:pPr>
        <w:pStyle w:val="Heading3"/>
      </w:pPr>
      <w:r>
        <w:t>DiscountUsage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discount (FK), booking (FK), user (FK, nullable),</w:t>
        <w:br/>
      </w:r>
      <w:r>
        <w:rPr>
          <w:rFonts w:ascii="Consolas" w:hAnsi="Consolas"/>
          <w:sz w:val="17"/>
        </w:rPr>
        <w:t>amount_applied, applied_at, reversed_at (nullable)</w:t>
      </w:r>
    </w:p>
    <w:p>
      <w:pPr>
        <w:pStyle w:val="Heading3"/>
      </w:pPr>
      <w:r>
        <w:t>EventTemplateType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name, slug (unique), description, icon, is_active,</w:t>
        <w:br/>
      </w:r>
      <w:r>
        <w:rPr>
          <w:rFonts w:ascii="Consolas" w:hAnsi="Consolas"/>
          <w:sz w:val="17"/>
        </w:rPr>
        <w:t>created_at, updated_at</w:t>
      </w:r>
    </w:p>
    <w:p>
      <w:pPr>
        <w:pStyle w:val="Heading3"/>
      </w:pPr>
      <w:r>
        <w:t>EventTemplate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(UUID, pk), event (FK), template_type (FK), name, description,</w:t>
        <w:br/>
      </w:r>
      <w:r>
        <w:rPr>
          <w:rFonts w:ascii="Consolas" w:hAnsi="Consolas"/>
          <w:sz w:val="17"/>
        </w:rPr>
        <w:t>image (ImageField), config (JSON), is_default, is_active,</w:t>
        <w:br/>
      </w:r>
      <w:r>
        <w:rPr>
          <w:rFonts w:ascii="Consolas" w:hAnsi="Consolas"/>
          <w:sz w:val="17"/>
        </w:rPr>
        <w:t>created_at, updated_at</w:t>
        <w:br/>
      </w:r>
      <w:r>
        <w:rPr>
          <w:rFonts w:ascii="Consolas" w:hAnsi="Consolas"/>
          <w:sz w:val="17"/>
        </w:rPr>
        <w:t>[Unique: (event, template_type, name)]</w:t>
      </w:r>
    </w:p>
    <w:p>
      <w:pPr>
        <w:pStyle w:val="Heading3"/>
      </w:pPr>
      <w:r>
        <w:t>WhatsAppMessage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id (auto), phone_number, message, status, sent_at</w:t>
      </w:r>
    </w:p>
    <w:p>
      <w:pPr>
        <w:pStyle w:val="Heading1"/>
      </w:pPr>
      <w:r>
        <w:t>7. API Reference</w:t>
      </w:r>
    </w:p>
    <w:p>
      <w:pPr>
        <w:pStyle w:val="Heading2"/>
      </w:pPr>
      <w:r>
        <w:t>Authentication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/api/auth/login/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Email + password login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/api/auth/refresh/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Rotate refresh → new access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/api/auth/logout/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Blacklist refresh token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/api/auth/me/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Current user profile</w:t>
            </w:r>
          </w:p>
        </w:tc>
      </w:tr>
    </w:tbl>
    <w:p>
      <w:pPr>
        <w:spacing w:after="40"/>
      </w:pPr>
    </w:p>
    <w:p>
      <w:pPr>
        <w:pStyle w:val="Heading2"/>
      </w:pPr>
      <w:r>
        <w:t>Events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/api/events/{id}/publish/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/api/events/public/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/api/events/public/{id}/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Venues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/api/venues/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(active only for non-staff)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GET/PUT/DELETE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/api/venues/{id}/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Bookings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/api/bookings/bulk_action/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/api/bookings/validate_discount/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/api/bookings/{id}/tickets/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/api/bookings/{id}/checkins/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/api/bookings/{id}/mark_payment_received/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/api/bookings/{id}/confirm_payment_and_issue_tickets/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/api/bookings/{id}/issue_tickets/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/api/bookings/{id}/regenerate_ticket_qr/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/api/bookings/{id}/cancel_booking/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/api/bookings/{id}/refund_booking/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/api/bookings/{id}/cancel_tickets/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/api/bookings/{id}/preview_cancellation/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(own)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/api/bookings/{id}/resend_tickets/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/api/bookings/{id}/apply_discount/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(own)</w:t>
            </w:r>
          </w:p>
        </w:tc>
      </w:tr>
    </w:tbl>
    <w:p>
      <w:pPr>
        <w:spacing w:after="40"/>
      </w:pPr>
    </w:p>
    <w:p>
      <w:pPr>
        <w:pStyle w:val="Heading2"/>
      </w:pPr>
      <w:r>
        <w:t>Check-in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/api/checkin/verify/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/api/checkin/manual-verify/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/api/checkin/manual/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/api/checkin/history/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/api/checkin/undo/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Super-admin only</w:t>
            </w:r>
          </w:p>
        </w:tc>
      </w:tr>
    </w:tbl>
    <w:p>
      <w:pPr>
        <w:spacing w:after="40"/>
      </w:pPr>
    </w:p>
    <w:p>
      <w:pPr>
        <w:pStyle w:val="Heading2"/>
      </w:pPr>
      <w:r>
        <w:t>Discounts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/api/discounts/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GET/PUT/DELETE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/api/discounts/{id}/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</w:tbl>
    <w:p>
      <w:pPr>
        <w:spacing w:after="40"/>
      </w:pPr>
    </w:p>
    <w:p>
      <w:pPr>
        <w:pStyle w:val="Heading2"/>
      </w:pPr>
      <w:r>
        <w:t>Cancellation Policies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/api/cancellation-policies/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GET/PUT/DELETE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/api/cancellation-policies/{id}/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</w:tbl>
    <w:p>
      <w:pPr>
        <w:spacing w:after="40"/>
      </w:pPr>
    </w:p>
    <w:p>
      <w:pPr>
        <w:pStyle w:val="Heading2"/>
      </w:pPr>
      <w:r>
        <w:t>Templates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/api/template-types/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/api/templates/upload/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/api/templates/by_type/?event_id=...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 event)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/api/templates/{id}/set_default/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GET/PUT/DELETE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/api/templates/{id}/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Organizer+ (own)</w:t>
            </w:r>
          </w:p>
        </w:tc>
      </w:tr>
    </w:tbl>
    <w:p>
      <w:pPr>
        <w:spacing w:after="40"/>
      </w:pPr>
    </w:p>
    <w:p>
      <w:pPr>
        <w:pStyle w:val="Heading2"/>
      </w:pPr>
      <w:r>
        <w:t>Analytics &amp; Dashboard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/api/dashboard/stats/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/api/analytics/?timeframe=week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All (scoped)</w:t>
            </w:r>
          </w:p>
        </w:tc>
      </w:tr>
    </w:tbl>
    <w:p>
      <w:pPr>
        <w:spacing w:after="40"/>
      </w:pPr>
    </w:p>
    <w:p>
      <w:pPr>
        <w:pStyle w:val="Heading2"/>
      </w:pPr>
      <w:r>
        <w:t>Users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Roles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GET/POST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Admin+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GET/PUT/DELETE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/api/users/{id}/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Admin+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/api/users/register/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/api/users/{id}/update_role/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Super-admin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/api/users/{id}/toggle_active/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Admin+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/api/users/{id}/delete_user/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Super-admin</w:t>
            </w:r>
          </w:p>
        </w:tc>
      </w:tr>
    </w:tbl>
    <w:p>
      <w:pPr>
        <w:spacing w:after="40"/>
      </w:pPr>
    </w:p>
    <w:p>
      <w:pPr>
        <w:pStyle w:val="Heading2"/>
      </w:pPr>
      <w:r>
        <w:t>QR Codes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/api/qr/download/{ticket_id}/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PNG download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/api/qr/image/{ticket_id}/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User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Returns stored PNG URL</w:t>
            </w:r>
          </w:p>
        </w:tc>
      </w:tr>
    </w:tbl>
    <w:p>
      <w:pPr>
        <w:spacing w:after="40"/>
      </w:pPr>
    </w:p>
    <w:p>
      <w:pPr>
        <w:pStyle w:val="Heading2"/>
      </w:pPr>
      <w:r>
        <w:t>Cron (GitHub Actions)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4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/api/cron/health/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  <w:tc>
          <w:tcPr>
            <w:tcW w:type="dxa" w:w="234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Warm-up probe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/api/cron/run-tasks/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X-Cron-Token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sz w:val="18"/>
              </w:rPr>
              <w:t>Runs completed + sold-out updates</w:t>
            </w:r>
          </w:p>
        </w:tc>
      </w:tr>
    </w:tbl>
    <w:p>
      <w:pPr>
        <w:spacing w:after="40"/>
      </w:pPr>
    </w:p>
    <w:p>
      <w:pPr>
        <w:pStyle w:val="Heading2"/>
      </w:pPr>
      <w:r>
        <w:t>Health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/health/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/api/health/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Public</w:t>
            </w:r>
          </w:p>
        </w:tc>
      </w:tr>
    </w:tbl>
    <w:p>
      <w:pPr>
        <w:spacing w:after="40"/>
      </w:pPr>
    </w:p>
    <w:p>
      <w:pPr>
        <w:pStyle w:val="Heading2"/>
      </w:pPr>
      <w:r>
        <w:t>Response Conventions</w:t>
      </w:r>
    </w:p>
    <w:p>
      <w:pPr>
        <w:pStyle w:val="ListBullet"/>
      </w:pPr>
      <w:r>
        <w:rPr>
          <w:b/>
        </w:rPr>
        <w:t>Errors</w:t>
      </w:r>
      <w:r>
        <w:t xml:space="preserve"> — </w:t>
      </w:r>
      <w:r>
        <w:rPr>
          <w:rFonts w:ascii="Consolas" w:hAnsi="Consolas"/>
          <w:color w:val="C0392B"/>
          <w:sz w:val="19"/>
        </w:rPr>
        <w:t>{"detail": "message"}</w:t>
      </w:r>
      <w:r>
        <w:t xml:space="preserve"> for 400/401/403/404; </w:t>
      </w:r>
      <w:r>
        <w:rPr>
          <w:rFonts w:ascii="Consolas" w:hAnsi="Consolas"/>
          <w:color w:val="C0392B"/>
          <w:sz w:val="19"/>
        </w:rPr>
        <w:t>{"error": "message"}</w:t>
      </w:r>
      <w:r>
        <w:t xml:space="preserve"> for business-rule failures; DRF-style field errors (</w:t>
      </w:r>
      <w:r>
        <w:rPr>
          <w:rFonts w:ascii="Consolas" w:hAnsi="Consolas"/>
          <w:color w:val="C0392B"/>
          <w:sz w:val="19"/>
        </w:rPr>
        <w:t>{"field": ["message"]}</w:t>
      </w:r>
      <w:r>
        <w:t>) for serializer validation.</w:t>
      </w:r>
    </w:p>
    <w:p>
      <w:pPr>
        <w:pStyle w:val="ListBullet"/>
      </w:pPr>
      <w:r>
        <w:rPr>
          <w:b/>
        </w:rPr>
        <w:t>Lists</w:t>
      </w:r>
      <w:r>
        <w:t xml:space="preserve"> — always return a JSON array (no pagination by default; </w:t>
      </w:r>
      <w:r>
        <w:rPr>
          <w:rFonts w:ascii="Consolas" w:hAnsi="Consolas"/>
          <w:color w:val="C0392B"/>
          <w:sz w:val="19"/>
        </w:rPr>
        <w:t>DEFAULT_PAGINATION_CLASS = None</w:t>
      </w:r>
      <w:r>
        <w:t>).</w:t>
      </w:r>
    </w:p>
    <w:p>
      <w:pPr>
        <w:pStyle w:val="ListBullet"/>
      </w:pPr>
      <w:r>
        <w:rPr>
          <w:b/>
        </w:rPr>
        <w:t>Timestamps</w:t>
      </w:r>
      <w:r>
        <w:t xml:space="preserve"> — all ISO-8601 UTC.</w:t>
      </w:r>
    </w:p>
    <w:p>
      <w:pPr>
        <w:pStyle w:val="ListBullet"/>
      </w:pPr>
      <w:r>
        <w:rPr>
          <w:b/>
        </w:rPr>
        <w:t>UUIDs</w:t>
      </w:r>
      <w:r>
        <w:t xml:space="preserve"> — returned as strings.</w:t>
      </w:r>
    </w:p>
    <w:p>
      <w:pPr>
        <w:pStyle w:val="Heading1"/>
      </w:pPr>
      <w:r>
        <w:t>8. Background Jobs &amp; Scheduling</w:t>
      </w:r>
    </w:p>
    <w:p>
      <w:pPr>
        <w:pStyle w:val="Heading2"/>
      </w:pPr>
      <w:r>
        <w:t>Celery Beat Schedule (local/worker deployments)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update_event_status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Every hour at :00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Master task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update_completed_events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Every 15 minutes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Flip past events to </w:t>
            </w:r>
            <w:r>
              <w:rPr>
                <w:rFonts w:ascii="Consolas" w:hAnsi="Consolas"/>
                <w:color w:val="C0392B"/>
                <w:sz w:val="16"/>
              </w:rPr>
              <w:t>completed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update_sold_out_events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Every 30 minutes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Flip fully-sold events to </w:t>
            </w:r>
            <w:r>
              <w:rPr>
                <w:rFonts w:ascii="Consolas" w:hAnsi="Consolas"/>
                <w:color w:val="C0392B"/>
                <w:sz w:val="16"/>
              </w:rPr>
              <w:t>sold_out</w:t>
            </w:r>
          </w:p>
        </w:tc>
      </w:tr>
    </w:tbl>
    <w:p>
      <w:pPr>
        <w:spacing w:after="40"/>
      </w:pPr>
    </w:p>
    <w:p>
      <w:pPr>
        <w:pStyle w:val="Heading2"/>
      </w:pPr>
      <w:r>
        <w:t>GitHub Actions Replacement (free-tier production)</w:t>
      </w:r>
    </w:p>
    <w:p>
      <w:r>
        <w:t>Render charges for Background Workers. To avoid this, the same tasks are exposed via: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POST /api/cron/run-tasks/</w:t>
      </w:r>
      <w:r>
        <w:t xml:space="preserve"> — requires </w:t>
      </w:r>
      <w:r>
        <w:rPr>
          <w:rFonts w:ascii="Consolas" w:hAnsi="Consolas"/>
          <w:color w:val="C0392B"/>
          <w:sz w:val="19"/>
        </w:rPr>
        <w:t>X-Cron-Token: &lt;CRON_SECRET_TOKEN&gt;</w:t>
      </w:r>
      <w:r>
        <w:t xml:space="preserve"> or </w:t>
      </w:r>
      <w:r>
        <w:rPr>
          <w:rFonts w:ascii="Consolas" w:hAnsi="Consolas"/>
          <w:color w:val="C0392B"/>
          <w:sz w:val="19"/>
        </w:rPr>
        <w:t>Authorization: Bearer &lt;CRON_SECRET_TOKEN&gt;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GET /api/cron/health/</w:t>
      </w:r>
      <w:r>
        <w:t xml:space="preserve"> — unauthenticated warm-up</w:t>
      </w:r>
    </w:p>
    <w:p>
      <w:r>
        <w:t>A GitHub Actions workflow (</w:t>
      </w:r>
      <w:r>
        <w:rPr>
          <w:rFonts w:ascii="Consolas" w:hAnsi="Consolas"/>
          <w:color w:val="C0392B"/>
          <w:sz w:val="19"/>
        </w:rPr>
        <w:t>.github/workflows/cron.yml</w:t>
      </w:r>
      <w:r>
        <w:t>) hits these on a schedule: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# conceptually:</w:t>
        <w:br/>
      </w:r>
      <w:r>
        <w:rPr>
          <w:rFonts w:ascii="Consolas" w:hAnsi="Consolas"/>
          <w:sz w:val="17"/>
        </w:rPr>
        <w:t>- schedule: '*/15 * * * *'</w:t>
        <w:br/>
      </w:r>
      <w:r>
        <w:rPr>
          <w:rFonts w:ascii="Consolas" w:hAnsi="Consolas"/>
          <w:sz w:val="17"/>
        </w:rPr>
        <w:t>- run: |</w:t>
        <w:br/>
      </w:r>
      <w:r>
        <w:rPr>
          <w:rFonts w:ascii="Consolas" w:hAnsi="Consolas"/>
          <w:sz w:val="17"/>
        </w:rPr>
        <w:t xml:space="preserve">    curl https://backend/api/cron/health/  # warm up</w:t>
        <w:br/>
      </w:r>
      <w:r>
        <w:rPr>
          <w:rFonts w:ascii="Consolas" w:hAnsi="Consolas"/>
          <w:sz w:val="17"/>
        </w:rPr>
        <w:t xml:space="preserve">    curl -X POST https://backend/api/cron/run-tasks/ -H "X-Cron-Token: ${{ secrets.CRON_SECRET_TOKEN }}"</w:t>
      </w:r>
    </w:p>
    <w:p>
      <w:r>
        <w:rPr>
          <w:b/>
        </w:rPr>
        <w:t>Security:</w:t>
      </w:r>
      <w:r>
        <w:t xml:space="preserve"> </w:t>
      </w:r>
      <w:r>
        <w:rPr>
          <w:rFonts w:ascii="Consolas" w:hAnsi="Consolas"/>
          <w:color w:val="C0392B"/>
          <w:sz w:val="19"/>
        </w:rPr>
        <w:t>_cron_secret_matches()</w:t>
      </w:r>
      <w:r>
        <w:t xml:space="preserve"> uses </w:t>
      </w:r>
      <w:r>
        <w:rPr>
          <w:rFonts w:ascii="Consolas" w:hAnsi="Consolas"/>
          <w:color w:val="C0392B"/>
          <w:sz w:val="19"/>
        </w:rPr>
        <w:t>hmac.compare_digest</w:t>
      </w:r>
      <w:r>
        <w:t xml:space="preserve">. If </w:t>
      </w:r>
      <w:r>
        <w:rPr>
          <w:rFonts w:ascii="Consolas" w:hAnsi="Consolas"/>
          <w:color w:val="C0392B"/>
          <w:sz w:val="19"/>
        </w:rPr>
        <w:t>CRON_SECRET_TOKEN</w:t>
      </w:r>
      <w:r>
        <w:t xml:space="preserve"> is unset, </w:t>
      </w:r>
      <w:r>
        <w:rPr>
          <w:b/>
        </w:rPr>
        <w:t>all requests are refused</w:t>
      </w:r>
      <w:r>
        <w:t xml:space="preserve"> (fails closed).</w:t>
      </w:r>
    </w:p>
    <w:p>
      <w:pPr>
        <w:pStyle w:val="Heading2"/>
      </w:pPr>
      <w:r>
        <w:t>Task Semantics</w:t>
      </w:r>
    </w:p>
    <w:p>
      <w:r>
        <w:rPr>
          <w:rFonts w:ascii="Consolas" w:hAnsi="Consolas"/>
          <w:color w:val="C0392B"/>
          <w:sz w:val="19"/>
        </w:rPr>
        <w:t>update_completed_events()</w:t>
      </w:r>
      <w:r>
        <w:t>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Event.objects.filter(</w:t>
        <w:br/>
      </w:r>
      <w:r>
        <w:rPr>
          <w:rFonts w:ascii="Consolas" w:hAnsi="Consolas"/>
          <w:sz w:val="17"/>
        </w:rPr>
        <w:t xml:space="preserve">    end_date__lt=now,</w:t>
        <w:br/>
      </w:r>
      <w:r>
        <w:rPr>
          <w:rFonts w:ascii="Consolas" w:hAnsi="Consolas"/>
          <w:sz w:val="17"/>
        </w:rPr>
        <w:t xml:space="preserve">    status__in=['active', 'published', 'draft', 'sold_out', 'postponed']</w:t>
        <w:br/>
      </w:r>
      <w:r>
        <w:rPr>
          <w:rFonts w:ascii="Consolas" w:hAnsi="Consolas"/>
          <w:sz w:val="17"/>
        </w:rPr>
        <w:t>).exclude(status__in=['completed', 'cancelled']).update(status='completed')</w:t>
      </w:r>
    </w:p>
    <w:p>
      <w:r>
        <w:rPr>
          <w:rFonts w:ascii="Consolas" w:hAnsi="Consolas"/>
          <w:color w:val="C0392B"/>
          <w:sz w:val="19"/>
        </w:rPr>
        <w:t>update_sold_out_events()</w:t>
      </w:r>
      <w:r>
        <w:t>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Event.objects.filter(</w:t>
        <w:br/>
      </w:r>
      <w:r>
        <w:rPr>
          <w:rFonts w:ascii="Consolas" w:hAnsi="Consolas"/>
          <w:sz w:val="17"/>
        </w:rPr>
        <w:t xml:space="preserve">    status__in=['active', 'published'],</w:t>
        <w:br/>
      </w:r>
      <w:r>
        <w:rPr>
          <w:rFonts w:ascii="Consolas" w:hAnsi="Consolas"/>
          <w:sz w:val="17"/>
        </w:rPr>
        <w:t xml:space="preserve">    end_date__gte=now,</w:t>
        <w:br/>
      </w:r>
      <w:r>
        <w:rPr>
          <w:rFonts w:ascii="Consolas" w:hAnsi="Consolas"/>
          <w:sz w:val="17"/>
        </w:rPr>
        <w:t>).annotate(total_tier_quantity=Sum('tiers__quantity_total')</w:t>
        <w:br/>
      </w:r>
      <w:r>
        <w:rPr>
          <w:rFonts w:ascii="Consolas" w:hAnsi="Consolas"/>
          <w:sz w:val="17"/>
        </w:rPr>
        <w:t>).filter(total_tickets_sold__gte=F('total_tier_quantity')).update(status='sold_out')</w:t>
      </w:r>
    </w:p>
    <w:p>
      <w:pPr>
        <w:pStyle w:val="Heading2"/>
      </w:pPr>
      <w:r>
        <w:t>Defense-in-Depth</w:t>
      </w:r>
    </w:p>
    <w:p>
      <w:r>
        <w:t xml:space="preserve">Even if Celery Beat is down, the UI is correct because </w:t>
      </w:r>
      <w:r>
        <w:rPr>
          <w:b/>
        </w:rPr>
        <w:t>every read path</w:t>
      </w:r>
      <w:r>
        <w:t xml:space="preserve"> calls </w:t>
      </w:r>
      <w:r>
        <w:rPr>
          <w:rFonts w:ascii="Consolas" w:hAnsi="Consolas"/>
          <w:color w:val="C0392B"/>
          <w:sz w:val="19"/>
        </w:rPr>
        <w:t>Event.get_effective_status()</w:t>
      </w:r>
      <w:r>
        <w:t xml:space="preserve">, which re-computes </w:t>
      </w:r>
      <w:r>
        <w:rPr>
          <w:rFonts w:ascii="Consolas" w:hAnsi="Consolas"/>
          <w:color w:val="C0392B"/>
          <w:sz w:val="19"/>
        </w:rPr>
        <w:t>completed</w:t>
      </w:r>
      <w:r>
        <w:t xml:space="preserve"> from </w:t>
      </w:r>
      <w:r>
        <w:rPr>
          <w:rFonts w:ascii="Consolas" w:hAnsi="Consolas"/>
          <w:color w:val="C0392B"/>
          <w:sz w:val="19"/>
        </w:rPr>
        <w:t>end_date</w:t>
      </w:r>
      <w:r>
        <w:t xml:space="preserve"> at read time. The cron task merely keeps the stored column consistent for reporting/filtering.</w:t>
      </w:r>
    </w:p>
    <w:p>
      <w:pPr>
        <w:pStyle w:val="Heading1"/>
      </w:pPr>
      <w:r>
        <w:t>9. Security Model</w:t>
      </w:r>
    </w:p>
    <w:p>
      <w:pPr>
        <w:pStyle w:val="Heading2"/>
      </w:pPr>
      <w:r>
        <w:t>Secret Management</w:t>
      </w:r>
    </w:p>
    <w:p>
      <w:r>
        <w:t xml:space="preserve">Three independent secrets are </w:t>
      </w:r>
      <w:r>
        <w:rPr>
          <w:b/>
        </w:rPr>
        <w:t>required</w:t>
      </w:r>
      <w:r>
        <w:t xml:space="preserve"> in every environment: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Secret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Minimum Length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SECRET_KEY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32 (prod), 24 (local)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Django session/CSRF signing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JWT_SIGNING_KEY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32 (prod), 24 (local)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Signs access &amp; refresh tokens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TICKET_SIGNING_SECRET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32 (prod), 24 (local)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HMAC for QR payloads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0392B"/>
          <w:sz w:val="19"/>
        </w:rPr>
        <w:t>base.py</w:t>
      </w:r>
      <w:r>
        <w:t xml:space="preserve"> raises </w:t>
      </w:r>
      <w:r>
        <w:rPr>
          <w:rFonts w:ascii="Consolas" w:hAnsi="Consolas"/>
          <w:color w:val="C0392B"/>
          <w:sz w:val="19"/>
        </w:rPr>
        <w:t>ImproperlyConfigured</w:t>
      </w:r>
      <w:r>
        <w:t xml:space="preserve"> if any is missing, too short, or equal to another. This prevents:</w:t>
      </w:r>
    </w:p>
    <w:p>
      <w:pPr>
        <w:pStyle w:val="ListBullet"/>
      </w:pPr>
      <w:r>
        <w:t>Running with defaults (</w:t>
      </w:r>
      <w:r>
        <w:rPr>
          <w:rFonts w:ascii="Consolas" w:hAnsi="Consolas"/>
          <w:color w:val="C0392B"/>
          <w:sz w:val="19"/>
        </w:rPr>
        <w:t>change-me</w:t>
      </w:r>
      <w:r>
        <w:t>)</w:t>
      </w:r>
    </w:p>
    <w:p>
      <w:pPr>
        <w:pStyle w:val="ListBullet"/>
      </w:pPr>
      <w:r>
        <w:t>Reusing the Django secret for JWTs (compromising one compromises both)</w:t>
      </w:r>
    </w:p>
    <w:p>
      <w:pPr>
        <w:pStyle w:val="ListBullet"/>
      </w:pPr>
      <w:r>
        <w:t>Signing QR codes with a weak/shared secret</w:t>
      </w:r>
    </w:p>
    <w:p>
      <w:pPr>
        <w:pStyle w:val="Heading2"/>
      </w:pPr>
      <w:r>
        <w:t>Production Enforcement (`production.py`)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DEBUG=False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Raises if </w:t>
            </w:r>
            <w:r>
              <w:rPr>
                <w:rFonts w:ascii="Consolas" w:hAnsi="Consolas"/>
                <w:color w:val="C0392B"/>
                <w:sz w:val="16"/>
              </w:rPr>
              <w:t>DEBUG=True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ALLOWED_HOSTS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Must be set explicitly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CORS_ALLOWED_ORIGINS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Must be set explicitly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CSRF_TRUSTED_ORIGINS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Must be set explicitly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ADMIN_URL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Must not be </w:t>
            </w:r>
            <w:r>
              <w:rPr>
                <w:rFonts w:ascii="Consolas" w:hAnsi="Consolas"/>
                <w:color w:val="C0392B"/>
                <w:sz w:val="16"/>
              </w:rPr>
              <w:t>admin/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DB env vars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DB_USER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DB_HOST</w:t>
            </w:r>
            <w:r>
              <w:rPr>
                <w:sz w:val="18"/>
              </w:rPr>
              <w:t xml:space="preserve"> all required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Tigris env vars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TIGRIS_ACCESS_KEY_ID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TIGRIS_SECRET_ACCESS_KEY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TIGRIS_BUCKET_NAME</w:t>
            </w:r>
            <w:r>
              <w:rPr>
                <w:sz w:val="18"/>
              </w:rPr>
              <w:t xml:space="preserve">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Session &amp; Token Security</w:t>
      </w:r>
    </w:p>
    <w:p>
      <w:pPr>
        <w:pStyle w:val="ListBullet"/>
      </w:pPr>
      <w:r>
        <w:rPr>
          <w:b/>
        </w:rPr>
        <w:t>Axes lockout</w:t>
      </w:r>
      <w:r>
        <w:t xml:space="preserve"> — 5 failed logins per </w:t>
      </w:r>
      <w:r>
        <w:rPr>
          <w:rFonts w:ascii="Consolas" w:hAnsi="Consolas"/>
          <w:color w:val="C0392B"/>
          <w:sz w:val="19"/>
        </w:rPr>
        <w:t>[username, ip]</w:t>
      </w:r>
      <w:r>
        <w:t xml:space="preserve"> or per IP → 1-hour cooloff</w:t>
      </w:r>
    </w:p>
    <w:p>
      <w:pPr>
        <w:pStyle w:val="ListBullet"/>
      </w:pPr>
      <w:r>
        <w:rPr>
          <w:b/>
        </w:rPr>
        <w:t>Scoped throttles</w:t>
      </w:r>
      <w:r>
        <w:t xml:space="preserve"> — per-endpoint rate limits (see table below)</w:t>
      </w:r>
    </w:p>
    <w:p>
      <w:pPr>
        <w:pStyle w:val="ListBullet"/>
      </w:pPr>
      <w:r>
        <w:rPr>
          <w:b/>
        </w:rPr>
        <w:t>15-minute access tokens</w:t>
      </w:r>
      <w:r>
        <w:t xml:space="preserve"> — short window limits damage from token theft</w:t>
      </w:r>
    </w:p>
    <w:p>
      <w:pPr>
        <w:pStyle w:val="ListBullet"/>
      </w:pPr>
      <w:r>
        <w:rPr>
          <w:b/>
        </w:rPr>
        <w:t>Refresh rotation with blacklist</w:t>
      </w:r>
      <w:r>
        <w:t xml:space="preserve"> — stolen refresh tokens are invalidated on use</w:t>
      </w:r>
    </w:p>
    <w:p>
      <w:pPr>
        <w:pStyle w:val="ListBullet"/>
      </w:pPr>
      <w:r>
        <w:rPr>
          <w:b/>
        </w:rPr>
        <w:t>JWT algorithm</w:t>
      </w:r>
      <w:r>
        <w:t xml:space="preserve"> — HS256 with explicit </w:t>
      </w:r>
      <w:r>
        <w:rPr>
          <w:rFonts w:ascii="Consolas" w:hAnsi="Consolas"/>
          <w:color w:val="C0392B"/>
          <w:sz w:val="19"/>
        </w:rPr>
        <w:t>SIGNING_KEY</w:t>
      </w:r>
      <w:r>
        <w:t xml:space="preserve">; </w:t>
      </w:r>
      <w:r>
        <w:rPr>
          <w:rFonts w:ascii="Consolas" w:hAnsi="Consolas"/>
          <w:color w:val="C0392B"/>
          <w:sz w:val="19"/>
        </w:rPr>
        <w:t>VERIFYING_KEY = None</w:t>
      </w:r>
    </w:p>
    <w:p>
      <w:pPr>
        <w:pStyle w:val="ListBullet"/>
      </w:pPr>
      <w:r>
        <w:rPr>
          <w:b/>
        </w:rPr>
        <w:t>JWT issuer</w:t>
      </w:r>
      <w:r>
        <w:t xml:space="preserve"> — </w:t>
      </w:r>
      <w:r>
        <w:rPr>
          <w:rFonts w:ascii="Consolas" w:hAnsi="Consolas"/>
          <w:color w:val="C0392B"/>
          <w:sz w:val="19"/>
        </w:rPr>
        <w:t>ticketvolt</w:t>
      </w:r>
      <w:r>
        <w:t xml:space="preserve"> (prevents cross-app token reuse)</w:t>
      </w:r>
    </w:p>
    <w:p>
      <w:pPr>
        <w:pStyle w:val="Heading2"/>
      </w:pPr>
      <w:r>
        <w:t>Rate Limits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anon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60/min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Unauthenticated requests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600/min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Authenticated requests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login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LoginView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120/min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Check-in mutations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checkin_verify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240/min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Read-only verify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register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3/hour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Public registration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booking_create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30/hour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Booking creation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public_read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120/min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Public events/detail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booking_resend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5/hour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Email resend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20/hour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Cron endpoint</w:t>
            </w:r>
          </w:p>
        </w:tc>
      </w:tr>
    </w:tbl>
    <w:p>
      <w:pPr>
        <w:spacing w:after="40"/>
      </w:pPr>
    </w:p>
    <w:p>
      <w:pPr>
        <w:pStyle w:val="Heading2"/>
      </w:pPr>
      <w:r>
        <w:t>CORS &amp; CSRF</w:t>
      </w:r>
    </w:p>
    <w:p>
      <w:pPr>
        <w:pStyle w:val="ListBullet"/>
      </w:pPr>
      <w:r>
        <w:rPr>
          <w:b/>
        </w:rPr>
        <w:t>Local</w:t>
      </w:r>
      <w:r>
        <w:t xml:space="preserve"> — defaults to </w:t>
      </w:r>
      <w:r>
        <w:rPr>
          <w:rFonts w:ascii="Consolas" w:hAnsi="Consolas"/>
          <w:color w:val="C0392B"/>
          <w:sz w:val="19"/>
        </w:rPr>
        <w:t>localhost:3000</w:t>
      </w:r>
      <w:r>
        <w:t xml:space="preserve">, </w:t>
      </w:r>
      <w:r>
        <w:rPr>
          <w:rFonts w:ascii="Consolas" w:hAnsi="Consolas"/>
          <w:color w:val="C0392B"/>
          <w:sz w:val="19"/>
        </w:rPr>
        <w:t>127.0.0.1:3000</w:t>
      </w:r>
      <w:r>
        <w:t xml:space="preserve">, </w:t>
      </w:r>
      <w:r>
        <w:rPr>
          <w:rFonts w:ascii="Consolas" w:hAnsi="Consolas"/>
          <w:color w:val="C0392B"/>
          <w:sz w:val="19"/>
        </w:rPr>
        <w:t>backend</w:t>
      </w:r>
      <w:r>
        <w:t xml:space="preserve">, etc.; overridable via </w:t>
      </w:r>
      <w:r>
        <w:rPr>
          <w:rFonts w:ascii="Consolas" w:hAnsi="Consolas"/>
          <w:color w:val="C0392B"/>
          <w:sz w:val="19"/>
        </w:rPr>
        <w:t>CORS_ALLOWED_ORIGINS</w:t>
      </w:r>
      <w:r>
        <w:t>.</w:t>
      </w:r>
    </w:p>
    <w:p>
      <w:pPr>
        <w:pStyle w:val="ListBullet"/>
      </w:pPr>
      <w:r>
        <w:rPr>
          <w:b/>
        </w:rPr>
        <w:t>Production</w:t>
      </w:r>
      <w:r>
        <w:t xml:space="preserve"> — must be explicitly set; wildcard is not allowed.</w:t>
      </w:r>
    </w:p>
    <w:p>
      <w:pPr>
        <w:pStyle w:val="ListBullet"/>
      </w:pPr>
      <w:r>
        <w:rPr>
          <w:b/>
        </w:rPr>
        <w:t>CSRF</w:t>
      </w:r>
      <w:r>
        <w:t xml:space="preserve"> — trusted origins required for the admin panel; JWT endpoints are CSRF-exempt by design (stateless auth).</w:t>
      </w:r>
    </w:p>
    <w:p>
      <w:pPr>
        <w:pStyle w:val="Heading2"/>
      </w:pPr>
      <w:r>
        <w:t>Password Policy</w:t>
      </w:r>
    </w:p>
    <w:p>
      <w:pPr>
        <w:pStyle w:val="ListBullet"/>
      </w:pPr>
      <w:r>
        <w:t xml:space="preserve">Minimum 10 characters (Django </w:t>
      </w:r>
      <w:r>
        <w:rPr>
          <w:rFonts w:ascii="Consolas" w:hAnsi="Consolas"/>
          <w:color w:val="C0392B"/>
          <w:sz w:val="19"/>
        </w:rPr>
        <w:t>MinimumLengthValidator</w:t>
      </w:r>
      <w:r>
        <w:t>)</w:t>
      </w:r>
    </w:p>
    <w:p>
      <w:pPr>
        <w:pStyle w:val="ListBullet"/>
      </w:pPr>
      <w:r>
        <w:t>Not similar to username/email</w:t>
      </w:r>
    </w:p>
    <w:p>
      <w:pPr>
        <w:pStyle w:val="ListBullet"/>
      </w:pPr>
      <w:r>
        <w:t>Not a common password</w:t>
      </w:r>
    </w:p>
    <w:p>
      <w:pPr>
        <w:pStyle w:val="ListBullet"/>
      </w:pPr>
      <w:r>
        <w:t>Not entirely numeric</w:t>
      </w:r>
    </w:p>
    <w:p>
      <w:r>
        <w:t xml:space="preserve">Registration additionally enforces a </w:t>
      </w:r>
      <w:r>
        <w:rPr>
          <w:b/>
        </w:rPr>
        <w:t>12-character minimum</w:t>
      </w:r>
      <w:r>
        <w:t xml:space="preserve"> (stricter than the base validator).</w:t>
      </w:r>
    </w:p>
    <w:p>
      <w:pPr>
        <w:pStyle w:val="Heading2"/>
      </w:pPr>
      <w:r>
        <w:t>QR Signature</w:t>
      </w:r>
    </w:p>
    <w:p>
      <w:pPr>
        <w:pStyle w:val="ListBullet"/>
      </w:pPr>
      <w:r>
        <w:t>HMAC-SHA256 over canonical JSON (</w:t>
      </w:r>
      <w:r>
        <w:rPr>
          <w:rFonts w:ascii="Consolas" w:hAnsi="Consolas"/>
          <w:color w:val="C0392B"/>
          <w:sz w:val="19"/>
        </w:rPr>
        <w:t>separators=(",",":")</w:t>
      </w:r>
      <w:r>
        <w:t xml:space="preserve">, </w:t>
      </w:r>
      <w:r>
        <w:rPr>
          <w:rFonts w:ascii="Consolas" w:hAnsi="Consolas"/>
          <w:color w:val="C0392B"/>
          <w:sz w:val="19"/>
        </w:rPr>
        <w:t>sort_keys=True</w:t>
      </w:r>
      <w:r>
        <w:t>)</w:t>
      </w:r>
    </w:p>
    <w:p>
      <w:pPr>
        <w:pStyle w:val="ListBullet"/>
      </w:pPr>
      <w:r>
        <w:t xml:space="preserve">Compared using </w:t>
      </w:r>
      <w:r>
        <w:rPr>
          <w:rFonts w:ascii="Consolas" w:hAnsi="Consolas"/>
          <w:color w:val="C0392B"/>
          <w:sz w:val="19"/>
        </w:rPr>
        <w:t>hmac.compare_digest</w:t>
      </w:r>
      <w:r>
        <w:t xml:space="preserve"> (constant-time)</w:t>
      </w:r>
    </w:p>
    <w:p>
      <w:pPr>
        <w:pStyle w:val="ListBullet"/>
      </w:pPr>
      <w:r>
        <w:t>The mobile app cannot forge signatures (does not have the secret)</w:t>
      </w:r>
    </w:p>
    <w:p>
      <w:pPr>
        <w:pStyle w:val="ListBullet"/>
      </w:pPr>
      <w:r>
        <w:t>The admin web UI cannot forge signatures either (uses manual endpoints that skip signature verification but are role-gated)</w:t>
      </w:r>
    </w:p>
    <w:p>
      <w:pPr>
        <w:pStyle w:val="Heading2"/>
      </w:pPr>
      <w:r>
        <w:t>File Upload Safety</w:t>
      </w:r>
    </w:p>
    <w:p>
      <w:pPr>
        <w:pStyle w:val="ListBullet"/>
      </w:pPr>
      <w:r>
        <w:t>Absolute maximum 8 MB per template image</w:t>
      </w:r>
    </w:p>
    <w:p>
      <w:pPr>
        <w:pStyle w:val="ListBullet"/>
      </w:pPr>
      <w:r>
        <w:t xml:space="preserve">Must decode as an image (Pillow </w:t>
      </w:r>
      <w:r>
        <w:rPr>
          <w:rFonts w:ascii="Consolas" w:hAnsi="Consolas"/>
          <w:color w:val="C0392B"/>
          <w:sz w:val="19"/>
        </w:rPr>
        <w:t>verify()</w:t>
      </w:r>
      <w:r>
        <w:t xml:space="preserve"> + </w:t>
      </w:r>
      <w:r>
        <w:rPr>
          <w:rFonts w:ascii="Consolas" w:hAnsi="Consolas"/>
          <w:color w:val="C0392B"/>
          <w:sz w:val="19"/>
        </w:rPr>
        <w:t>Image.open()</w:t>
      </w:r>
      <w:r>
        <w:t>)</w:t>
      </w:r>
    </w:p>
    <w:p>
      <w:pPr>
        <w:pStyle w:val="ListBullet"/>
      </w:pPr>
      <w:r>
        <w:t>Files stored via Django storage backend (local or Tigris); no direct filesystem access from user input</w:t>
      </w:r>
    </w:p>
    <w:p>
      <w:pPr>
        <w:pStyle w:val="Heading2"/>
      </w:pPr>
      <w:r>
        <w:t>Admin URL Obfuscation</w:t>
      </w:r>
    </w:p>
    <w:p>
      <w:r>
        <w:t>Production requires a non-default admin path: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ADMIN_URL=manage-a3f9c2b1/</w:t>
      </w:r>
    </w:p>
    <w:p>
      <w:r>
        <w:t xml:space="preserve">This makes automated scanning for </w:t>
      </w:r>
      <w:r>
        <w:rPr>
          <w:rFonts w:ascii="Consolas" w:hAnsi="Consolas"/>
          <w:color w:val="C0392B"/>
          <w:sz w:val="19"/>
        </w:rPr>
        <w:t>/admin/</w:t>
      </w:r>
      <w:r>
        <w:t xml:space="preserve"> futile.</w:t>
      </w:r>
    </w:p>
    <w:p>
      <w:pPr>
        <w:pStyle w:val="Heading1"/>
      </w:pPr>
      <w:r>
        <w:t>10. Mobile Scanner App</w:t>
      </w:r>
    </w:p>
    <w:p>
      <w:pPr>
        <w:pStyle w:val="Heading2"/>
      </w:pPr>
      <w:r>
        <w:t>Overview</w:t>
      </w:r>
    </w:p>
    <w:p>
      <w:r>
        <w:rPr>
          <w:rFonts w:ascii="Consolas" w:hAnsi="Consolas"/>
          <w:color w:val="C0392B"/>
          <w:sz w:val="19"/>
        </w:rPr>
        <w:t>QRScannerApp/</w:t>
      </w:r>
      <w:r>
        <w:t xml:space="preserve"> is an Expo (React Native) app for door staff. It:</w:t>
      </w:r>
    </w:p>
    <w:p>
      <w:pPr>
        <w:pStyle w:val="ListBullet"/>
      </w:pPr>
      <w:r>
        <w:t>Authenticates with email/password against the same API</w:t>
      </w:r>
    </w:p>
    <w:p>
      <w:pPr>
        <w:pStyle w:val="ListBullet"/>
      </w:pPr>
      <w:r>
        <w:t>Displays a camera viewfinder for QR scanning</w:t>
      </w:r>
    </w:p>
    <w:p>
      <w:pPr>
        <w:pStyle w:val="ListBullet"/>
      </w:pPr>
      <w:r>
        <w:t xml:space="preserve">Sends the scanned payload to </w:t>
      </w:r>
      <w:r>
        <w:rPr>
          <w:rFonts w:ascii="Consolas" w:hAnsi="Consolas"/>
          <w:color w:val="C0392B"/>
          <w:sz w:val="19"/>
        </w:rPr>
        <w:t>/api/checkin/verify/</w:t>
      </w:r>
      <w:r>
        <w:t xml:space="preserve"> then </w:t>
      </w:r>
      <w:r>
        <w:rPr>
          <w:rFonts w:ascii="Consolas" w:hAnsi="Consolas"/>
          <w:color w:val="C0392B"/>
          <w:sz w:val="19"/>
        </w:rPr>
        <w:t>/api/checkin/</w:t>
      </w:r>
    </w:p>
    <w:p>
      <w:pPr>
        <w:pStyle w:val="ListBullet"/>
      </w:pPr>
      <w:r>
        <w:t>Shows check-in history</w:t>
      </w:r>
    </w:p>
    <w:p>
      <w:pPr>
        <w:pStyle w:val="ListBullet"/>
      </w:pPr>
      <w:r>
        <w:t>Includes a settings screen for API URL configuration</w:t>
      </w:r>
    </w:p>
    <w:p>
      <w:pPr>
        <w:pStyle w:val="Heading2"/>
      </w:pPr>
      <w:r>
        <w:t>QR Payload Parser</w:t>
      </w:r>
    </w:p>
    <w:p>
      <w:r>
        <w:t>The app enforces the exact same schema as the server: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extractTicketPayloadWithReason(raw) → {payload, reason}</w:t>
      </w:r>
    </w:p>
    <w:p>
      <w:r>
        <w:t xml:space="preserve">Returns </w:t>
      </w:r>
      <w:r>
        <w:rPr>
          <w:rFonts w:ascii="Consolas" w:hAnsi="Consolas"/>
          <w:color w:val="C0392B"/>
          <w:sz w:val="19"/>
        </w:rPr>
        <w:t>{v: 1, type: 'ticket', code: 'TIX...', sig: '&lt;hex&gt;'}</w:t>
      </w:r>
      <w:r>
        <w:t xml:space="preserve"> or null with a diagnostic </w:t>
      </w:r>
      <w:r>
        <w:rPr>
          <w:rFonts w:ascii="Consolas" w:hAnsi="Consolas"/>
          <w:color w:val="C0392B"/>
          <w:sz w:val="19"/>
        </w:rPr>
        <w:t>reason</w:t>
      </w:r>
      <w:r>
        <w:t>: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not-a-string</w:t>
      </w:r>
      <w:r>
        <w:t xml:space="preserve">, </w:t>
      </w:r>
      <w:r>
        <w:rPr>
          <w:rFonts w:ascii="Consolas" w:hAnsi="Consolas"/>
          <w:color w:val="C0392B"/>
          <w:sz w:val="19"/>
        </w:rPr>
        <w:t>empty</w:t>
      </w:r>
      <w:r>
        <w:t xml:space="preserve">, </w:t>
      </w:r>
      <w:r>
        <w:rPr>
          <w:rFonts w:ascii="Consolas" w:hAnsi="Consolas"/>
          <w:color w:val="C0392B"/>
          <w:sz w:val="19"/>
        </w:rPr>
        <w:t>too-long</w:t>
      </w:r>
      <w:r>
        <w:t xml:space="preserve"> (&gt; 2048 chars)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not-json</w:t>
      </w:r>
      <w:r>
        <w:t xml:space="preserve">, </w:t>
      </w:r>
      <w:r>
        <w:rPr>
          <w:rFonts w:ascii="Consolas" w:hAnsi="Consolas"/>
          <w:color w:val="C0392B"/>
          <w:sz w:val="19"/>
        </w:rPr>
        <w:t>not-object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bad-v:2</w:t>
      </w:r>
      <w:r>
        <w:t xml:space="preserve">, </w:t>
      </w:r>
      <w:r>
        <w:rPr>
          <w:rFonts w:ascii="Consolas" w:hAnsi="Consolas"/>
          <w:color w:val="C0392B"/>
          <w:sz w:val="19"/>
        </w:rPr>
        <w:t>bad-type:foo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code-not-string</w:t>
      </w:r>
      <w:r>
        <w:t xml:space="preserve">, </w:t>
      </w:r>
      <w:r>
        <w:rPr>
          <w:rFonts w:ascii="Consolas" w:hAnsi="Consolas"/>
          <w:color w:val="C0392B"/>
          <w:sz w:val="19"/>
        </w:rPr>
        <w:t>bad-code:TIX123</w:t>
      </w:r>
      <w:r>
        <w:t xml:space="preserve"> (must match </w:t>
      </w:r>
      <w:r>
        <w:rPr>
          <w:rFonts w:ascii="Consolas" w:hAnsi="Consolas"/>
          <w:color w:val="C0392B"/>
          <w:sz w:val="19"/>
        </w:rPr>
        <w:t>^TIX[A-Z0-9]{8,32}$</w:t>
      </w:r>
      <w:r>
        <w:t>)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missing-sig</w:t>
      </w:r>
      <w:r>
        <w:t xml:space="preserve">, </w:t>
      </w:r>
      <w:r>
        <w:rPr>
          <w:rFonts w:ascii="Consolas" w:hAnsi="Consolas"/>
          <w:color w:val="C0392B"/>
          <w:sz w:val="19"/>
        </w:rPr>
        <w:t>extra-key:attendee_name</w:t>
      </w:r>
    </w:p>
    <w:p>
      <w:r>
        <w:t xml:space="preserve">The alert dialog displays the rejection reason </w:t>
      </w:r>
      <w:r>
        <w:rPr>
          <w:b/>
        </w:rPr>
        <w:t>and a truncated raw payload</w:t>
      </w:r>
      <w:r>
        <w:t xml:space="preserve"> so the operator can diagnose malformed QRs on the spot.</w:t>
      </w:r>
    </w:p>
    <w:p>
      <w:pPr>
        <w:pStyle w:val="Heading2"/>
      </w:pPr>
      <w:r>
        <w:t>API URL Discovery</w:t>
      </w:r>
    </w:p>
    <w:p>
      <w:r>
        <w:t>On startup and whenever the network changes, the app tries to reach the backend in this order:</w:t>
      </w:r>
    </w:p>
    <w:p>
      <w:pPr>
        <w:pStyle w:val="ListNumber"/>
      </w:pPr>
      <w:r>
        <w:rPr>
          <w:b/>
        </w:rPr>
        <w:t>Build-time URL</w:t>
      </w:r>
      <w:r>
        <w:t xml:space="preserve"> — </w:t>
      </w:r>
      <w:r>
        <w:rPr>
          <w:rFonts w:ascii="Consolas" w:hAnsi="Consolas"/>
          <w:color w:val="C0392B"/>
          <w:sz w:val="19"/>
        </w:rPr>
        <w:t>EXPO_PUBLIC_API_URL</w:t>
      </w:r>
      <w:r>
        <w:t xml:space="preserve"> (from </w:t>
      </w:r>
      <w:r>
        <w:rPr>
          <w:rFonts w:ascii="Consolas" w:hAnsi="Consolas"/>
          <w:color w:val="C0392B"/>
          <w:sz w:val="19"/>
        </w:rPr>
        <w:t>eas.json</w:t>
      </w:r>
      <w:r>
        <w:t>)</w:t>
      </w:r>
    </w:p>
    <w:p>
      <w:pPr>
        <w:pStyle w:val="ListNumber"/>
      </w:pPr>
      <w:r>
        <w:rPr>
          <w:b/>
        </w:rPr>
        <w:t>Runtime override</w:t>
      </w:r>
      <w:r>
        <w:t xml:space="preserve"> — saved in </w:t>
      </w:r>
      <w:r>
        <w:rPr>
          <w:rFonts w:ascii="Consolas" w:hAnsi="Consolas"/>
          <w:color w:val="C0392B"/>
          <w:sz w:val="19"/>
        </w:rPr>
        <w:t>AsyncStorage</w:t>
      </w:r>
      <w:r>
        <w:t xml:space="preserve"> (dev builds only)</w:t>
      </w:r>
    </w:p>
    <w:p>
      <w:pPr>
        <w:pStyle w:val="ListNumber"/>
      </w:pPr>
      <w:r>
        <w:rPr>
          <w:b/>
        </w:rPr>
        <w:t>Last working IP</w:t>
      </w:r>
      <w:r>
        <w:t xml:space="preserve"> — from a previous discovery</w:t>
      </w:r>
    </w:p>
    <w:p>
      <w:pPr>
        <w:pStyle w:val="ListNumber"/>
      </w:pPr>
      <w:r>
        <w:rPr>
          <w:b/>
        </w:rPr>
        <w:t>LAN discovery</w:t>
      </w:r>
      <w:r>
        <w:t xml:space="preserve"> — scans the local subnet (</w:t>
      </w:r>
      <w:r>
        <w:rPr>
          <w:rFonts w:ascii="Consolas" w:hAnsi="Consolas"/>
          <w:color w:val="C0392B"/>
          <w:sz w:val="19"/>
        </w:rPr>
        <w:t>x.x.x.1</w:t>
      </w:r>
      <w:r>
        <w:t>–</w:t>
      </w:r>
      <w:r>
        <w:rPr>
          <w:rFonts w:ascii="Consolas" w:hAnsi="Consolas"/>
          <w:color w:val="C0392B"/>
          <w:sz w:val="19"/>
        </w:rPr>
        <w:t>254</w:t>
      </w:r>
      <w:r>
        <w:t xml:space="preserve">) for a live </w:t>
      </w:r>
      <w:r>
        <w:rPr>
          <w:rFonts w:ascii="Consolas" w:hAnsi="Consolas"/>
          <w:color w:val="C0392B"/>
          <w:sz w:val="19"/>
        </w:rPr>
        <w:t>/api/health/</w:t>
      </w:r>
    </w:p>
    <w:p>
      <w:pPr>
        <w:pStyle w:val="ListNumber"/>
      </w:pPr>
      <w:r>
        <w:rPr>
          <w:b/>
        </w:rPr>
        <w:t>Cloud fallback</w:t>
      </w:r>
      <w:r>
        <w:t xml:space="preserve"> — ngrok/Cloudflare tunnel URL</w:t>
      </w:r>
    </w:p>
    <w:p>
      <w:pPr>
        <w:pStyle w:val="ListNumber"/>
      </w:pPr>
      <w:r>
        <w:rPr>
          <w:b/>
        </w:rPr>
        <w:t>Emulator fallback</w:t>
      </w:r>
      <w:r>
        <w:t xml:space="preserve"> — </w:t>
      </w:r>
      <w:r>
        <w:rPr>
          <w:rFonts w:ascii="Consolas" w:hAnsi="Consolas"/>
          <w:color w:val="C0392B"/>
          <w:sz w:val="19"/>
        </w:rPr>
        <w:t>10.0.2.2:8000</w:t>
      </w:r>
      <w:r>
        <w:t xml:space="preserve"> (Android) or </w:t>
      </w:r>
      <w:r>
        <w:rPr>
          <w:rFonts w:ascii="Consolas" w:hAnsi="Consolas"/>
          <w:color w:val="C0392B"/>
          <w:sz w:val="19"/>
        </w:rPr>
        <w:t>localhost:8000</w:t>
      </w:r>
      <w:r>
        <w:t xml:space="preserve"> (iOS)</w:t>
      </w:r>
    </w:p>
    <w:p>
      <w:r>
        <w:t>Discovery probes use a 400 ms timeout and run in batches of 8 IPs. The app remembers the last working IP across sessions.</w:t>
      </w:r>
    </w:p>
    <w:p>
      <w:pPr>
        <w:pStyle w:val="Heading2"/>
      </w:pPr>
      <w:r>
        <w:t>Screens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LoginScreen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Email/password + settings shortcut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ScannerScreen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Camera viewfinder, scan frame overlay, live status text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HistoryScreen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Recent check-ins with status badges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SettingsScreen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API URL configuration, discovery button, health check</w:t>
            </w:r>
          </w:p>
        </w:tc>
      </w:tr>
    </w:tbl>
    <w:p>
      <w:pPr>
        <w:spacing w:after="40"/>
      </w:pPr>
    </w:p>
    <w:p>
      <w:pPr>
        <w:pStyle w:val="Heading2"/>
      </w:pPr>
      <w:r>
        <w:t>Demo Credentials</w:t>
      </w:r>
    </w:p>
    <w:p>
      <w:r>
        <w:t>In development builds (</w:t>
      </w:r>
      <w:r>
        <w:rPr>
          <w:rFonts w:ascii="Consolas" w:hAnsi="Consolas"/>
          <w:color w:val="C0392B"/>
          <w:sz w:val="19"/>
        </w:rPr>
        <w:t>SHOW_DEMO_CREDS=true</w:t>
      </w:r>
      <w:r>
        <w:t xml:space="preserve">), the login screen shows tap-to-fill buttons for admin/organizer/user demo accounts. In production builds, the entire block is </w:t>
      </w:r>
      <w:r>
        <w:rPr>
          <w:b/>
        </w:rPr>
        <w:t>not rendered</w:t>
      </w:r>
      <w:r>
        <w:t xml:space="preserve"> because </w:t>
      </w:r>
      <w:r>
        <w:rPr>
          <w:rFonts w:ascii="Consolas" w:hAnsi="Consolas"/>
          <w:color w:val="C0392B"/>
          <w:sz w:val="19"/>
        </w:rPr>
        <w:t>showDemoCreds</w:t>
      </w:r>
      <w:r>
        <w:t xml:space="preserve"> is </w:t>
      </w:r>
      <w:r>
        <w:rPr>
          <w:rFonts w:ascii="Consolas" w:hAnsi="Consolas"/>
          <w:color w:val="C0392B"/>
          <w:sz w:val="19"/>
        </w:rPr>
        <w:t>false</w:t>
      </w:r>
      <w:r>
        <w:t xml:space="preserve"> and </w:t>
      </w:r>
      <w:r>
        <w:rPr>
          <w:rFonts w:ascii="Consolas" w:hAnsi="Consolas"/>
          <w:color w:val="C0392B"/>
          <w:sz w:val="19"/>
        </w:rPr>
        <w:t>DEMO_CREDS</w:t>
      </w:r>
      <w:r>
        <w:t xml:space="preserve"> is empty.</w:t>
      </w:r>
    </w:p>
    <w:p>
      <w:r>
        <w:rPr>
          <w:rFonts w:ascii="Consolas" w:hAnsi="Consolas"/>
          <w:color w:val="C0392B"/>
          <w:sz w:val="19"/>
        </w:rPr>
        <w:t>app.config.js</w:t>
      </w:r>
      <w:r>
        <w:t xml:space="preserve"> throws an error if </w:t>
      </w:r>
      <w:r>
        <w:rPr>
          <w:rFonts w:ascii="Consolas" w:hAnsi="Consolas"/>
          <w:color w:val="C0392B"/>
          <w:sz w:val="19"/>
        </w:rPr>
        <w:t>SHOW_DEMO_CREDS=true</w:t>
      </w:r>
      <w:r>
        <w:t xml:space="preserve"> in a production build.</w:t>
      </w:r>
    </w:p>
    <w:p>
      <w:pPr>
        <w:pStyle w:val="Heading2"/>
      </w:pPr>
      <w:r>
        <w:t>Check-in Flow</w:t>
      </w:r>
    </w:p>
    <w:p>
      <w:pPr>
        <w:pStyle w:val="ListNumber"/>
      </w:pPr>
      <w:r>
        <w:t>Camera detects QR.</w:t>
      </w:r>
    </w:p>
    <w:p>
      <w:pPr>
        <w:pStyle w:val="ListNumber"/>
      </w:pPr>
      <w:r>
        <w:rPr>
          <w:rFonts w:ascii="Consolas" w:hAnsi="Consolas"/>
          <w:color w:val="C0392B"/>
          <w:sz w:val="19"/>
        </w:rPr>
        <w:t>handleBarcodeScanned</w:t>
      </w:r>
      <w:r>
        <w:t xml:space="preserve"> calls </w:t>
      </w:r>
      <w:r>
        <w:rPr>
          <w:rFonts w:ascii="Consolas" w:hAnsi="Consolas"/>
          <w:color w:val="C0392B"/>
          <w:sz w:val="19"/>
        </w:rPr>
        <w:t>extractTicketPayloadWithReason</w:t>
      </w:r>
      <w:r>
        <w:t>.</w:t>
      </w:r>
    </w:p>
    <w:p>
      <w:pPr>
        <w:pStyle w:val="ListNumber"/>
      </w:pPr>
      <w:r>
        <w:t>If invalid → alert with reason + raw preview.</w:t>
      </w:r>
    </w:p>
    <w:p>
      <w:pPr>
        <w:pStyle w:val="ListNumber"/>
      </w:pPr>
      <w:r>
        <w:t xml:space="preserve">If valid → </w:t>
      </w:r>
      <w:r>
        <w:rPr>
          <w:rFonts w:ascii="Consolas" w:hAnsi="Consolas"/>
          <w:color w:val="C0392B"/>
          <w:sz w:val="19"/>
        </w:rPr>
        <w:t>POST /api/checkin/verify/</w:t>
      </w:r>
      <w:r>
        <w:t xml:space="preserve"> with </w:t>
      </w:r>
      <w:r>
        <w:rPr>
          <w:rFonts w:ascii="Consolas" w:hAnsi="Consolas"/>
          <w:color w:val="C0392B"/>
          <w:sz w:val="19"/>
        </w:rPr>
        <w:t>{v, type, code, sig}</w:t>
      </w:r>
      <w:r>
        <w:t>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C0392B"/>
          <w:sz w:val="19"/>
        </w:rPr>
        <w:t>valid: true</w:t>
      </w:r>
      <w:r>
        <w:t xml:space="preserve"> and not already checked in → confirmation dialog → </w:t>
      </w:r>
      <w:r>
        <w:rPr>
          <w:rFonts w:ascii="Consolas" w:hAnsi="Consolas"/>
          <w:color w:val="C0392B"/>
          <w:sz w:val="19"/>
        </w:rPr>
        <w:t>POST /api/checkin/</w:t>
      </w:r>
      <w:r>
        <w:t>.</w:t>
      </w:r>
    </w:p>
    <w:p>
      <w:pPr>
        <w:pStyle w:val="ListNumber"/>
      </w:pPr>
      <w:r>
        <w:t>Success → alert with attendee name and event.</w:t>
      </w:r>
    </w:p>
    <w:p>
      <w:pPr>
        <w:pStyle w:val="ListNumber"/>
      </w:pPr>
      <w:r>
        <w:t>Already checked in / invalid → alert with reason.</w:t>
      </w:r>
    </w:p>
    <w:p>
      <w:pPr>
        <w:pStyle w:val="ListNumber"/>
      </w:pPr>
      <w:r>
        <w:t xml:space="preserve">Cooldown: </w:t>
      </w:r>
      <w:r>
        <w:rPr>
          <w:rFonts w:ascii="Consolas" w:hAnsi="Consolas"/>
          <w:color w:val="C0392B"/>
          <w:sz w:val="19"/>
        </w:rPr>
        <w:t>scanned</w:t>
      </w:r>
      <w:r>
        <w:t xml:space="preserve"> flag prevents duplicate scans for 2 seconds.</w:t>
      </w:r>
    </w:p>
    <w:p>
      <w:pPr>
        <w:pStyle w:val="Heading1"/>
      </w:pPr>
      <w:r>
        <w:t>11. Configuration &amp; Deployment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Backend (required)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SECRET_KEY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&lt;32+ chars&gt;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JWT_SIGNING_KEY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&lt;32+ chars, different&gt;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TICKET_SIGNING_SECRET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&lt;32+ chars, different&gt;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DB_NAME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DB_USER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DB_HOST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ticketvolt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neondb_owner</w:t>
            </w:r>
            <w:r>
              <w:rPr>
                <w:sz w:val="18"/>
              </w:rPr>
              <w:t xml:space="preserve"> / ...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ALLOWED_HOSTS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backend.onrender.com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CORS_ALLOWED_ORIGINS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https://frontend.onrender.com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CSRF_TRUSTED_ORIGINS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https://frontend.onrender.com,https://backend.onrender.com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ADMIN_URL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manage-a3f9c2b1/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EMAIL_PROVIDER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resend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0392B"/>
                <w:sz w:val="16"/>
              </w:rPr>
              <w:t>smtp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RESEND_API_KEY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re_...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Required if </w:t>
            </w:r>
            <w:r>
              <w:rPr>
                <w:rFonts w:ascii="Consolas" w:hAnsi="Consolas"/>
                <w:color w:val="C0392B"/>
                <w:sz w:val="16"/>
              </w:rPr>
              <w:t>resend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TIGRIS_ACCESS_KEY_ID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tid_...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TIGRIS_SECRET_ACCESS_KEY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tsec_...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TIGRIS_BUCKET_NAME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ticketvolt-media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 (prod)</w:t>
            </w:r>
          </w:p>
        </w:tc>
      </w:tr>
    </w:tbl>
    <w:p>
      <w:pPr>
        <w:spacing w:after="40"/>
      </w:pPr>
    </w:p>
    <w:p>
      <w:pPr>
        <w:pStyle w:val="Heading3"/>
      </w:pPr>
      <w:r>
        <w:t>Backend (optional)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2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ENVIRONMENT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local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Switches settings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DEBUG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 xml:space="preserve">Must be </w:t>
            </w:r>
            <w:r>
              <w:rPr>
                <w:rFonts w:ascii="Consolas" w:hAnsi="Consolas"/>
                <w:color w:val="C0392B"/>
                <w:sz w:val="16"/>
              </w:rPr>
              <w:t>False</w:t>
            </w:r>
            <w:r>
              <w:rPr>
                <w:sz w:val="18"/>
              </w:rPr>
              <w:t xml:space="preserve"> in prod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CRON_SECRET_TOKEN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Enables </w:t>
            </w:r>
            <w:r>
              <w:rPr>
                <w:rFonts w:ascii="Consolas" w:hAnsi="Consolas"/>
                <w:color w:val="C0392B"/>
                <w:sz w:val="16"/>
              </w:rPr>
              <w:t>/api/cron/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WHATSAPP_ENABLED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Bot active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WHATSAPP_TICKET_DELIVERY_ENABLED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Send tickets via WhatsApp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WHATSAPP_GATEWAY_URL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http://baileys-gateway:3002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WHATSAPP_BOT_PASSWORD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Required to create service account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BASE_URL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http://localhost:8000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FRONTEND_URL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http://localhost:3000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Used in emails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SINGLE_SESSION_LOGIN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False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sz w:val="18"/>
              </w:rPr>
              <w:t>Enforce one session per user</w:t>
            </w:r>
          </w:p>
        </w:tc>
      </w:tr>
      <w:tr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REDIS_URL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redis://redis:6379/0</w:t>
            </w:r>
          </w:p>
        </w:tc>
        <w:tc>
          <w:tcPr>
            <w:tcW w:type="dxa" w:w="312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Celery broker</w:t>
            </w:r>
          </w:p>
        </w:tc>
      </w:tr>
    </w:tbl>
    <w:p>
      <w:pPr>
        <w:spacing w:after="40"/>
      </w:pPr>
    </w:p>
    <w:p>
      <w:pPr>
        <w:pStyle w:val="Heading3"/>
      </w:pPr>
      <w:r>
        <w:t>Frontend (build-time)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REACT_APP_API_URL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Backend base URL (default </w:t>
            </w:r>
            <w:r>
              <w:rPr>
                <w:rFonts w:ascii="Consolas" w:hAnsi="Consolas"/>
                <w:color w:val="C0392B"/>
                <w:sz w:val="16"/>
              </w:rPr>
              <w:t>http://localhost:8000/api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REACT_APP_SHOW_DEMO_CREDS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Must not be </w:t>
            </w:r>
            <w:r>
              <w:rPr>
                <w:rFonts w:ascii="Consolas" w:hAnsi="Consolas"/>
                <w:color w:val="C0392B"/>
                <w:sz w:val="16"/>
              </w:rPr>
              <w:t>true</w:t>
            </w:r>
            <w:r>
              <w:rPr>
                <w:sz w:val="18"/>
              </w:rPr>
              <w:t xml:space="preserve"> in production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REACT_APP_DEMO_*_EMAIL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_PASSWORD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Demo account credentials</w:t>
            </w:r>
          </w:p>
        </w:tc>
      </w:tr>
    </w:tbl>
    <w:p>
      <w:pPr>
        <w:spacing w:after="40"/>
      </w:pPr>
    </w:p>
    <w:p>
      <w:pPr>
        <w:pStyle w:val="Heading3"/>
      </w:pPr>
      <w:r>
        <w:t>Scanner (build-time, via `eas.json`)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development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http://192.168.x.x:8000/api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preview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https://ticketvault-backend-service.onrender.com/api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production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Same as preview</w:t>
            </w:r>
          </w:p>
        </w:tc>
      </w:tr>
    </w:tbl>
    <w:p>
      <w:pPr>
        <w:spacing w:after="40"/>
      </w:pPr>
    </w:p>
    <w:p>
      <w:pPr>
        <w:pStyle w:val="Heading2"/>
      </w:pPr>
      <w:r>
        <w:t>Docker Compose</w:t>
      </w:r>
    </w:p>
    <w:p>
      <w:r>
        <w:rPr>
          <w:b/>
        </w:rPr>
        <w:t>Local development</w:t>
      </w:r>
      <w:r>
        <w:t xml:space="preserve"> (</w:t>
      </w:r>
      <w:r>
        <w:rPr>
          <w:rFonts w:ascii="Consolas" w:hAnsi="Consolas"/>
          <w:color w:val="C0392B"/>
          <w:sz w:val="19"/>
        </w:rPr>
        <w:t>docker-compose.yml</w:t>
      </w:r>
      <w:r>
        <w:t>):</w:t>
      </w:r>
    </w:p>
    <w:p>
      <w:pPr>
        <w:pStyle w:val="ListBullet"/>
      </w:pPr>
      <w:r>
        <w:t>Postgres, Redis, Django, Celery worker, Celery beat, frontend, Baileys gateway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C0392B"/>
          <w:sz w:val="19"/>
        </w:rPr>
        <w:t>.env.local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ENVIRONMENT=local</w:t>
      </w:r>
    </w:p>
    <w:p>
      <w:r>
        <w:rPr>
          <w:b/>
        </w:rPr>
        <w:t>Production-equivalent local testing</w:t>
      </w:r>
      <w:r>
        <w:t xml:space="preserve"> (</w:t>
      </w:r>
      <w:r>
        <w:rPr>
          <w:rFonts w:ascii="Consolas" w:hAnsi="Consolas"/>
          <w:color w:val="C0392B"/>
          <w:sz w:val="19"/>
        </w:rPr>
        <w:t>docker-compose.prod.yml</w:t>
      </w:r>
      <w:r>
        <w:t>):</w:t>
      </w:r>
    </w:p>
    <w:p>
      <w:pPr>
        <w:pStyle w:val="ListBullet"/>
      </w:pPr>
      <w:r>
        <w:t>Same services but uses Neon (</w:t>
      </w:r>
      <w:r>
        <w:rPr>
          <w:rFonts w:ascii="Consolas" w:hAnsi="Consolas"/>
          <w:color w:val="C0392B"/>
          <w:sz w:val="19"/>
        </w:rPr>
        <w:t>backend/.env.neon</w:t>
      </w:r>
      <w:r>
        <w:t>) and production settings</w:t>
      </w:r>
    </w:p>
    <w:p>
      <w:pPr>
        <w:pStyle w:val="ListBullet"/>
      </w:pPr>
      <w:r>
        <w:t>No local Postgres (uses Neon over the internet)</w:t>
      </w:r>
    </w:p>
    <w:p>
      <w:pPr>
        <w:pStyle w:val="Heading2"/>
      </w:pPr>
      <w:r>
        <w:t>Deployment Checklist</w:t>
      </w:r>
    </w:p>
    <w:p>
      <w:pPr>
        <w:pStyle w:val="ListNumber"/>
      </w:pPr>
      <w:r>
        <w:rPr>
          <w:b/>
        </w:rPr>
        <w:t>Backend → Render Web Service (Docker)</w:t>
      </w:r>
    </w:p>
    <w:p>
      <w:pPr>
        <w:pStyle w:val="ListBullet"/>
      </w:pPr>
      <w:r>
        <w:t>Set all required env vars</w:t>
      </w:r>
    </w:p>
    <w:p>
      <w:pPr>
        <w:pStyle w:val="ListBullet"/>
      </w:pPr>
      <w:r>
        <w:t xml:space="preserve">Health check path: </w:t>
      </w:r>
      <w:r>
        <w:rPr>
          <w:rFonts w:ascii="Consolas" w:hAnsi="Consolas"/>
          <w:color w:val="C0392B"/>
          <w:sz w:val="19"/>
        </w:rPr>
        <w:t>/health/</w:t>
      </w:r>
    </w:p>
    <w:p>
      <w:pPr>
        <w:pStyle w:val="ListBullet"/>
      </w:pPr>
      <w:r>
        <w:t xml:space="preserve">Entrypoint runs </w:t>
      </w:r>
      <w:r>
        <w:rPr>
          <w:rFonts w:ascii="Consolas" w:hAnsi="Consolas"/>
          <w:color w:val="C0392B"/>
          <w:sz w:val="19"/>
        </w:rPr>
        <w:t>migrate</w:t>
      </w:r>
      <w:r>
        <w:t xml:space="preserve"> + </w:t>
      </w:r>
      <w:r>
        <w:rPr>
          <w:rFonts w:ascii="Consolas" w:hAnsi="Consolas"/>
          <w:color w:val="C0392B"/>
          <w:sz w:val="19"/>
        </w:rPr>
        <w:t>collectstatic</w:t>
      </w:r>
      <w:r>
        <w:t xml:space="preserve"> automatically</w:t>
      </w:r>
    </w:p>
    <w:p>
      <w:pPr>
        <w:pStyle w:val="ListNumber"/>
      </w:pPr>
      <w:r>
        <w:rPr>
          <w:b/>
        </w:rPr>
        <w:t>Frontend → Render Static Site</w:t>
      </w:r>
    </w:p>
    <w:p>
      <w:pPr>
        <w:pStyle w:val="ListBullet"/>
      </w:pPr>
      <w:r>
        <w:t xml:space="preserve">Build command: </w:t>
      </w:r>
      <w:r>
        <w:rPr>
          <w:rFonts w:ascii="Consolas" w:hAnsi="Consolas"/>
          <w:color w:val="C0392B"/>
          <w:sz w:val="19"/>
        </w:rPr>
        <w:t>npm run build</w:t>
      </w:r>
    </w:p>
    <w:p>
      <w:pPr>
        <w:pStyle w:val="ListBullet"/>
      </w:pPr>
      <w:r>
        <w:t xml:space="preserve">Publish directory: </w:t>
      </w:r>
      <w:r>
        <w:rPr>
          <w:rFonts w:ascii="Consolas" w:hAnsi="Consolas"/>
          <w:color w:val="C0392B"/>
          <w:sz w:val="19"/>
        </w:rPr>
        <w:t>build/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color w:val="C0392B"/>
          <w:sz w:val="19"/>
        </w:rPr>
        <w:t>REACT_APP_API_URL</w:t>
      </w:r>
      <w:r>
        <w:t xml:space="preserve"> to the backend URL + </w:t>
      </w:r>
      <w:r>
        <w:rPr>
          <w:rFonts w:ascii="Consolas" w:hAnsi="Consolas"/>
          <w:color w:val="C0392B"/>
          <w:sz w:val="19"/>
        </w:rPr>
        <w:t>/api</w:t>
      </w:r>
    </w:p>
    <w:p>
      <w:pPr>
        <w:pStyle w:val="ListNumber"/>
      </w:pPr>
      <w:r>
        <w:rPr>
          <w:b/>
        </w:rPr>
        <w:t>Database → Neon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C0392B"/>
          <w:sz w:val="19"/>
        </w:rPr>
        <w:t>python manage.py migrate</w:t>
      </w:r>
      <w:r>
        <w:t xml:space="preserve"> (entrypoint does this)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color w:val="C0392B"/>
          <w:sz w:val="19"/>
        </w:rPr>
        <w:t>python manage.py create_roles --all</w:t>
      </w:r>
      <w:r>
        <w:t xml:space="preserve"> with </w:t>
      </w:r>
      <w:r>
        <w:rPr>
          <w:rFonts w:ascii="Consolas" w:hAnsi="Consolas"/>
          <w:color w:val="C0392B"/>
          <w:sz w:val="19"/>
        </w:rPr>
        <w:t>DJANGO_*_PASSWORD</w:t>
      </w:r>
      <w:r>
        <w:t xml:space="preserve"> env vars set</w:t>
      </w:r>
    </w:p>
    <w:p>
      <w:pPr>
        <w:pStyle w:val="ListNumber"/>
      </w:pPr>
      <w:r>
        <w:rPr>
          <w:b/>
        </w:rPr>
        <w:t>Baileys Gateway → Fly.io</w:t>
      </w:r>
    </w:p>
    <w:p>
      <w:pPr>
        <w:pStyle w:val="ListBullet"/>
      </w:pPr>
      <w:r>
        <w:t xml:space="preserve">Mount </w:t>
      </w:r>
      <w:r>
        <w:rPr>
          <w:rFonts w:ascii="Consolas" w:hAnsi="Consolas"/>
          <w:color w:val="C0392B"/>
          <w:sz w:val="19"/>
        </w:rPr>
        <w:t>/app/sessions</w:t>
      </w:r>
      <w:r>
        <w:t xml:space="preserve"> for persistent auth</w:t>
      </w:r>
    </w:p>
    <w:p>
      <w:pPr>
        <w:pStyle w:val="ListBullet"/>
      </w:pPr>
      <w:r>
        <w:t xml:space="preserve">One-time QR scan via </w:t>
      </w:r>
      <w:r>
        <w:rPr>
          <w:rFonts w:ascii="Consolas" w:hAnsi="Consolas"/>
          <w:color w:val="C0392B"/>
          <w:sz w:val="19"/>
        </w:rPr>
        <w:t>/api/qr</w:t>
      </w:r>
    </w:p>
    <w:p>
      <w:pPr>
        <w:pStyle w:val="ListNumber"/>
      </w:pPr>
      <w:r>
        <w:rPr>
          <w:b/>
        </w:rPr>
        <w:t>Cron → GitHub Actions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color w:val="C0392B"/>
          <w:sz w:val="19"/>
        </w:rPr>
        <w:t>CRON_SECRET_TOKEN</w:t>
      </w:r>
      <w:r>
        <w:t xml:space="preserve"> secret</w:t>
      </w:r>
    </w:p>
    <w:p>
      <w:pPr>
        <w:pStyle w:val="ListBullet"/>
      </w:pPr>
      <w:r>
        <w:t xml:space="preserve">Workflow hits </w:t>
      </w:r>
      <w:r>
        <w:rPr>
          <w:rFonts w:ascii="Consolas" w:hAnsi="Consolas"/>
          <w:color w:val="C0392B"/>
          <w:sz w:val="19"/>
        </w:rPr>
        <w:t>/api/cron/run-tasks/</w:t>
      </w:r>
      <w:r>
        <w:t xml:space="preserve"> every 15 minutes</w:t>
      </w:r>
    </w:p>
    <w:p>
      <w:pPr>
        <w:pStyle w:val="ListNumber"/>
      </w:pPr>
      <w:r>
        <w:rPr>
          <w:b/>
        </w:rPr>
        <w:t>UptimeRobot → `/health/`</w:t>
      </w:r>
      <w:r>
        <w:t xml:space="preserve"> (prevents Render free-tier sleep)</w:t>
      </w:r>
    </w:p>
    <w:p>
      <w:pPr>
        <w:pStyle w:val="Heading2"/>
      </w:pPr>
      <w:r>
        <w:t>Migrations</w:t>
      </w:r>
    </w:p>
    <w:p>
      <w:r>
        <w:t xml:space="preserve">The </w:t>
      </w:r>
      <w:r>
        <w:rPr>
          <w:rFonts w:ascii="Consolas" w:hAnsi="Consolas"/>
          <w:color w:val="C0392B"/>
          <w:sz w:val="19"/>
        </w:rPr>
        <w:t>migrations/</w:t>
      </w:r>
      <w:r>
        <w:t xml:space="preserve"> directory contains 19 migrations. Notable ones: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4680"/>
            <w:shd w:val="clear"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0013_alter_checkinlog_status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 xml:space="preserve">Removes default from </w:t>
            </w:r>
            <w:r>
              <w:rPr>
                <w:rFonts w:ascii="Consolas" w:hAnsi="Consolas"/>
                <w:color w:val="C0392B"/>
                <w:sz w:val="16"/>
              </w:rPr>
              <w:t>CheckInLog.status</w:t>
            </w:r>
            <w:r>
              <w:rPr>
                <w:sz w:val="18"/>
              </w:rPr>
              <w:t xml:space="preserve"> (fixes a bug where failed scans persisted as </w:t>
            </w:r>
            <w:r>
              <w:rPr>
                <w:rFonts w:ascii="Consolas" w:hAnsi="Consolas"/>
                <w:color w:val="C0392B"/>
                <w:sz w:val="16"/>
              </w:rPr>
              <w:t>success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0014_ticket_cancellation_fields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 xml:space="preserve">Adds </w:t>
            </w:r>
            <w:r>
              <w:rPr>
                <w:rFonts w:ascii="Consolas" w:hAnsi="Consolas"/>
                <w:color w:val="C0392B"/>
                <w:sz w:val="16"/>
              </w:rPr>
              <w:t>cancelled_at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cancelled_reason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refund_amount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0015_booking_refund_amount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Adds booking-level refund accumulator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0016_cancellation_policies_and_discount_enhancements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sz w:val="18"/>
              </w:rPr>
              <w:t>Adds policies, discount usage, per-ticket net paid</w:t>
            </w:r>
          </w:p>
        </w:tc>
      </w:tr>
      <w:tr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C0392B"/>
                <w:sz w:val="16"/>
              </w:rPr>
              <w:t>0018_drop_legacy_event_cancellation_policy_text</w:t>
            </w:r>
          </w:p>
        </w:tc>
        <w:tc>
          <w:tcPr>
            <w:tcW w:type="dxa" w:w="4680"/>
            <w:shd w:val="clear" w:fill="EDF2F8"/>
          </w:tcPr>
          <w:p>
            <w:pPr>
              <w:spacing w:after="40"/>
            </w:pPr>
            <w:r/>
            <w:r>
              <w:rPr>
                <w:sz w:val="18"/>
              </w:rPr>
              <w:t>Drops orphaned TEXT column left by the FK migration</w:t>
            </w:r>
          </w:p>
        </w:tc>
      </w:tr>
    </w:tbl>
    <w:p>
      <w:pPr>
        <w:spacing w:after="40"/>
      </w:pPr>
    </w:p>
    <w:p>
      <w:pPr>
        <w:pStyle w:val="Heading1"/>
      </w:pPr>
      <w:r>
        <w:t>12. Key Business Rules &amp; Invariants</w:t>
      </w:r>
    </w:p>
    <w:p>
      <w:pPr>
        <w:pStyle w:val="Heading2"/>
      </w:pPr>
      <w:r>
        <w:t>Invariant 1 — One Source of Truth for Status Groups</w:t>
      </w:r>
    </w:p>
    <w:p>
      <w:r>
        <w:t xml:space="preserve">Every statistic uses the constants in </w:t>
      </w:r>
      <w:r>
        <w:rPr>
          <w:rFonts w:ascii="Consolas" w:hAnsi="Consolas"/>
          <w:color w:val="C0392B"/>
          <w:sz w:val="19"/>
        </w:rPr>
        <w:t>managers.py</w:t>
      </w:r>
      <w:r>
        <w:t>:</w:t>
      </w:r>
    </w:p>
    <w:p>
      <w:pPr>
        <w:spacing w:before="80" w:after="160"/>
        <w:ind w:left="216"/>
        <w:shd w:val="clear" w:fill="F2F2F2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</w:pPr>
      <w:r>
        <w:rPr>
          <w:rFonts w:ascii="Consolas" w:hAnsi="Consolas"/>
          <w:sz w:val="17"/>
        </w:rPr>
        <w:t>EXCLUDED_BOOKING_STATUSES = ('cancelled', 'refunded')</w:t>
        <w:br/>
      </w:r>
      <w:r>
        <w:rPr>
          <w:rFonts w:ascii="Consolas" w:hAnsi="Consolas"/>
          <w:sz w:val="17"/>
        </w:rPr>
        <w:t>REVENUE_BOOKING_STATUSES = ('paid', 'confirmed', 'completed')</w:t>
        <w:br/>
      </w:r>
      <w:r>
        <w:rPr>
          <w:rFonts w:ascii="Consolas" w:hAnsi="Consolas"/>
          <w:sz w:val="17"/>
        </w:rPr>
        <w:t>SOLD_BOOKING_STATUSES = REVENUE_BOOKING_STATUSES</w:t>
        <w:br/>
      </w:r>
      <w:r>
        <w:rPr>
          <w:rFonts w:ascii="Consolas" w:hAnsi="Consolas"/>
          <w:sz w:val="17"/>
        </w:rPr>
        <w:t>EXCLUDED_TICKET_STATUSES = ('cancelled', 'refunded')</w:t>
      </w:r>
    </w:p>
    <w:p>
      <w:r>
        <w:t xml:space="preserve">If you need a new "which bookings count?" definition, add it to </w:t>
      </w:r>
      <w:r>
        <w:rPr>
          <w:rFonts w:ascii="Consolas" w:hAnsi="Consolas"/>
          <w:color w:val="C0392B"/>
          <w:sz w:val="19"/>
        </w:rPr>
        <w:t>managers.py</w:t>
      </w:r>
      <w:r>
        <w:t>; never inline the list.</w:t>
      </w:r>
    </w:p>
    <w:p>
      <w:pPr>
        <w:pStyle w:val="Heading2"/>
      </w:pPr>
      <w:r>
        <w:t>Invariant 2 — `Event.status` is Denormalized; Display Uses `get_effective_status()`</w:t>
      </w:r>
    </w:p>
    <w:p>
      <w:r>
        <w:t xml:space="preserve">The Celery cron task keeps </w:t>
      </w:r>
      <w:r>
        <w:rPr>
          <w:rFonts w:ascii="Consolas" w:hAnsi="Consolas"/>
          <w:color w:val="C0392B"/>
          <w:sz w:val="19"/>
        </w:rPr>
        <w:t>status</w:t>
      </w:r>
      <w:r>
        <w:t xml:space="preserve"> consistent, but the UI must </w:t>
      </w:r>
      <w:r>
        <w:rPr>
          <w:b/>
        </w:rPr>
        <w:t>never</w:t>
      </w:r>
      <w:r>
        <w:t xml:space="preserve"> read </w:t>
      </w:r>
      <w:r>
        <w:rPr>
          <w:rFonts w:ascii="Consolas" w:hAnsi="Consolas"/>
          <w:color w:val="C0392B"/>
          <w:sz w:val="19"/>
        </w:rPr>
        <w:t>event.status</w:t>
      </w:r>
      <w:r>
        <w:t xml:space="preserve"> directly. Always call </w:t>
      </w:r>
      <w:r>
        <w:rPr>
          <w:rFonts w:ascii="Consolas" w:hAnsi="Consolas"/>
          <w:color w:val="C0392B"/>
          <w:sz w:val="19"/>
        </w:rPr>
        <w:t>event.get_effective_status()</w:t>
      </w:r>
      <w:r>
        <w:t xml:space="preserve">, which returns </w:t>
      </w:r>
      <w:r>
        <w:rPr>
          <w:rFonts w:ascii="Consolas" w:hAnsi="Consolas"/>
          <w:color w:val="C0392B"/>
          <w:sz w:val="19"/>
        </w:rPr>
        <w:t>completed</w:t>
      </w:r>
      <w:r>
        <w:t xml:space="preserve"> for any past event that isn't </w:t>
      </w:r>
      <w:r>
        <w:rPr>
          <w:rFonts w:ascii="Consolas" w:hAnsi="Consolas"/>
          <w:color w:val="C0392B"/>
          <w:sz w:val="19"/>
        </w:rPr>
        <w:t>cancelled</w:t>
      </w:r>
      <w:r>
        <w:t>.</w:t>
      </w:r>
    </w:p>
    <w:p>
      <w:pPr>
        <w:pStyle w:val="Heading2"/>
      </w:pPr>
      <w:r>
        <w:t>Invariant 3 — Sessions Reserve Seats at Booking Creation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session.booked</w:t>
      </w:r>
      <w:r>
        <w:t xml:space="preserve"> is incremented inside </w:t>
      </w:r>
      <w:r>
        <w:rPr>
          <w:rFonts w:ascii="Consolas" w:hAnsi="Consolas"/>
          <w:color w:val="C0392B"/>
          <w:sz w:val="19"/>
        </w:rPr>
        <w:t>SELECT ... FOR UPDATE</w:t>
      </w:r>
      <w:r>
        <w:t xml:space="preserve"> at booking creation.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_issue_tickets_for_booking()</w:t>
      </w:r>
      <w:r>
        <w:t xml:space="preserve"> </w:t>
      </w:r>
      <w:r>
        <w:rPr>
          <w:b/>
        </w:rPr>
        <w:t>must not</w:t>
      </w:r>
      <w:r>
        <w:t xml:space="preserve"> increment </w:t>
      </w:r>
      <w:r>
        <w:rPr>
          <w:rFonts w:ascii="Consolas" w:hAnsi="Consolas"/>
          <w:color w:val="C0392B"/>
          <w:sz w:val="19"/>
        </w:rPr>
        <w:t>booked</w:t>
      </w:r>
      <w:r>
        <w:t xml:space="preserve"> again.</w:t>
      </w:r>
    </w:p>
    <w:p>
      <w:pPr>
        <w:pStyle w:val="ListBullet"/>
      </w:pPr>
      <w:r>
        <w:t xml:space="preserve">Every cancellation/refund path calls </w:t>
      </w:r>
      <w:r>
        <w:rPr>
          <w:rFonts w:ascii="Consolas" w:hAnsi="Consolas"/>
          <w:color w:val="C0392B"/>
          <w:sz w:val="19"/>
        </w:rPr>
        <w:t>_release_session_seats()</w:t>
      </w:r>
      <w:r>
        <w:t>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Session.remaining_capacity()</w:t>
      </w:r>
      <w:r>
        <w:t xml:space="preserve"> clamps at 0 defensively.</w:t>
      </w:r>
    </w:p>
    <w:p>
      <w:pPr>
        <w:pStyle w:val="Heading2"/>
      </w:pPr>
      <w:r>
        <w:t>Invariant 4 — Every Cancellation/Refund Releases Seats</w:t>
      </w:r>
    </w:p>
    <w:p>
      <w:r>
        <w:t xml:space="preserve">If you add a new cancellation path, you must call </w:t>
      </w:r>
      <w:r>
        <w:rPr>
          <w:rFonts w:ascii="Consolas" w:hAnsi="Consolas"/>
          <w:color w:val="C0392B"/>
          <w:sz w:val="19"/>
        </w:rPr>
        <w:t>_release_session_seats(booking, count)</w:t>
      </w:r>
      <w:r>
        <w:t xml:space="preserve"> after marking tickets cancelled. Failing to do so leaves sessions permanently over-booked.</w:t>
      </w:r>
    </w:p>
    <w:p>
      <w:pPr>
        <w:pStyle w:val="Heading2"/>
      </w:pPr>
      <w:r>
        <w:t>Invariant 5 — Refunds Are Computed from the Snapshot, Not the Live Policy</w:t>
      </w:r>
    </w:p>
    <w:p>
      <w:r>
        <w:rPr>
          <w:rFonts w:ascii="Consolas" w:hAnsi="Consolas"/>
          <w:color w:val="C0392B"/>
          <w:sz w:val="19"/>
        </w:rPr>
        <w:t>booking.cancellation_policy_snapshot</w:t>
      </w:r>
      <w:r>
        <w:t xml:space="preserve"> is frozen at booking time. Editing a policy afterward must not retroactively change existing refunds.</w:t>
      </w:r>
    </w:p>
    <w:p>
      <w:pPr>
        <w:pStyle w:val="Heading2"/>
      </w:pPr>
      <w:r>
        <w:t>Invariant 6 — Discount Amounts Are Recomputed Server-Side</w:t>
      </w:r>
    </w:p>
    <w:p>
      <w:r>
        <w:t xml:space="preserve">The client may send </w:t>
      </w:r>
      <w:r>
        <w:rPr>
          <w:rFonts w:ascii="Consolas" w:hAnsi="Consolas"/>
          <w:color w:val="C0392B"/>
          <w:sz w:val="19"/>
        </w:rPr>
        <w:t>discount_code</w:t>
      </w:r>
      <w:r>
        <w:t xml:space="preserve"> but never the computed amount. </w:t>
      </w:r>
      <w:r>
        <w:rPr>
          <w:rFonts w:ascii="Consolas" w:hAnsi="Consolas"/>
          <w:color w:val="C0392B"/>
          <w:sz w:val="19"/>
        </w:rPr>
        <w:t>BookingSerializer.validate()</w:t>
      </w:r>
      <w:r>
        <w:t xml:space="preserve"> and </w:t>
      </w:r>
      <w:r>
        <w:rPr>
          <w:rFonts w:ascii="Consolas" w:hAnsi="Consolas"/>
          <w:color w:val="C0392B"/>
          <w:sz w:val="19"/>
        </w:rPr>
        <w:t>validate_discount</w:t>
      </w:r>
      <w:r>
        <w:t xml:space="preserve"> both re-derive the amount.</w:t>
      </w:r>
    </w:p>
    <w:p>
      <w:pPr>
        <w:pStyle w:val="Heading2"/>
      </w:pPr>
      <w:r>
        <w:t>Invariant 7 — QR Payloads Are Built by Exactly One Function</w:t>
      </w:r>
    </w:p>
    <w:p>
      <w:r>
        <w:rPr>
          <w:rFonts w:ascii="Consolas" w:hAnsi="Consolas"/>
          <w:color w:val="C0392B"/>
          <w:sz w:val="19"/>
        </w:rPr>
        <w:t>serialise_ticket_qr_payload()</w:t>
      </w:r>
      <w:r>
        <w:t xml:space="preserve"> is the only permitted constructor. Every QR path (email, PDF, WhatsApp, admin download, scanner test) calls it.</w:t>
      </w:r>
    </w:p>
    <w:p>
      <w:pPr>
        <w:pStyle w:val="Heading2"/>
      </w:pPr>
      <w:r>
        <w:t>Invariant 8 — `Booking.status = completed` Requires Used Tickets</w:t>
      </w:r>
    </w:p>
    <w:p>
      <w:r>
        <w:rPr>
          <w:rFonts w:ascii="Consolas" w:hAnsi="Consolas"/>
          <w:color w:val="C0392B"/>
          <w:sz w:val="19"/>
        </w:rPr>
        <w:t>_check_and_complete_booking()</w:t>
      </w:r>
      <w:r>
        <w:t xml:space="preserve"> requires at least one </w:t>
      </w:r>
      <w:r>
        <w:rPr>
          <w:rFonts w:ascii="Consolas" w:hAnsi="Consolas"/>
          <w:color w:val="C0392B"/>
          <w:sz w:val="19"/>
        </w:rPr>
        <w:t>used</w:t>
      </w:r>
      <w:r>
        <w:t xml:space="preserve"> ticket and zero </w:t>
      </w:r>
      <w:r>
        <w:rPr>
          <w:rFonts w:ascii="Consolas" w:hAnsi="Consolas"/>
          <w:color w:val="C0392B"/>
          <w:sz w:val="19"/>
        </w:rPr>
        <w:t>active</w:t>
      </w:r>
      <w:r>
        <w:t xml:space="preserve"> tickets. Cancelled/refunded tickets are excluded from the denominator (they can't be checked in).</w:t>
      </w:r>
    </w:p>
    <w:p>
      <w:pPr>
        <w:pStyle w:val="Heading2"/>
      </w:pPr>
      <w:r>
        <w:t>Invariant 9 — Check-in Window is `[start − 30min, end + 15min]`</w:t>
      </w:r>
    </w:p>
    <w:p>
      <w:r>
        <w:t>The same constants (</w:t>
      </w:r>
      <w:r>
        <w:rPr>
          <w:rFonts w:ascii="Consolas" w:hAnsi="Consolas"/>
          <w:color w:val="C0392B"/>
          <w:sz w:val="19"/>
        </w:rPr>
        <w:t>CHECKIN_EARLY_GRACE</w:t>
      </w:r>
      <w:r>
        <w:t xml:space="preserve">, </w:t>
      </w:r>
      <w:r>
        <w:rPr>
          <w:rFonts w:ascii="Consolas" w:hAnsi="Consolas"/>
          <w:color w:val="C0392B"/>
          <w:sz w:val="19"/>
        </w:rPr>
        <w:t>CHECKIN_LATE_GRACE</w:t>
      </w:r>
      <w:r>
        <w:t xml:space="preserve">) appear in both </w:t>
      </w:r>
      <w:r>
        <w:rPr>
          <w:rFonts w:ascii="Consolas" w:hAnsi="Consolas"/>
          <w:color w:val="C0392B"/>
          <w:sz w:val="19"/>
        </w:rPr>
        <w:t>views.py</w:t>
      </w:r>
      <w:r>
        <w:t xml:space="preserve"> and </w:t>
      </w:r>
      <w:r>
        <w:rPr>
          <w:rFonts w:ascii="Consolas" w:hAnsi="Consolas"/>
          <w:color w:val="C0392B"/>
          <w:sz w:val="19"/>
        </w:rPr>
        <w:t>checkin_api.py</w:t>
      </w:r>
      <w:r>
        <w:t>. If you change one, change both.</w:t>
      </w:r>
    </w:p>
    <w:p>
      <w:pPr>
        <w:pStyle w:val="Heading2"/>
      </w:pPr>
      <w:r>
        <w:t>Invariant 10 — Cancelled/Refunded Bookings Are Terminal</w:t>
      </w:r>
    </w:p>
    <w:p>
      <w:r>
        <w:rPr>
          <w:rFonts w:ascii="Consolas" w:hAnsi="Consolas"/>
          <w:color w:val="C0392B"/>
          <w:sz w:val="19"/>
        </w:rPr>
        <w:t>BookingStatus.can_transition()</w:t>
      </w:r>
      <w:r>
        <w:t xml:space="preserve"> and every action handler refuse to transition out of </w:t>
      </w:r>
      <w:r>
        <w:rPr>
          <w:rFonts w:ascii="Consolas" w:hAnsi="Consolas"/>
          <w:color w:val="C0392B"/>
          <w:sz w:val="19"/>
        </w:rPr>
        <w:t>cancelled</w:t>
      </w:r>
      <w:r>
        <w:t xml:space="preserve"> or </w:t>
      </w:r>
      <w:r>
        <w:rPr>
          <w:rFonts w:ascii="Consolas" w:hAnsi="Consolas"/>
          <w:color w:val="C0392B"/>
          <w:sz w:val="19"/>
        </w:rPr>
        <w:t>refunded</w:t>
      </w:r>
      <w:r>
        <w:t>. There is no "un-cancel" path; a new booking must be created.</w:t>
      </w:r>
    </w:p>
    <w:p>
      <w:pPr>
        <w:pStyle w:val="Heading2"/>
      </w:pPr>
      <w:r>
        <w:t>Invariant 11 — Partial Cancellation Requires Policy Opt-In</w:t>
      </w:r>
    </w:p>
    <w:p>
      <w:r>
        <w:rPr>
          <w:rFonts w:ascii="Consolas" w:hAnsi="Consolas"/>
          <w:color w:val="C0392B"/>
          <w:sz w:val="19"/>
        </w:rPr>
        <w:t>policy.rules.allow_partial_cancellation = false</w:t>
      </w:r>
      <w:r>
        <w:t xml:space="preserve"> blocks per-ticket cancellation. The whole booking must be cancelled instead. The validation happens </w:t>
      </w:r>
      <w:r>
        <w:rPr>
          <w:b/>
        </w:rPr>
        <w:t>inside the service</w:t>
      </w:r>
      <w:r>
        <w:t>, not the view.</w:t>
      </w:r>
    </w:p>
    <w:p>
      <w:pPr>
        <w:pStyle w:val="Heading2"/>
      </w:pPr>
      <w:r>
        <w:t>Invariant 12 — `CheckInLog.status` Has No Default</w:t>
      </w:r>
    </w:p>
    <w:p>
      <w:r>
        <w:t xml:space="preserve">Migration </w:t>
      </w:r>
      <w:r>
        <w:rPr>
          <w:rFonts w:ascii="Consolas" w:hAnsi="Consolas"/>
          <w:color w:val="C0392B"/>
          <w:sz w:val="19"/>
        </w:rPr>
        <w:t>0013</w:t>
      </w:r>
      <w:r>
        <w:t xml:space="preserve"> removed the default. Every </w:t>
      </w:r>
      <w:r>
        <w:rPr>
          <w:rFonts w:ascii="Consolas" w:hAnsi="Consolas"/>
          <w:color w:val="C0392B"/>
          <w:sz w:val="19"/>
        </w:rPr>
        <w:t>CheckInLog.objects.create()</w:t>
      </w:r>
      <w:r>
        <w:t xml:space="preserve"> must pass </w:t>
      </w:r>
      <w:r>
        <w:rPr>
          <w:rFonts w:ascii="Consolas" w:hAnsi="Consolas"/>
          <w:color w:val="C0392B"/>
          <w:sz w:val="19"/>
        </w:rPr>
        <w:t>status='success'</w:t>
      </w:r>
      <w:r>
        <w:t xml:space="preserve"> explicitly. A default previously allowed a bug where failed code paths persisted as </w:t>
      </w:r>
      <w:r>
        <w:rPr>
          <w:rFonts w:ascii="Consolas" w:hAnsi="Consolas"/>
          <w:color w:val="C0392B"/>
          <w:sz w:val="19"/>
        </w:rPr>
        <w:t>success</w:t>
      </w:r>
      <w:r>
        <w:t>.</w:t>
      </w:r>
    </w:p>
    <w:p>
      <w:pPr>
        <w:pStyle w:val="Heading2"/>
      </w:pPr>
      <w:r>
        <w:t>Invariant 13 — All Three Secrets Must Be Independent</w:t>
      </w:r>
    </w:p>
    <w:p>
      <w:r>
        <w:rPr>
          <w:rFonts w:ascii="Consolas" w:hAnsi="Consolas"/>
          <w:color w:val="C0392B"/>
          <w:sz w:val="19"/>
        </w:rPr>
        <w:t>base.py</w:t>
      </w:r>
      <w:r>
        <w:t xml:space="preserve"> raises if </w:t>
      </w:r>
      <w:r>
        <w:rPr>
          <w:rFonts w:ascii="Consolas" w:hAnsi="Consolas"/>
          <w:color w:val="C0392B"/>
          <w:sz w:val="19"/>
        </w:rPr>
        <w:t>SECRET_KEY == JWT_SIGNING_KEY</w:t>
      </w:r>
      <w:r>
        <w:t xml:space="preserve"> or either equals </w:t>
      </w:r>
      <w:r>
        <w:rPr>
          <w:rFonts w:ascii="Consolas" w:hAnsi="Consolas"/>
          <w:color w:val="C0392B"/>
          <w:sz w:val="19"/>
        </w:rPr>
        <w:t>TICKET_SIGNING_SECRET</w:t>
      </w:r>
      <w:r>
        <w:t>. This prevents a single leaked secret from compromising both JWT auth and QR signing.</w:t>
      </w:r>
    </w:p>
    <w:p>
      <w:pPr>
        <w:pStyle w:val="Heading2"/>
      </w:pPr>
      <w:r>
        <w:t>Invariant 14 — The `_DUMMY_PASSWORD_HASH` Timing Defense</w:t>
      </w:r>
    </w:p>
    <w:p>
      <w:r>
        <w:rPr>
          <w:rFonts w:ascii="Consolas" w:hAnsi="Consolas"/>
          <w:color w:val="C0392B"/>
          <w:sz w:val="19"/>
        </w:rPr>
        <w:t>LoginView</w:t>
      </w:r>
      <w:r>
        <w:t xml:space="preserve"> computes </w:t>
      </w:r>
      <w:r>
        <w:rPr>
          <w:rFonts w:ascii="Consolas" w:hAnsi="Consolas"/>
          <w:color w:val="C0392B"/>
          <w:sz w:val="19"/>
        </w:rPr>
        <w:t>check_password(password, _DUMMY_PASSWORD_HASH)</w:t>
      </w:r>
      <w:r>
        <w:t xml:space="preserve"> when the email does not exist, equalizing the response time so an attacker cannot enumerate valid emails.</w:t>
      </w:r>
    </w:p>
    <w:p>
      <w:pPr>
        <w:pStyle w:val="Heading2"/>
      </w:pPr>
      <w:r>
        <w:t>Invariant 15 — Template Images Are Public-Read on Tigris</w:t>
      </w:r>
    </w:p>
    <w:p>
      <w:r>
        <w:rPr>
          <w:rFonts w:ascii="Consolas" w:hAnsi="Consolas"/>
          <w:color w:val="C0392B"/>
          <w:sz w:val="19"/>
        </w:rPr>
        <w:t>custom_domain = f'{bucket}.t3.tigrisfiles.io'</w:t>
      </w:r>
      <w:r>
        <w:t xml:space="preserve"> and </w:t>
      </w:r>
      <w:r>
        <w:rPr>
          <w:rFonts w:ascii="Consolas" w:hAnsi="Consolas"/>
          <w:color w:val="C0392B"/>
          <w:sz w:val="19"/>
        </w:rPr>
        <w:t>querystring_auth = False</w:t>
      </w:r>
      <w:r>
        <w:t xml:space="preserve"> mean template image URLs work cross-origin without signed query strings. This is intentional (template images are shown to all users); it must not be used for sensitive files.</w:t>
      </w:r>
    </w:p>
    <w:p>
      <w:r>
        <w:rPr>
          <w:b/>
        </w:rPr>
        <w:t>End of Documentation</w:t>
      </w:r>
    </w:p>
    <w:p>
      <w:r>
        <w:t>This documentation covers the complete functional surface of TicketVolt as of the October 2026 codebase dump. For implementation details, refer to the inline comments in each file — the codebase uses consistent header blocks explaining the "why" behind non-obvious decisions (concurrency, security, status reconciliation, and cancellation math).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