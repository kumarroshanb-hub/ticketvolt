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TiketVault — Technical &amp; Deployment Architecture</w:t>
      </w:r>
    </w:p>
    <w:p>
      <w:pPr>
        <w:jc w:val="center"/>
      </w:pPr>
      <w:r>
        <w:rPr>
          <w:color w:val="606060"/>
          <w:sz w:val="28"/>
        </w:rPr>
        <w:t>Version 1.0.0</w:t>
      </w:r>
    </w:p>
    <w:p>
      <w:pPr>
        <w:jc w:val="center"/>
      </w:pPr>
      <w:r>
        <w:rPr>
          <w:i/>
          <w:sz w:val="22"/>
        </w:rPr>
        <w:t>Document Type: Technical Architecture + Deployment Runbook</w:t>
      </w:r>
    </w:p>
    <w:p>
      <w:pPr>
        <w:jc w:val="center"/>
      </w:pPr>
      <w:r>
        <w:rPr>
          <w:sz w:val="22"/>
        </w:rPr>
        <w:t>Audience: Engineers, DevOps, SRE, and platform maintainers</w:t>
      </w:r>
    </w:p>
    <w:p>
      <w:pPr>
        <w:jc w:val="center"/>
      </w:pPr>
      <w:r>
        <w:rPr>
          <w:sz w:val="22"/>
        </w:rPr>
        <w:t>Last Updated: October 2026</w:t>
      </w:r>
    </w:p>
    <w:p>
      <w:r>
        <w:br w:type="page"/>
      </w:r>
    </w:p>
    <w:p>
      <w:r>
        <w:rPr>
          <w:b/>
          <w:color w:val="1F4E79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ListNumber"/>
        <w:numPr>
          <w:ilvl w:val="0"/>
          <w:numId w:val="10"/>
        </w:numPr>
      </w:pPr>
      <w:r>
        <w:t>Executive Summary</w:t>
      </w:r>
    </w:p>
    <w:p>
      <w:pPr>
        <w:pStyle w:val="ListNumber"/>
        <w:numPr>
          <w:ilvl w:val="0"/>
          <w:numId w:val="10"/>
        </w:numPr>
      </w:pPr>
      <w:r>
        <w:t>System Architecture</w:t>
      </w:r>
    </w:p>
    <w:p>
      <w:pPr>
        <w:pStyle w:val="ListNumber"/>
        <w:numPr>
          <w:ilvl w:val="0"/>
          <w:numId w:val="10"/>
        </w:numPr>
      </w:pPr>
      <w:r>
        <w:t>Technology Stack</w:t>
      </w:r>
    </w:p>
    <w:p>
      <w:pPr>
        <w:pStyle w:val="ListNumber"/>
        <w:numPr>
          <w:ilvl w:val="0"/>
          <w:numId w:val="10"/>
        </w:numPr>
      </w:pPr>
      <w:r>
        <w:t>Backend Architecture</w:t>
      </w:r>
    </w:p>
    <w:p>
      <w:pPr>
        <w:pStyle w:val="ListNumber"/>
        <w:numPr>
          <w:ilvl w:val="0"/>
          <w:numId w:val="10"/>
        </w:numPr>
      </w:pPr>
      <w:r>
        <w:t>Frontend Architecture</w:t>
      </w:r>
    </w:p>
    <w:p>
      <w:pPr>
        <w:pStyle w:val="ListNumber"/>
        <w:numPr>
          <w:ilvl w:val="0"/>
          <w:numId w:val="10"/>
        </w:numPr>
      </w:pPr>
      <w:r>
        <w:t>Mobile Scanner Architecture</w:t>
      </w:r>
    </w:p>
    <w:p>
      <w:pPr>
        <w:pStyle w:val="ListNumber"/>
        <w:numPr>
          <w:ilvl w:val="0"/>
          <w:numId w:val="10"/>
        </w:numPr>
      </w:pPr>
      <w:r>
        <w:t>WhatsApp Gateway Architecture</w:t>
      </w:r>
    </w:p>
    <w:p>
      <w:pPr>
        <w:pStyle w:val="ListNumber"/>
        <w:numPr>
          <w:ilvl w:val="0"/>
          <w:numId w:val="10"/>
        </w:numPr>
      </w:pPr>
      <w:r>
        <w:t>Data Architecture</w:t>
      </w:r>
    </w:p>
    <w:p>
      <w:pPr>
        <w:pStyle w:val="ListNumber"/>
        <w:numPr>
          <w:ilvl w:val="0"/>
          <w:numId w:val="10"/>
        </w:numPr>
      </w:pPr>
      <w:r>
        <w:t>Integration Architecture</w:t>
      </w:r>
    </w:p>
    <w:p>
      <w:pPr>
        <w:pStyle w:val="ListNumber"/>
        <w:numPr>
          <w:ilvl w:val="0"/>
          <w:numId w:val="10"/>
        </w:numPr>
      </w:pPr>
      <w:r>
        <w:t>Security Architecture</w:t>
      </w:r>
    </w:p>
    <w:p>
      <w:pPr>
        <w:pStyle w:val="ListNumber"/>
        <w:numPr>
          <w:ilvl w:val="0"/>
          <w:numId w:val="10"/>
        </w:numPr>
      </w:pPr>
      <w:r>
        <w:t>Deployment Topology</w:t>
      </w:r>
    </w:p>
    <w:p>
      <w:pPr>
        <w:pStyle w:val="ListNumber"/>
        <w:numPr>
          <w:ilvl w:val="0"/>
          <w:numId w:val="10"/>
        </w:numPr>
      </w:pPr>
      <w:r>
        <w:t>Environment Configuration</w:t>
      </w:r>
    </w:p>
    <w:p>
      <w:pPr>
        <w:pStyle w:val="ListNumber"/>
        <w:numPr>
          <w:ilvl w:val="0"/>
          <w:numId w:val="10"/>
        </w:numPr>
      </w:pPr>
      <w:r>
        <w:t>CI/CD Pipeline</w:t>
      </w:r>
    </w:p>
    <w:p>
      <w:pPr>
        <w:pStyle w:val="ListNumber"/>
        <w:numPr>
          <w:ilvl w:val="0"/>
          <w:numId w:val="10"/>
        </w:numPr>
      </w:pPr>
      <w:r>
        <w:t>Infrastructure as Code</w:t>
      </w:r>
    </w:p>
    <w:p>
      <w:pPr>
        <w:pStyle w:val="ListNumber"/>
        <w:numPr>
          <w:ilvl w:val="0"/>
          <w:numId w:val="10"/>
        </w:numPr>
      </w:pPr>
      <w:r>
        <w:t>Observability &amp; Monitoring</w:t>
      </w:r>
    </w:p>
    <w:p>
      <w:pPr>
        <w:pStyle w:val="ListNumber"/>
        <w:numPr>
          <w:ilvl w:val="0"/>
          <w:numId w:val="10"/>
        </w:numPr>
      </w:pPr>
      <w:r>
        <w:t>Scaling &amp; Performance</w:t>
      </w:r>
    </w:p>
    <w:p>
      <w:pPr>
        <w:pStyle w:val="ListNumber"/>
        <w:numPr>
          <w:ilvl w:val="0"/>
          <w:numId w:val="10"/>
        </w:numPr>
      </w:pPr>
      <w:r>
        <w:t>Disaster Recovery &amp; Backup</w:t>
      </w:r>
    </w:p>
    <w:p>
      <w:pPr>
        <w:pStyle w:val="ListNumber"/>
        <w:numPr>
          <w:ilvl w:val="0"/>
          <w:numId w:val="10"/>
        </w:numPr>
      </w:pPr>
      <w:r>
        <w:t>Operational Runbooks</w:t>
      </w:r>
    </w:p>
    <w:p>
      <w:pPr>
        <w:pStyle w:val="ListNumber"/>
        <w:numPr>
          <w:ilvl w:val="0"/>
          <w:numId w:val="10"/>
        </w:numPr>
      </w:pPr>
      <w:r>
        <w:t>Cost Model</w:t>
      </w:r>
    </w:p>
    <w:p>
      <w:pPr>
        <w:pStyle w:val="ListNumber"/>
        <w:numPr>
          <w:ilvl w:val="0"/>
          <w:numId w:val="10"/>
        </w:numPr>
      </w:pPr>
      <w:r>
        <w:t>Migration &amp; Upgrade Paths</w:t>
      </w:r>
    </w:p>
    <w:p>
      <w:pPr>
        <w:pStyle w:val="ListNumber"/>
        <w:numPr>
          <w:ilvl w:val="0"/>
          <w:numId w:val="10"/>
        </w:numPr>
      </w:pPr>
      <w:r>
        <w:t>Appendices</w:t>
      </w:r>
    </w:p>
    <w:p>
      <w:pPr>
        <w:pStyle w:val="Heading1"/>
      </w:pPr>
      <w:r>
        <w:t>1. Executive Summary</w:t>
      </w:r>
    </w:p>
    <w:p>
      <w:r>
        <w:t xml:space="preserve">TiketVault is a </w:t>
      </w:r>
      <w:r>
        <w:rPr>
          <w:b/>
        </w:rPr>
        <w:t>multi-tenant event ticketing platform</w:t>
      </w:r>
      <w:r>
        <w:t xml:space="preserve"> built on a distributed service topology. The production architecture spans five managed hosting services with a deliberately minimal operational footprint optimized for a free/low-cost tier while remaining production-safe.</w:t>
      </w:r>
    </w:p>
    <w:p>
      <w:pPr>
        <w:pStyle w:val="Heading2"/>
      </w:pPr>
      <w:r>
        <w:t>Architectural Principles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Fail closed on misconfiguration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Every secret and required env var raises </w:t>
            </w:r>
            <w:r>
              <w:rPr>
                <w:rFonts w:ascii="Consolas" w:hAnsi="Consolas"/>
                <w:color w:val="C0392B"/>
                <w:sz w:val="16"/>
              </w:rPr>
              <w:t>ImproperlyConfigured</w:t>
            </w:r>
            <w:r>
              <w:rPr>
                <w:sz w:val="18"/>
              </w:rPr>
              <w:t xml:space="preserve"> if absent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Single source of truth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Status groups in </w:t>
            </w:r>
            <w:r>
              <w:rPr>
                <w:rFonts w:ascii="Consolas" w:hAnsi="Consolas"/>
                <w:color w:val="C0392B"/>
                <w:sz w:val="16"/>
              </w:rPr>
              <w:t>managers.py</w:t>
            </w:r>
            <w:r>
              <w:rPr>
                <w:sz w:val="18"/>
              </w:rPr>
              <w:t xml:space="preserve">; tokens in </w:t>
            </w:r>
            <w:r>
              <w:rPr>
                <w:rFonts w:ascii="Consolas" w:hAnsi="Consolas"/>
                <w:color w:val="C0392B"/>
                <w:sz w:val="16"/>
              </w:rPr>
              <w:t>theme/tokens.js</w:t>
            </w:r>
            <w:r>
              <w:rPr>
                <w:sz w:val="18"/>
              </w:rPr>
              <w:t xml:space="preserve">; QR schema in </w:t>
            </w:r>
            <w:r>
              <w:rPr>
                <w:rFonts w:ascii="Consolas" w:hAnsi="Consolas"/>
                <w:color w:val="C0392B"/>
                <w:sz w:val="16"/>
              </w:rPr>
              <w:t>qr_payload.py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Defense in depth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Rate limits + Axes lockout + JWT rotation + HMAC QR signing + role checks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Concurrency safety by construction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Row locks (</w:t>
            </w:r>
            <w:r>
              <w:rPr>
                <w:rFonts w:ascii="Consolas" w:hAnsi="Consolas"/>
                <w:color w:val="C0392B"/>
                <w:sz w:val="16"/>
              </w:rPr>
              <w:t>SELECT FOR UPDATE</w:t>
            </w:r>
            <w:r>
              <w:rPr>
                <w:sz w:val="18"/>
              </w:rPr>
              <w:t>) for capacity, tickets, cancellations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Stateless horizontal scaling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+ React are stateless; only Postgres and Redis hold state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Zero-trust client boundary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Server recomputes discounts, re-verifies QR signatures, re-checks capacity under lock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Observability through structured logging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Emoji-prefixed diagnostic logs for email, SMS, and check-in events</w:t>
            </w:r>
          </w:p>
        </w:tc>
      </w:tr>
    </w:tbl>
    <w:p>
      <w:pPr>
        <w:spacing w:after="40"/>
      </w:pPr>
    </w:p>
    <w:p>
      <w:pPr>
        <w:pStyle w:val="Heading2"/>
      </w:pPr>
      <w:r>
        <w:t>Service Inventory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Hosting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Scaling Model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backend-api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4.2 + Gunicorn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Web Service (Docker)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Horizontal (stateless)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frontend-spa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React 18 static build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Render Static Site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CDN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scanner-app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Expo (RN)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EAS Build → APK/IPA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Client-side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whatsapp-gateway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Node 20 + Baileys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Fly.io (single VM)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Vertical (stateful session)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postgres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PostgreSQL 15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Neon (serverless)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Managed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Redis 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Render Redis / Fly Redis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Managed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media-storage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S3-compatible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Tigris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Managed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HTTPS API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Resend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Managed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cron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GitHub Actions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GitHub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Scheduled runner</w:t>
            </w:r>
          </w:p>
        </w:tc>
      </w:tr>
    </w:tbl>
    <w:p>
      <w:pPr>
        <w:spacing w:after="40"/>
      </w:pPr>
    </w:p>
    <w:p>
      <w:pPr>
        <w:pStyle w:val="Heading1"/>
      </w:pPr>
      <w:r>
        <w:t>2. System Architecture</w:t>
      </w:r>
    </w:p>
    <w:p>
      <w:pPr>
        <w:pStyle w:val="Heading2"/>
      </w:pPr>
      <w:r>
        <w:t>2.1 Logical Architecture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    CLIENT LAYER  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┌────────────────┐  ┌────────────────┐  ┌────────────────────┐    │</w:t>
        <w:br/>
      </w:r>
      <w:r>
        <w:rPr>
          <w:rFonts w:ascii="Consolas" w:hAnsi="Consolas"/>
          <w:sz w:val="15"/>
        </w:rPr>
        <w:t>│  │  Public Web    │  │  Admin Web     │  │  Mobile Scanner    │    │</w:t>
        <w:br/>
      </w:r>
      <w:r>
        <w:rPr>
          <w:rFonts w:ascii="Consolas" w:hAnsi="Consolas"/>
          <w:sz w:val="15"/>
        </w:rPr>
        <w:t>│  │  (Landing)     │  │  (React SPA)   │  │  (Expo RN)         │    │</w:t>
        <w:br/>
      </w:r>
      <w:r>
        <w:rPr>
          <w:rFonts w:ascii="Consolas" w:hAnsi="Consolas"/>
          <w:sz w:val="15"/>
        </w:rPr>
        <w:t>│  └────────┬───────┘  └────────┬───────┘  └────────┬───────────┘    │</w:t>
        <w:br/>
      </w:r>
      <w:r>
        <w:rPr>
          <w:rFonts w:ascii="Consolas" w:hAnsi="Consolas"/>
          <w:sz w:val="15"/>
        </w:rPr>
        <w:t>│           │                   │                    │                │</w:t>
        <w:br/>
      </w:r>
      <w:r>
        <w:rPr>
          <w:rFonts w:ascii="Consolas" w:hAnsi="Consolas"/>
          <w:sz w:val="15"/>
        </w:rPr>
        <w:t>└───────────┼───────────────────┼────────────────────┼────────────────┘</w:t>
        <w:br/>
      </w:r>
      <w:r>
        <w:rPr>
          <w:rFonts w:ascii="Consolas" w:hAnsi="Consolas"/>
          <w:sz w:val="15"/>
        </w:rPr>
        <w:t xml:space="preserve">            │                   │                    │</w:t>
        <w:br/>
      </w:r>
      <w:r>
        <w:rPr>
          <w:rFonts w:ascii="Consolas" w:hAnsi="Consolas"/>
          <w:sz w:val="15"/>
        </w:rPr>
        <w:t xml:space="preserve">            │  HTTPS / REST     │                    │  HTTPS / REST</w:t>
        <w:br/>
      </w:r>
      <w:r>
        <w:rPr>
          <w:rFonts w:ascii="Consolas" w:hAnsi="Consolas"/>
          <w:sz w:val="15"/>
        </w:rPr>
        <w:t xml:space="preserve">            │  JWT Bearer       │                    │  JWT Bearer</w:t>
        <w:br/>
      </w:r>
      <w:r>
        <w:rPr>
          <w:rFonts w:ascii="Consolas" w:hAnsi="Consolas"/>
          <w:sz w:val="15"/>
        </w:rPr>
        <w:t xml:space="preserve">            ▼                   ▼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    EDGE LAYER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┌────────────────────────────────────────────────────────────────┐ │</w:t>
        <w:br/>
      </w:r>
      <w:r>
        <w:rPr>
          <w:rFonts w:ascii="Consolas" w:hAnsi="Consolas"/>
          <w:sz w:val="15"/>
        </w:rPr>
        <w:t>│  │  Render CDN → TLS termination → Reverse proxy                  │ │</w:t>
        <w:br/>
      </w:r>
      <w:r>
        <w:rPr>
          <w:rFonts w:ascii="Consolas" w:hAnsi="Consolas"/>
          <w:sz w:val="15"/>
        </w:rPr>
        <w:t>│  │  Fly.io edge → TLS termination → VM ingress                    │ │</w:t>
        <w:br/>
      </w:r>
      <w:r>
        <w:rPr>
          <w:rFonts w:ascii="Consolas" w:hAnsi="Consolas"/>
          <w:sz w:val="15"/>
        </w:rPr>
        <w:t>│  └────────────────────────────────────────────────────────────────┘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│                                       │</w:t>
        <w:br/>
      </w:r>
      <w:r>
        <w:rPr>
          <w:rFonts w:ascii="Consolas" w:hAnsi="Consolas"/>
          <w:sz w:val="15"/>
        </w:rPr>
        <w:t xml:space="preserve">            ▼                   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┌────────────────────────────────┐    ┌────────────────────────────┐</w:t>
        <w:br/>
      </w:r>
      <w:r>
        <w:rPr>
          <w:rFonts w:ascii="Consolas" w:hAnsi="Consolas"/>
          <w:sz w:val="15"/>
        </w:rPr>
        <w:t>│      APPLICATION LAYER         │    │   GATEWAY LAYER            │</w:t>
        <w:br/>
      </w:r>
      <w:r>
        <w:rPr>
          <w:rFonts w:ascii="Consolas" w:hAnsi="Consolas"/>
          <w:sz w:val="15"/>
        </w:rPr>
        <w:t>│                                │    │                            │</w:t>
        <w:br/>
      </w:r>
      <w:r>
        <w:rPr>
          <w:rFonts w:ascii="Consolas" w:hAnsi="Consolas"/>
          <w:sz w:val="15"/>
        </w:rPr>
        <w:t>│  ┌──────────────────────────┐  │    │  ┌──────────────────────┐ │</w:t>
        <w:br/>
      </w:r>
      <w:r>
        <w:rPr>
          <w:rFonts w:ascii="Consolas" w:hAnsi="Consolas"/>
          <w:sz w:val="15"/>
        </w:rPr>
        <w:t>│  │  Django Backend API      │  │    │  │  Baileys Gateway     │ │</w:t>
        <w:br/>
      </w:r>
      <w:r>
        <w:rPr>
          <w:rFonts w:ascii="Consolas" w:hAnsi="Consolas"/>
          <w:sz w:val="15"/>
        </w:rPr>
        <w:t>│  │  - DRF ViewSets          │  │    │  │  - Express routes    │ │</w:t>
        <w:br/>
      </w:r>
      <w:r>
        <w:rPr>
          <w:rFonts w:ascii="Consolas" w:hAnsi="Consolas"/>
          <w:sz w:val="15"/>
        </w:rPr>
        <w:t>│  │  - JWT auth              │  │◄───┼──┤  - WhatsApp socket   │ │</w:t>
        <w:br/>
      </w:r>
      <w:r>
        <w:rPr>
          <w:rFonts w:ascii="Consolas" w:hAnsi="Consolas"/>
          <w:sz w:val="15"/>
        </w:rPr>
        <w:t>│  │  - Business logic        │  │    │  │  - Session storage   │ │</w:t>
        <w:br/>
      </w:r>
      <w:r>
        <w:rPr>
          <w:rFonts w:ascii="Consolas" w:hAnsi="Consolas"/>
          <w:sz w:val="15"/>
        </w:rPr>
        <w:t>│  │  - Celery tasks          │  │    │  └──────────┬───────────┘ │</w:t>
        <w:br/>
      </w:r>
      <w:r>
        <w:rPr>
          <w:rFonts w:ascii="Consolas" w:hAnsi="Consolas"/>
          <w:sz w:val="15"/>
        </w:rPr>
        <w:t>│  └──────────┬───────────────┘  │    │             │              │</w:t>
        <w:br/>
      </w:r>
      <w:r>
        <w:rPr>
          <w:rFonts w:ascii="Consolas" w:hAnsi="Consolas"/>
          <w:sz w:val="15"/>
        </w:rPr>
        <w:t>│             │                  │    │             │              │</w:t>
        <w:br/>
      </w:r>
      <w:r>
        <w:rPr>
          <w:rFonts w:ascii="Consolas" w:hAnsi="Consolas"/>
          <w:sz w:val="15"/>
        </w:rPr>
        <w:t>└─────────────┼──────────────────┘    └─────────────┼──────────────┘</w:t>
        <w:br/>
      </w:r>
      <w:r>
        <w:rPr>
          <w:rFonts w:ascii="Consolas" w:hAnsi="Consolas"/>
          <w:sz w:val="15"/>
        </w:rPr>
        <w:t xml:space="preserve">              │                                     │</w:t>
        <w:br/>
      </w:r>
      <w:r>
        <w:rPr>
          <w:rFonts w:ascii="Consolas" w:hAnsi="Consolas"/>
          <w:sz w:val="15"/>
        </w:rPr>
        <w:t xml:space="preserve">              │                                     │ WebSocket</w:t>
        <w:br/>
      </w:r>
      <w:r>
        <w:rPr>
          <w:rFonts w:ascii="Consolas" w:hAnsi="Consolas"/>
          <w:sz w:val="15"/>
        </w:rPr>
        <w:t xml:space="preserve">              │                                     ▼</w:t>
        <w:br/>
      </w:r>
      <w:r>
        <w:rPr>
          <w:rFonts w:ascii="Consolas" w:hAnsi="Consolas"/>
          <w:sz w:val="15"/>
        </w:rPr>
        <w:t xml:space="preserve">              │                        ┌────────────────────────┐</w:t>
        <w:br/>
      </w:r>
      <w:r>
        <w:rPr>
          <w:rFonts w:ascii="Consolas" w:hAnsi="Consolas"/>
          <w:sz w:val="15"/>
        </w:rPr>
        <w:t xml:space="preserve">              │                        │  WhatsApp Servers      │</w:t>
        <w:br/>
      </w:r>
      <w:r>
        <w:rPr>
          <w:rFonts w:ascii="Consolas" w:hAnsi="Consolas"/>
          <w:sz w:val="15"/>
        </w:rPr>
        <w:t xml:space="preserve">              │                        │  (Meta infrastructure) │</w:t>
        <w:br/>
      </w:r>
      <w:r>
        <w:rPr>
          <w:rFonts w:ascii="Consolas" w:hAnsi="Consolas"/>
          <w:sz w:val="15"/>
        </w:rPr>
        <w:t xml:space="preserve">              │                        └────────────────────────┘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│</w:t>
        <w:br/>
      </w:r>
      <w:r>
        <w:rPr>
          <w:rFonts w:ascii="Consolas" w:hAnsi="Consolas"/>
          <w:sz w:val="15"/>
        </w:rPr>
        <w:t xml:space="preserve">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    DATA LAYER    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┌──────────────────┐  ┌──────────────────┐  ┌──────────────────┐  │</w:t>
        <w:br/>
      </w:r>
      <w:r>
        <w:rPr>
          <w:rFonts w:ascii="Consolas" w:hAnsi="Consolas"/>
          <w:sz w:val="15"/>
        </w:rPr>
        <w:t>│  │  PostgreSQL      │  │  Redis           │  │  Object Storage  │  │</w:t>
        <w:br/>
      </w:r>
      <w:r>
        <w:rPr>
          <w:rFonts w:ascii="Consolas" w:hAnsi="Consolas"/>
          <w:sz w:val="15"/>
        </w:rPr>
        <w:t>│  │  (Neon)          │  │  - Celery broker │  │  (Tigris)        │  │</w:t>
        <w:br/>
      </w:r>
      <w:r>
        <w:rPr>
          <w:rFonts w:ascii="Consolas" w:hAnsi="Consolas"/>
          <w:sz w:val="15"/>
        </w:rPr>
        <w:t>│  │  - Primary DB    │  │  - Rate limits   │  │  - Templates     │  │</w:t>
        <w:br/>
      </w:r>
      <w:r>
        <w:rPr>
          <w:rFonts w:ascii="Consolas" w:hAnsi="Consolas"/>
          <w:sz w:val="15"/>
        </w:rPr>
        <w:t>│  │  - Connection    │  │  - Message queue │  │  - QR files      │  │</w:t>
        <w:br/>
      </w:r>
      <w:r>
        <w:rPr>
          <w:rFonts w:ascii="Consolas" w:hAnsi="Consolas"/>
          <w:sz w:val="15"/>
        </w:rPr>
        <w:t>│  │    pooling       │  │                  │  │                  │  │</w:t>
        <w:br/>
      </w:r>
      <w:r>
        <w:rPr>
          <w:rFonts w:ascii="Consolas" w:hAnsi="Consolas"/>
          <w:sz w:val="15"/>
        </w:rPr>
        <w:t>│  └──────────────────┘  └──────────────────┘  └──────────────────┘  │</w:t>
        <w:br/>
      </w:r>
      <w:r>
        <w:rPr>
          <w:rFonts w:ascii="Consolas" w:hAnsi="Consolas"/>
          <w:sz w:val="15"/>
        </w:rPr>
        <w:t>│                                                      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 EXTERNAL SERVICES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┌───────────────┐  ┌───────────────┐  ┌────────────────────────┐  │</w:t>
        <w:br/>
      </w:r>
      <w:r>
        <w:rPr>
          <w:rFonts w:ascii="Consolas" w:hAnsi="Consolas"/>
          <w:sz w:val="15"/>
        </w:rPr>
        <w:t>│  │  Resend       │  │  GitHub       │  │  UptimeRobot           │  │</w:t>
        <w:br/>
      </w:r>
      <w:r>
        <w:rPr>
          <w:rFonts w:ascii="Consolas" w:hAnsi="Consolas"/>
          <w:sz w:val="15"/>
        </w:rPr>
        <w:t>│  │  (Email API)  │  │  Actions      │  │  (Health probes)       │  │</w:t>
        <w:br/>
      </w:r>
      <w:r>
        <w:rPr>
          <w:rFonts w:ascii="Consolas" w:hAnsi="Consolas"/>
          <w:sz w:val="15"/>
        </w:rPr>
        <w:t>│  │               │  │  (Cron)       │  │                        │  │</w:t>
        <w:br/>
      </w:r>
      <w:r>
        <w:rPr>
          <w:rFonts w:ascii="Consolas" w:hAnsi="Consolas"/>
          <w:sz w:val="15"/>
        </w:rPr>
        <w:t>│  └───────────────┘  └───────────────┘  └────────────────────────┘  │</w:t>
        <w:br/>
      </w:r>
      <w:r>
        <w:rPr>
          <w:rFonts w:ascii="Consolas" w:hAnsi="Consolas"/>
          <w:sz w:val="15"/>
        </w:rPr>
        <w:t>│                                                      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Request Flow — Public Booking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1. Client GET /events/public/     →  Backend (throttle: 120/min)</w:t>
        <w:br/>
      </w:r>
      <w:r>
        <w:rPr>
          <w:rFonts w:ascii="Consolas" w:hAnsi="Consolas"/>
          <w:sz w:val="15"/>
        </w:rPr>
        <w:t xml:space="preserve">                                     ↓</w:t>
        <w:br/>
      </w:r>
      <w:r>
        <w:rPr>
          <w:rFonts w:ascii="Consolas" w:hAnsi="Consolas"/>
          <w:sz w:val="15"/>
        </w:rPr>
        <w:t xml:space="preserve">                                   Event.get_effective_status() applied</w:t>
        <w:br/>
      </w:r>
      <w:r>
        <w:rPr>
          <w:rFonts w:ascii="Consolas" w:hAnsi="Consolas"/>
          <w:sz w:val="15"/>
        </w:rPr>
        <w:t xml:space="preserve">                                     ↓</w:t>
        <w:br/>
      </w:r>
      <w:r>
        <w:rPr>
          <w:rFonts w:ascii="Consolas" w:hAnsi="Consolas"/>
          <w:sz w:val="15"/>
        </w:rPr>
        <w:t xml:space="preserve">                                   Response with template_images (absolute URLs)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2. Client POST /bookings/          →  Backend</w:t>
        <w:br/>
      </w:r>
      <w:r>
        <w:rPr>
          <w:rFonts w:ascii="Consolas" w:hAnsi="Consolas"/>
          <w:sz w:val="15"/>
        </w:rPr>
        <w:t xml:space="preserve">                                     ↓</w:t>
        <w:br/>
      </w:r>
      <w:r>
        <w:rPr>
          <w:rFonts w:ascii="Consolas" w:hAnsi="Consolas"/>
          <w:sz w:val="15"/>
        </w:rPr>
        <w:t xml:space="preserve">                                   ┌─────────────────────────────────┐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 xml:space="preserve">                                   │ transaction.atomic()             │</w:t>
        <w:br/>
      </w:r>
      <w:r>
        <w:rPr>
          <w:rFonts w:ascii="Consolas" w:hAnsi="Consolas"/>
          <w:sz w:val="15"/>
        </w:rPr>
        <w:t xml:space="preserve">                                   │ SELECT session FOR UPDATE        │</w:t>
        <w:br/>
      </w:r>
      <w:r>
        <w:rPr>
          <w:rFonts w:ascii="Consolas" w:hAnsi="Consolas"/>
          <w:sz w:val="15"/>
        </w:rPr>
        <w:t xml:space="preserve">                                   │ capacity check                   │</w:t>
        <w:br/>
      </w:r>
      <w:r>
        <w:rPr>
          <w:rFonts w:ascii="Consolas" w:hAnsi="Consolas"/>
          <w:sz w:val="15"/>
        </w:rPr>
        <w:t xml:space="preserve">                                   │ session.booked += N              │</w:t>
        <w:br/>
      </w:r>
      <w:r>
        <w:rPr>
          <w:rFonts w:ascii="Consolas" w:hAnsi="Consolas"/>
          <w:sz w:val="15"/>
        </w:rPr>
        <w:t xml:space="preserve">                                   │ BookingSerializer.save()         │</w:t>
        <w:br/>
      </w:r>
      <w:r>
        <w:rPr>
          <w:rFonts w:ascii="Consolas" w:hAnsi="Consolas"/>
          <w:sz w:val="15"/>
        </w:rPr>
        <w:t xml:space="preserve">                                   │ DiscountUsage.create()           │</w:t>
        <w:br/>
      </w:r>
      <w:r>
        <w:rPr>
          <w:rFonts w:ascii="Consolas" w:hAnsi="Consolas"/>
          <w:sz w:val="15"/>
        </w:rPr>
        <w:t xml:space="preserve">                                   │ Policy snapshot                  │</w:t>
        <w:br/>
      </w:r>
      <w:r>
        <w:rPr>
          <w:rFonts w:ascii="Consolas" w:hAnsi="Consolas"/>
          <w:sz w:val="15"/>
        </w:rPr>
        <w:t xml:space="preserve">                                   └─────────────────────────────────┘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            ↓</w:t>
        <w:br/>
      </w:r>
      <w:r>
        <w:rPr>
          <w:rFonts w:ascii="Consolas" w:hAnsi="Consolas"/>
          <w:sz w:val="15"/>
        </w:rPr>
        <w:t xml:space="preserve">                                   Response 201 {booking_reference}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3. Admin POST /bookings/{id}/</w:t>
        <w:br/>
      </w:r>
      <w:r>
        <w:rPr>
          <w:rFonts w:ascii="Consolas" w:hAnsi="Consolas"/>
          <w:sz w:val="15"/>
        </w:rPr>
        <w:t xml:space="preserve">   /confirm_payment_and_issue_tickets/</w:t>
        <w:br/>
      </w:r>
      <w:r>
        <w:rPr>
          <w:rFonts w:ascii="Consolas" w:hAnsi="Consolas"/>
          <w:sz w:val="15"/>
        </w:rPr>
        <w:t xml:space="preserve">                                     ↓</w:t>
        <w:br/>
      </w:r>
      <w:r>
        <w:rPr>
          <w:rFonts w:ascii="Consolas" w:hAnsi="Consolas"/>
          <w:sz w:val="15"/>
        </w:rPr>
        <w:t xml:space="preserve">                                   ┌─────────────────────────────────┐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 xml:space="preserve">                                   │ Booking.status = 'paid'          │</w:t>
        <w:br/>
      </w:r>
      <w:r>
        <w:rPr>
          <w:rFonts w:ascii="Consolas" w:hAnsi="Consolas"/>
          <w:sz w:val="15"/>
        </w:rPr>
        <w:t xml:space="preserve">                                   │ Ticket.objects.create() × N      │</w:t>
        <w:br/>
      </w:r>
      <w:r>
        <w:rPr>
          <w:rFonts w:ascii="Consolas" w:hAnsi="Consolas"/>
          <w:sz w:val="15"/>
        </w:rPr>
        <w:t xml:space="preserve">                                   │ QRCodeService.generate_ticket_qr │</w:t>
        <w:br/>
      </w:r>
      <w:r>
        <w:rPr>
          <w:rFonts w:ascii="Consolas" w:hAnsi="Consolas"/>
          <w:sz w:val="15"/>
        </w:rPr>
        <w:t xml:space="preserve">                                   │ Email + optional WhatsApp        │</w:t>
        <w:br/>
      </w:r>
      <w:r>
        <w:rPr>
          <w:rFonts w:ascii="Consolas" w:hAnsi="Consolas"/>
          <w:sz w:val="15"/>
        </w:rPr>
        <w:t xml:space="preserve">                                   │ Booking.status = 'confirmed'     │</w:t>
        <w:br/>
      </w:r>
      <w:r>
        <w:rPr>
          <w:rFonts w:ascii="Consolas" w:hAnsi="Consolas"/>
          <w:sz w:val="15"/>
        </w:rPr>
        <w:t xml:space="preserve">                                   └─────────────────────────────────┘</w:t>
      </w:r>
    </w:p>
    <w:p>
      <w:pPr>
        <w:pStyle w:val="Heading2"/>
      </w:pPr>
      <w:r>
        <w:t>2.3 Request Flow — Check-in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Scanner App                 Backend                    Database</w:t>
        <w:br/>
      </w:r>
      <w:r>
        <w:rPr>
          <w:rFonts w:ascii="Consolas" w:hAnsi="Consolas"/>
          <w:sz w:val="15"/>
        </w:rPr>
        <w:t xml:space="preserve">    │                         │                          │</w:t>
        <w:br/>
      </w:r>
      <w:r>
        <w:rPr>
          <w:rFonts w:ascii="Consolas" w:hAnsi="Consolas"/>
          <w:sz w:val="15"/>
        </w:rPr>
        <w:t xml:space="preserve">    ├─ POST /checkin/verify/ ─►│                          │</w:t>
        <w:br/>
      </w:r>
      <w:r>
        <w:rPr>
          <w:rFonts w:ascii="Consolas" w:hAnsi="Consolas"/>
          <w:sz w:val="15"/>
        </w:rPr>
        <w:t xml:space="preserve">    │   {v,type,code,sig}      │                          │</w:t>
        <w:br/>
      </w:r>
      <w:r>
        <w:rPr>
          <w:rFonts w:ascii="Consolas" w:hAnsi="Consolas"/>
          <w:sz w:val="15"/>
        </w:rPr>
        <w:t xml:space="preserve">    │                          ├─ validate payload ──────►│</w:t>
        <w:br/>
      </w:r>
      <w:r>
        <w:rPr>
          <w:rFonts w:ascii="Consolas" w:hAnsi="Consolas"/>
          <w:sz w:val="15"/>
        </w:rPr>
        <w:t xml:space="preserve">    │                          ├─ verify HMAC             │</w:t>
        <w:br/>
      </w:r>
      <w:r>
        <w:rPr>
          <w:rFonts w:ascii="Consolas" w:hAnsi="Consolas"/>
          <w:sz w:val="15"/>
        </w:rPr>
        <w:t xml:space="preserve">    │                          ├─ SELECT ticket ─────────►│</w:t>
        <w:br/>
      </w:r>
      <w:r>
        <w:rPr>
          <w:rFonts w:ascii="Consolas" w:hAnsi="Consolas"/>
          <w:sz w:val="15"/>
        </w:rPr>
        <w:t xml:space="preserve">    │                          │                          │</w:t>
        <w:br/>
      </w:r>
      <w:r>
        <w:rPr>
          <w:rFonts w:ascii="Consolas" w:hAnsi="Consolas"/>
          <w:sz w:val="15"/>
        </w:rPr>
        <w:t xml:space="preserve">    │◄─ {valid, ticket,        │                          │</w:t>
        <w:br/>
      </w:r>
      <w:r>
        <w:rPr>
          <w:rFonts w:ascii="Consolas" w:hAnsi="Consolas"/>
          <w:sz w:val="15"/>
        </w:rPr>
        <w:t xml:space="preserve">    │    slot_window}          │                          │</w:t>
        <w:br/>
      </w:r>
      <w:r>
        <w:rPr>
          <w:rFonts w:ascii="Consolas" w:hAnsi="Consolas"/>
          <w:sz w:val="15"/>
        </w:rPr>
        <w:t xml:space="preserve">    │                          │                          │</w:t>
        <w:br/>
      </w:r>
      <w:r>
        <w:rPr>
          <w:rFonts w:ascii="Consolas" w:hAnsi="Consolas"/>
          <w:sz w:val="15"/>
        </w:rPr>
        <w:t xml:space="preserve">    ├─ POST /checkin/ ────────►│                          │</w:t>
        <w:br/>
      </w:r>
      <w:r>
        <w:rPr>
          <w:rFonts w:ascii="Consolas" w:hAnsi="Consolas"/>
          <w:sz w:val="15"/>
        </w:rPr>
        <w:t xml:space="preserve">    │   (same payload)         │                          │</w:t>
        <w:br/>
      </w:r>
      <w:r>
        <w:rPr>
          <w:rFonts w:ascii="Consolas" w:hAnsi="Consolas"/>
          <w:sz w:val="15"/>
        </w:rPr>
        <w:t xml:space="preserve">    │                          ├─ BEGIN ─────────────────►│</w:t>
        <w:br/>
      </w:r>
      <w:r>
        <w:rPr>
          <w:rFonts w:ascii="Consolas" w:hAnsi="Consolas"/>
          <w:sz w:val="15"/>
        </w:rPr>
        <w:t xml:space="preserve">    │                          ├─ SELECT ticket FOR UPDATE│</w:t>
        <w:br/>
      </w:r>
      <w:r>
        <w:rPr>
          <w:rFonts w:ascii="Consolas" w:hAnsi="Consolas"/>
          <w:sz w:val="15"/>
        </w:rPr>
        <w:t xml:space="preserve">    │                          ├─ verify sig again        │</w:t>
        <w:br/>
      </w:r>
      <w:r>
        <w:rPr>
          <w:rFonts w:ascii="Consolas" w:hAnsi="Consolas"/>
          <w:sz w:val="15"/>
        </w:rPr>
        <w:t xml:space="preserve">    │                          ├─ slot window check       │</w:t>
        <w:br/>
      </w:r>
      <w:r>
        <w:rPr>
          <w:rFonts w:ascii="Consolas" w:hAnsi="Consolas"/>
          <w:sz w:val="15"/>
        </w:rPr>
        <w:t xml:space="preserve">    │                          ├─ INSERT CheckInLog ────►│</w:t>
        <w:br/>
      </w:r>
      <w:r>
        <w:rPr>
          <w:rFonts w:ascii="Consolas" w:hAnsi="Consolas"/>
          <w:sz w:val="15"/>
        </w:rPr>
        <w:t xml:space="preserve">    │                          ├─ UPDATE ticket ────────►│</w:t>
        <w:br/>
      </w:r>
      <w:r>
        <w:rPr>
          <w:rFonts w:ascii="Consolas" w:hAnsi="Consolas"/>
          <w:sz w:val="15"/>
        </w:rPr>
        <w:t xml:space="preserve">    │                          ├─ check booking complete ►│</w:t>
        <w:br/>
      </w:r>
      <w:r>
        <w:rPr>
          <w:rFonts w:ascii="Consolas" w:hAnsi="Consolas"/>
          <w:sz w:val="15"/>
        </w:rPr>
        <w:t xml:space="preserve">    │                          ├─ COMMIT ────────────────►│</w:t>
        <w:br/>
      </w:r>
      <w:r>
        <w:rPr>
          <w:rFonts w:ascii="Consolas" w:hAnsi="Consolas"/>
          <w:sz w:val="15"/>
        </w:rPr>
        <w:t xml:space="preserve">    │◄─ {success, checkin_time}│                          │</w:t>
      </w:r>
    </w:p>
    <w:p>
      <w:pPr>
        <w:pStyle w:val="Heading2"/>
      </w:pPr>
      <w:r>
        <w:t>2.4 Trust Boundaries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Trust Level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Enforcement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Browser → Backend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Untrusted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JWT + role checks + throttling + Axes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Mobile App → Backend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Untrusted (client)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JWT + HMAC QR re-verification server-side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Backend → Baileys Gateway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Internal (trusted)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Same network (Docker/Fly private)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Backend → Postgres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Trusted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TLS + credentials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Backend → Tigris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Trusted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TLS + IAM keys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Backend → Resend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Trusted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TLS + API key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GitHub Actions → Backend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Authenticated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Shared secret (</w:t>
            </w:r>
            <w:r>
              <w:rPr>
                <w:rFonts w:ascii="Consolas" w:hAnsi="Consolas"/>
                <w:color w:val="C0392B"/>
                <w:sz w:val="16"/>
              </w:rPr>
              <w:t>CRON_SECRET_TOKEN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1"/>
      </w:pPr>
      <w:r>
        <w:t>3. Technology Stack</w:t>
      </w:r>
    </w:p>
    <w:p>
      <w:pPr>
        <w:pStyle w:val="Heading2"/>
      </w:pPr>
      <w:r>
        <w:t>3.1 Backend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3.11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Django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4.2.7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Web framework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REST Framework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3.14.0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API layer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djangorestframework-simplejwt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5.3.0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JWT auth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psycopg2-binary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2.9.9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PostgreSQL driver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Celery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5.3.4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Async task queue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Redis (client)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5.0.1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Broker client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django-celery-beat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2.5.0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DB-backed scheduler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django-celery-results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2.5.1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Task result store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Pillow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10.1.0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Image processing (ticket generation)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qrcode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7.4.2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 generation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reportlab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4.0.9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PDF generation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gunicorn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21.2.0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WSGI server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whitenoise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6.6.0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Static file serving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django-axes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6.3.0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Brute-force protection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django-cors-headers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4.3.1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CORS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django-filter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23.3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Query filtering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drf-spectacular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0.27.1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OpenAPI schema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resend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2.46.0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Email HTTP client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django-storages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1.14.4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S3-compatible storage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boto3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1.35.36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AWS SDK (Tigris)</w:t>
            </w:r>
          </w:p>
        </w:tc>
      </w:tr>
    </w:tbl>
    <w:p>
      <w:pPr>
        <w:spacing w:after="40"/>
      </w:pPr>
    </w:p>
    <w:p>
      <w:pPr>
        <w:pStyle w:val="Heading2"/>
      </w:pPr>
      <w:r>
        <w:t>3.2 Frontend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Node.js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18 (build)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React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18.2.0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UI framework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React Router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6.20.1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Client-side routing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MUI (Material-UI)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5.14.20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Component library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styled-components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6.1.6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CSS-in-JS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@emotion/react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11.11.3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MUI styling engine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Axios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1.6.2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 client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Recharts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2.10.3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Chart library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qrcode.react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3.1.0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Client-side QR rendering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react-toastify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9.1.3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Toast notifications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framer-motion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10.16.16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Animations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react-scripts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5.0.1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CRA build tooling</w:t>
            </w:r>
          </w:p>
        </w:tc>
      </w:tr>
    </w:tbl>
    <w:p>
      <w:pPr>
        <w:spacing w:after="40"/>
      </w:pPr>
    </w:p>
    <w:p>
      <w:pPr>
        <w:pStyle w:val="Heading2"/>
      </w:pPr>
      <w:r>
        <w:t>3.3 Mobile Scanner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Expo SDK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57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RN framework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React Native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0.86.3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React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19.2.3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expo-camera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57.0.5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Camera + QR scanning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expo-network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57.0.2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Network state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@react-native-community/netinfo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12.0.1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Connectivity detection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@react-navigation/native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7.3.16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Navigation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@react-native-async-storage/async-storage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2.2.0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Local storage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axios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1.7.0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 client</w:t>
            </w:r>
          </w:p>
        </w:tc>
      </w:tr>
    </w:tbl>
    <w:p>
      <w:pPr>
        <w:spacing w:after="40"/>
      </w:pPr>
    </w:p>
    <w:p>
      <w:pPr>
        <w:pStyle w:val="Heading2"/>
      </w:pPr>
      <w:r>
        <w:t>3.4 WhatsApp Gateway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Node.js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Express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4.18.2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HTTP server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@whiskeysockets/baileys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6.7.24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WhatsApp Web protocol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ioredis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5.11.1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Redis client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axios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1.6.2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 client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pino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8.16.0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Logging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qrcode-terminal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0.12.0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Terminal QR rendering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winston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3.11.0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Logger wrapper</w:t>
            </w:r>
          </w:p>
        </w:tc>
      </w:tr>
    </w:tbl>
    <w:p>
      <w:pPr>
        <w:spacing w:after="40"/>
      </w:pPr>
    </w:p>
    <w:p>
      <w:pPr>
        <w:pStyle w:val="Heading2"/>
      </w:pPr>
      <w:r>
        <w:t>3.5 Infrastructure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Docker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24+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Containerization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Docker Compose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v2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Local orchestration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Database (local dev)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Redis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7-alpine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Cache/broker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Nginx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alpine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Frontend static serving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Gunicorn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21.2.0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WSGI (2 workers, 120s timeout)</w:t>
            </w:r>
          </w:p>
        </w:tc>
      </w:tr>
    </w:tbl>
    <w:p>
      <w:pPr>
        <w:spacing w:after="40"/>
      </w:pPr>
    </w:p>
    <w:p>
      <w:pPr>
        <w:pStyle w:val="Heading1"/>
      </w:pPr>
      <w:r>
        <w:t>4. Backend Architecture</w:t>
      </w:r>
    </w:p>
    <w:p>
      <w:pPr>
        <w:pStyle w:val="Heading2"/>
      </w:pPr>
      <w:r>
        <w:t>4.1 Application Layout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backend/</w:t>
        <w:br/>
      </w:r>
      <w:r>
        <w:rPr>
          <w:rFonts w:ascii="Consolas" w:hAnsi="Consolas"/>
          <w:sz w:val="15"/>
        </w:rPr>
        <w:t>├── core/                          # Project configuration</w:t>
        <w:br/>
      </w:r>
      <w:r>
        <w:rPr>
          <w:rFonts w:ascii="Consolas" w:hAnsi="Consolas"/>
          <w:sz w:val="15"/>
        </w:rPr>
        <w:t>│   ├── settings/</w:t>
        <w:br/>
      </w:r>
      <w:r>
        <w:rPr>
          <w:rFonts w:ascii="Consolas" w:hAnsi="Consolas"/>
          <w:sz w:val="15"/>
        </w:rPr>
        <w:t>│   │   ├── __init__.py            # Environment selector</w:t>
        <w:br/>
      </w:r>
      <w:r>
        <w:rPr>
          <w:rFonts w:ascii="Consolas" w:hAnsi="Consolas"/>
          <w:sz w:val="15"/>
        </w:rPr>
        <w:t>│   │   ├── base.py                # Shared settings (required secrets)</w:t>
        <w:br/>
      </w:r>
      <w:r>
        <w:rPr>
          <w:rFonts w:ascii="Consolas" w:hAnsi="Consolas"/>
          <w:sz w:val="15"/>
        </w:rPr>
        <w:t>│   │   ├── local.py               # Docker Postgres, DEBUG=True</w:t>
        <w:br/>
      </w:r>
      <w:r>
        <w:rPr>
          <w:rFonts w:ascii="Consolas" w:hAnsi="Consolas"/>
          <w:sz w:val="15"/>
        </w:rPr>
        <w:t>│   │   └── production.py          # Neon, Tigris, strict validation</w:t>
        <w:br/>
      </w:r>
      <w:r>
        <w:rPr>
          <w:rFonts w:ascii="Consolas" w:hAnsi="Consolas"/>
          <w:sz w:val="15"/>
        </w:rPr>
        <w:t>│   ├── api/                       # (reserved)</w:t>
        <w:br/>
      </w:r>
      <w:r>
        <w:rPr>
          <w:rFonts w:ascii="Consolas" w:hAnsi="Consolas"/>
          <w:sz w:val="15"/>
        </w:rPr>
        <w:t>│   ├── management/commands/       # (reserved)</w:t>
        <w:br/>
      </w:r>
      <w:r>
        <w:rPr>
          <w:rFonts w:ascii="Consolas" w:hAnsi="Consolas"/>
          <w:sz w:val="15"/>
        </w:rPr>
        <w:t>│   ├── celery.py                  # Celery app + beat schedule</w:t>
        <w:br/>
      </w:r>
      <w:r>
        <w:rPr>
          <w:rFonts w:ascii="Consolas" w:hAnsi="Consolas"/>
          <w:sz w:val="15"/>
        </w:rPr>
        <w:t>│   ├── decorators.py              # role_required helpers</w:t>
        <w:br/>
      </w:r>
      <w:r>
        <w:rPr>
          <w:rFonts w:ascii="Consolas" w:hAnsi="Consolas"/>
          <w:sz w:val="15"/>
        </w:rPr>
        <w:t>│   ├── middleware.py              # HealthCheckMiddleware</w:t>
        <w:br/>
      </w:r>
      <w:r>
        <w:rPr>
          <w:rFonts w:ascii="Consolas" w:hAnsi="Consolas"/>
          <w:sz w:val="15"/>
        </w:rPr>
        <w:t>│   ├── permissions.py             # IsOrganizerOrAdmin, IsEventOrganizer</w:t>
        <w:br/>
      </w:r>
      <w:r>
        <w:rPr>
          <w:rFonts w:ascii="Consolas" w:hAnsi="Consolas"/>
          <w:sz w:val="15"/>
        </w:rPr>
        <w:t>│   ├── urls.py                    # Root URL conf</w:t>
        <w:br/>
      </w:r>
      <w:r>
        <w:rPr>
          <w:rFonts w:ascii="Consolas" w:hAnsi="Consolas"/>
          <w:sz w:val="15"/>
        </w:rPr>
        <w:t>│   ├── utils.py                   # Code generators</w:t>
        <w:br/>
      </w:r>
      <w:r>
        <w:rPr>
          <w:rFonts w:ascii="Consolas" w:hAnsi="Consolas"/>
          <w:sz w:val="15"/>
        </w:rPr>
        <w:t>│   ├── wsgi.py / asgi.py          # Entry points</w:t>
        <w:br/>
      </w:r>
      <w:r>
        <w:rPr>
          <w:rFonts w:ascii="Consolas" w:hAnsi="Consolas"/>
          <w:sz w:val="15"/>
        </w:rPr>
        <w:t>│   └── __init__.py                # Celery app import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ticket_bookings/               # Core domain</w:t>
        <w:br/>
      </w:r>
      <w:r>
        <w:rPr>
          <w:rFonts w:ascii="Consolas" w:hAnsi="Consolas"/>
          <w:sz w:val="15"/>
        </w:rPr>
        <w:t>│   ├── api/                       # DRF ViewSets (14 modules)</w:t>
        <w:br/>
      </w:r>
      <w:r>
        <w:rPr>
          <w:rFonts w:ascii="Consolas" w:hAnsi="Consolas"/>
          <w:sz w:val="15"/>
        </w:rPr>
        <w:t>│   │   ├── serializers.py         # All serializers (1417 lines)</w:t>
        <w:br/>
      </w:r>
      <w:r>
        <w:rPr>
          <w:rFonts w:ascii="Consolas" w:hAnsi="Consolas"/>
          <w:sz w:val="15"/>
        </w:rPr>
        <w:t>│   │   ├── event_api.py           # EventViewSet</w:t>
        <w:br/>
      </w:r>
      <w:r>
        <w:rPr>
          <w:rFonts w:ascii="Consolas" w:hAnsi="Consolas"/>
          <w:sz w:val="15"/>
        </w:rPr>
        <w:t>│   │   ├── booking_api.py         # BookingViewSet (2869 lines)</w:t>
        <w:br/>
      </w:r>
      <w:r>
        <w:rPr>
          <w:rFonts w:ascii="Consolas" w:hAnsi="Consolas"/>
          <w:sz w:val="15"/>
        </w:rPr>
        <w:t>│   │   ├── checkin_api.py         # CheckInViewSet</w:t>
        <w:br/>
      </w:r>
      <w:r>
        <w:rPr>
          <w:rFonts w:ascii="Consolas" w:hAnsi="Consolas"/>
          <w:sz w:val="15"/>
        </w:rPr>
        <w:t>│   │   ├── dashboard_api.py       # DashboardStatsView</w:t>
        <w:br/>
      </w:r>
      <w:r>
        <w:rPr>
          <w:rFonts w:ascii="Consolas" w:hAnsi="Consolas"/>
          <w:sz w:val="15"/>
        </w:rPr>
        <w:t>│   │   ├── analytics_api.py       # AnalyticsView</w:t>
        <w:br/>
      </w:r>
      <w:r>
        <w:rPr>
          <w:rFonts w:ascii="Consolas" w:hAnsi="Consolas"/>
          <w:sz w:val="15"/>
        </w:rPr>
        <w:t>│   │   ├── discount_api.py        # DiscountViewSet</w:t>
        <w:br/>
      </w:r>
      <w:r>
        <w:rPr>
          <w:rFonts w:ascii="Consolas" w:hAnsi="Consolas"/>
          <w:sz w:val="15"/>
        </w:rPr>
        <w:t>│   │   ├── cancellation_policy_api.py</w:t>
        <w:br/>
      </w:r>
      <w:r>
        <w:rPr>
          <w:rFonts w:ascii="Consolas" w:hAnsi="Consolas"/>
          <w:sz w:val="15"/>
        </w:rPr>
        <w:t>│   │   ├── template_api.py        # Templates + upload validation</w:t>
        <w:br/>
      </w:r>
      <w:r>
        <w:rPr>
          <w:rFonts w:ascii="Consolas" w:hAnsi="Consolas"/>
          <w:sz w:val="15"/>
        </w:rPr>
        <w:t>│   │   ├── user_api.py            # UserViewSet</w:t>
        <w:br/>
      </w:r>
      <w:r>
        <w:rPr>
          <w:rFonts w:ascii="Consolas" w:hAnsi="Consolas"/>
          <w:sz w:val="15"/>
        </w:rPr>
        <w:t>│   │   ├── venue_api.py           # VenueViewSet</w:t>
        <w:br/>
      </w:r>
      <w:r>
        <w:rPr>
          <w:rFonts w:ascii="Consolas" w:hAnsi="Consolas"/>
          <w:sz w:val="15"/>
        </w:rPr>
        <w:t>│   │   ├── qr_api.py              # QR download endpoints</w:t>
        <w:br/>
      </w:r>
      <w:r>
        <w:rPr>
          <w:rFonts w:ascii="Consolas" w:hAnsi="Consolas"/>
          <w:sz w:val="15"/>
        </w:rPr>
        <w:t>│   │   ├── ticket_generator.py    # PIL ticket renderer</w:t>
        <w:br/>
      </w:r>
      <w:r>
        <w:rPr>
          <w:rFonts w:ascii="Consolas" w:hAnsi="Consolas"/>
          <w:sz w:val="15"/>
        </w:rPr>
        <w:t>│   │   └── ticket_combiner.py     # Multi-ticket pagination</w:t>
        <w:br/>
      </w:r>
      <w:r>
        <w:rPr>
          <w:rFonts w:ascii="Consolas" w:hAnsi="Consolas"/>
          <w:sz w:val="15"/>
        </w:rPr>
        <w:t>│   ├── services/                  # Business logic (pure functions)</w:t>
        <w:br/>
      </w:r>
      <w:r>
        <w:rPr>
          <w:rFonts w:ascii="Consolas" w:hAnsi="Consolas"/>
          <w:sz w:val="15"/>
        </w:rPr>
        <w:t>│   │   ├── cancellation_policy.py # Policy validation + refund engine</w:t>
        <w:br/>
      </w:r>
      <w:r>
        <w:rPr>
          <w:rFonts w:ascii="Consolas" w:hAnsi="Consolas"/>
          <w:sz w:val="15"/>
        </w:rPr>
        <w:t>│   │   ├── ticket_cancellation.py # Per-ticket cancellation</w:t>
        <w:br/>
      </w:r>
      <w:r>
        <w:rPr>
          <w:rFonts w:ascii="Consolas" w:hAnsi="Consolas"/>
          <w:sz w:val="15"/>
        </w:rPr>
        <w:t>│   │   ├── discount_service.py    # Discount validation</w:t>
        <w:br/>
      </w:r>
      <w:r>
        <w:rPr>
          <w:rFonts w:ascii="Consolas" w:hAnsi="Consolas"/>
          <w:sz w:val="15"/>
        </w:rPr>
        <w:t>│   │   ├── email_backend.py       # Resend backend</w:t>
        <w:br/>
      </w:r>
      <w:r>
        <w:rPr>
          <w:rFonts w:ascii="Consolas" w:hAnsi="Consolas"/>
          <w:sz w:val="15"/>
        </w:rPr>
        <w:t>│   │   ├── email_service.py       # HTML email templates</w:t>
        <w:br/>
      </w:r>
      <w:r>
        <w:rPr>
          <w:rFonts w:ascii="Consolas" w:hAnsi="Consolas"/>
          <w:sz w:val="15"/>
        </w:rPr>
        <w:t>│   │   ├── qr_payload.py          # HMAC signed payload builder</w:t>
        <w:br/>
      </w:r>
      <w:r>
        <w:rPr>
          <w:rFonts w:ascii="Consolas" w:hAnsi="Consolas"/>
          <w:sz w:val="15"/>
        </w:rPr>
        <w:t>│   │   └── qr_service.py          # QR image + decode helpers</w:t>
        <w:br/>
      </w:r>
      <w:r>
        <w:rPr>
          <w:rFonts w:ascii="Consolas" w:hAnsi="Consolas"/>
          <w:sz w:val="15"/>
        </w:rPr>
        <w:t>│   ├── migrations/                # 19 migrations</w:t>
        <w:br/>
      </w:r>
      <w:r>
        <w:rPr>
          <w:rFonts w:ascii="Consolas" w:hAnsi="Consolas"/>
          <w:sz w:val="15"/>
        </w:rPr>
        <w:t>│   ├── management/commands/       # 6 commands</w:t>
        <w:br/>
      </w:r>
      <w:r>
        <w:rPr>
          <w:rFonts w:ascii="Consolas" w:hAnsi="Consolas"/>
          <w:sz w:val="15"/>
        </w:rPr>
        <w:t>│   ├── models.py                  # 776 lines, 12 models</w:t>
        <w:br/>
      </w:r>
      <w:r>
        <w:rPr>
          <w:rFonts w:ascii="Consolas" w:hAnsi="Consolas"/>
          <w:sz w:val="15"/>
        </w:rPr>
        <w:t>│   ├── managers.py                # BookingManager, status groups</w:t>
        <w:br/>
      </w:r>
      <w:r>
        <w:rPr>
          <w:rFonts w:ascii="Consolas" w:hAnsi="Consolas"/>
          <w:sz w:val="15"/>
        </w:rPr>
        <w:t>│   ├── constants.py               # Error codes, status enums</w:t>
        <w:br/>
      </w:r>
      <w:r>
        <w:rPr>
          <w:rFonts w:ascii="Consolas" w:hAnsi="Consolas"/>
          <w:sz w:val="15"/>
        </w:rPr>
        <w:t>│   ├── admin.py                   # Django admin customization</w:t>
        <w:br/>
      </w:r>
      <w:r>
        <w:rPr>
          <w:rFonts w:ascii="Consolas" w:hAnsi="Consolas"/>
          <w:sz w:val="15"/>
        </w:rPr>
        <w:t>│   ├── admin_urls.py              # Custom admin action URLs</w:t>
        <w:br/>
      </w:r>
      <w:r>
        <w:rPr>
          <w:rFonts w:ascii="Consolas" w:hAnsi="Consolas"/>
          <w:sz w:val="15"/>
        </w:rPr>
        <w:t>│   ├── views.py                   # Auth + checkin + cron views</w:t>
        <w:br/>
      </w:r>
      <w:r>
        <w:rPr>
          <w:rFonts w:ascii="Consolas" w:hAnsi="Consolas"/>
          <w:sz w:val="15"/>
        </w:rPr>
        <w:t>│   ├── urls.py                    # API router</w:t>
        <w:br/>
      </w:r>
      <w:r>
        <w:rPr>
          <w:rFonts w:ascii="Consolas" w:hAnsi="Consolas"/>
          <w:sz w:val="15"/>
        </w:rPr>
        <w:t>│   └── tasks.py                   # Celery tasks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ticket_whatsapp/               # WhatsApp integration</w:t>
        <w:br/>
      </w:r>
      <w:r>
        <w:rPr>
          <w:rFonts w:ascii="Consolas" w:hAnsi="Consolas"/>
          <w:sz w:val="15"/>
        </w:rPr>
        <w:t>│   ├── api/whatsapp_api.py        # DRF views</w:t>
        <w:br/>
      </w:r>
      <w:r>
        <w:rPr>
          <w:rFonts w:ascii="Consolas" w:hAnsi="Consolas"/>
          <w:sz w:val="15"/>
        </w:rPr>
        <w:t>│   ├── services/</w:t>
        <w:br/>
      </w:r>
      <w:r>
        <w:rPr>
          <w:rFonts w:ascii="Consolas" w:hAnsi="Consolas"/>
          <w:sz w:val="15"/>
        </w:rPr>
        <w:t>│   │   ├── whatsapp_service.py    # Gateway client</w:t>
        <w:br/>
      </w:r>
      <w:r>
        <w:rPr>
          <w:rFonts w:ascii="Consolas" w:hAnsi="Consolas"/>
          <w:sz w:val="15"/>
        </w:rPr>
        <w:t>│   │   ├── message_service.py     # Message formatting</w:t>
        <w:br/>
      </w:r>
      <w:r>
        <w:rPr>
          <w:rFonts w:ascii="Consolas" w:hAnsi="Consolas"/>
          <w:sz w:val="15"/>
        </w:rPr>
        <w:t>│   │   └── pdf_service.py         # PDF generation</w:t>
        <w:br/>
      </w:r>
      <w:r>
        <w:rPr>
          <w:rFonts w:ascii="Consolas" w:hAnsi="Consolas"/>
          <w:sz w:val="15"/>
        </w:rPr>
        <w:t>│   ├── models.py                  # WhatsAppMessage</w:t>
        <w:br/>
      </w:r>
      <w:r>
        <w:rPr>
          <w:rFonts w:ascii="Consolas" w:hAnsi="Consolas"/>
          <w:sz w:val="15"/>
        </w:rPr>
        <w:t>│   └── urls.py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templates/emails/              # HTML email templates</w:t>
        <w:br/>
      </w:r>
      <w:r>
        <w:rPr>
          <w:rFonts w:ascii="Consolas" w:hAnsi="Consolas"/>
          <w:sz w:val="15"/>
        </w:rPr>
        <w:t>├── entrypoint.sh                  # migrate + collectstatic</w:t>
        <w:br/>
      </w:r>
      <w:r>
        <w:rPr>
          <w:rFonts w:ascii="Consolas" w:hAnsi="Consolas"/>
          <w:sz w:val="15"/>
        </w:rPr>
        <w:t>├── Dockerfile</w:t>
        <w:br/>
      </w:r>
      <w:r>
        <w:rPr>
          <w:rFonts w:ascii="Consolas" w:hAnsi="Consolas"/>
          <w:sz w:val="15"/>
        </w:rPr>
        <w:t>├── requirements.txt</w:t>
        <w:br/>
      </w:r>
      <w:r>
        <w:rPr>
          <w:rFonts w:ascii="Consolas" w:hAnsi="Consolas"/>
          <w:sz w:val="15"/>
        </w:rPr>
        <w:t>└── manage.py</w:t>
      </w:r>
    </w:p>
    <w:p>
      <w:pPr>
        <w:pStyle w:val="Heading2"/>
      </w:pPr>
      <w:r>
        <w:t>4.2 Settings Cascade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Environment: ENVIRONMENT=local|production</w:t>
        <w:br/>
      </w:r>
      <w:r>
        <w:rPr>
          <w:rFonts w:ascii="Consolas" w:hAnsi="Consolas"/>
          <w:sz w:val="15"/>
        </w:rPr>
        <w:t xml:space="preserve">     │</w:t>
        <w:br/>
      </w:r>
      <w:r>
        <w:rPr>
          <w:rFonts w:ascii="Consolas" w:hAnsi="Consolas"/>
          <w:sz w:val="15"/>
        </w:rPr>
        <w:t xml:space="preserve">     ▼</w:t>
        <w:br/>
      </w:r>
      <w:r>
        <w:rPr>
          <w:rFonts w:ascii="Consolas" w:hAnsi="Consolas"/>
          <w:sz w:val="15"/>
        </w:rPr>
        <w:t>core/settings/__init__.py</w:t>
        <w:br/>
      </w:r>
      <w:r>
        <w:rPr>
          <w:rFonts w:ascii="Consolas" w:hAnsi="Consolas"/>
          <w:sz w:val="15"/>
        </w:rPr>
        <w:t xml:space="preserve">     │</w:t>
        <w:br/>
      </w:r>
      <w:r>
        <w:rPr>
          <w:rFonts w:ascii="Consolas" w:hAnsi="Consolas"/>
          <w:sz w:val="15"/>
        </w:rPr>
        <w:t xml:space="preserve">     ├─ local → from .local import *</w:t>
        <w:br/>
      </w:r>
      <w:r>
        <w:rPr>
          <w:rFonts w:ascii="Consolas" w:hAnsi="Consolas"/>
          <w:sz w:val="15"/>
        </w:rPr>
        <w:t xml:space="preserve">     │            ├─ from .base import *</w:t>
        <w:br/>
      </w:r>
      <w:r>
        <w:rPr>
          <w:rFonts w:ascii="Consolas" w:hAnsi="Consolas"/>
          <w:sz w:val="15"/>
        </w:rPr>
        <w:t xml:space="preserve">     │            ├─ DEBUG = True</w:t>
        <w:br/>
      </w:r>
      <w:r>
        <w:rPr>
          <w:rFonts w:ascii="Consolas" w:hAnsi="Consolas"/>
          <w:sz w:val="15"/>
        </w:rPr>
        <w:t xml:space="preserve">     │            ├─ Docker Postgres</w:t>
        <w:br/>
      </w:r>
      <w:r>
        <w:rPr>
          <w:rFonts w:ascii="Consolas" w:hAnsi="Consolas"/>
          <w:sz w:val="15"/>
        </w:rPr>
        <w:t xml:space="preserve">     │            ├─ Explicit ALLOWED_HOSTS</w:t>
        <w:br/>
      </w:r>
      <w:r>
        <w:rPr>
          <w:rFonts w:ascii="Consolas" w:hAnsi="Consolas"/>
          <w:sz w:val="15"/>
        </w:rPr>
        <w:t xml:space="preserve">     │            └─ Console email opt-in</w:t>
        <w:br/>
      </w:r>
      <w:r>
        <w:rPr>
          <w:rFonts w:ascii="Consolas" w:hAnsi="Consolas"/>
          <w:sz w:val="15"/>
        </w:rPr>
        <w:t xml:space="preserve">     │</w:t>
        <w:br/>
      </w:r>
      <w:r>
        <w:rPr>
          <w:rFonts w:ascii="Consolas" w:hAnsi="Consolas"/>
          <w:sz w:val="15"/>
        </w:rPr>
        <w:t xml:space="preserve">     └─ production → from .production import *</w:t>
        <w:br/>
      </w:r>
      <w:r>
        <w:rPr>
          <w:rFonts w:ascii="Consolas" w:hAnsi="Consolas"/>
          <w:sz w:val="15"/>
        </w:rPr>
        <w:t xml:space="preserve">                      ├─ from .base import *</w:t>
        <w:br/>
      </w:r>
      <w:r>
        <w:rPr>
          <w:rFonts w:ascii="Consolas" w:hAnsi="Consolas"/>
          <w:sz w:val="15"/>
        </w:rPr>
        <w:t xml:space="preserve">                      ├─ DEBUG must be False</w:t>
        <w:br/>
      </w:r>
      <w:r>
        <w:rPr>
          <w:rFonts w:ascii="Consolas" w:hAnsi="Consolas"/>
          <w:sz w:val="15"/>
        </w:rPr>
        <w:t xml:space="preserve">                      ├─ Neon Postgres (SSL)</w:t>
        <w:br/>
      </w:r>
      <w:r>
        <w:rPr>
          <w:rFonts w:ascii="Consolas" w:hAnsi="Consolas"/>
          <w:sz w:val="15"/>
        </w:rPr>
        <w:t xml:space="preserve">                      ├─ Tigris S3 storage</w:t>
        <w:br/>
      </w:r>
      <w:r>
        <w:rPr>
          <w:rFonts w:ascii="Consolas" w:hAnsi="Consolas"/>
          <w:sz w:val="15"/>
        </w:rPr>
        <w:t xml:space="preserve">                      ├─ WhiteNoise</w:t>
        <w:br/>
      </w:r>
      <w:r>
        <w:rPr>
          <w:rFonts w:ascii="Consolas" w:hAnsi="Consolas"/>
          <w:sz w:val="15"/>
        </w:rPr>
        <w:t xml:space="preserve">                      ├─ HSTS + secure cookies</w:t>
        <w:br/>
      </w:r>
      <w:r>
        <w:rPr>
          <w:rFonts w:ascii="Consolas" w:hAnsi="Consolas"/>
          <w:sz w:val="15"/>
        </w:rPr>
        <w:t xml:space="preserve">                      └─ Strict env validation</w:t>
      </w:r>
    </w:p>
    <w:p>
      <w:pPr>
        <w:pStyle w:val="Heading2"/>
      </w:pPr>
      <w:r>
        <w:t>4.3 Settings Validation Logic (`base.py`)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SECRET_KEY = os.environ.get('SECRET_KEY')</w:t>
        <w:br/>
      </w:r>
      <w:r>
        <w:rPr>
          <w:rFonts w:ascii="Consolas" w:hAnsi="Consolas"/>
          <w:sz w:val="15"/>
        </w:rPr>
        <w:t>if not SECRET_KEY:</w:t>
        <w:br/>
      </w:r>
      <w:r>
        <w:rPr>
          <w:rFonts w:ascii="Consolas" w:hAnsi="Consolas"/>
          <w:sz w:val="15"/>
        </w:rPr>
        <w:t xml:space="preserve">    raise ImproperlyConfigured("SECRET_KEY required in all environments")</w:t>
        <w:br/>
      </w:r>
      <w:r>
        <w:rPr>
          <w:rFonts w:ascii="Consolas" w:hAnsi="Consolas"/>
          <w:sz w:val="15"/>
        </w:rPr>
        <w:t>if len(SECRET_KEY) &lt; 32:  # (24 in local)</w:t>
        <w:br/>
      </w:r>
      <w:r>
        <w:rPr>
          <w:rFonts w:ascii="Consolas" w:hAnsi="Consolas"/>
          <w:sz w:val="15"/>
        </w:rPr>
        <w:t xml:space="preserve">    raise ImproperlyConfigured("SECRET_KEY too short")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JWT_SIGNING_KEY = os.environ.get('JWT_SIGNING_KEY')</w:t>
        <w:br/>
      </w:r>
      <w:r>
        <w:rPr>
          <w:rFonts w:ascii="Consolas" w:hAnsi="Consolas"/>
          <w:sz w:val="15"/>
        </w:rPr>
        <w:t>if not JWT_SIGNING_KEY:</w:t>
        <w:br/>
      </w:r>
      <w:r>
        <w:rPr>
          <w:rFonts w:ascii="Consolas" w:hAnsi="Consolas"/>
          <w:sz w:val="15"/>
        </w:rPr>
        <w:t xml:space="preserve">    raise ImproperlyConfigured("JWT_SIGNING_KEY required")</w:t>
        <w:br/>
      </w:r>
      <w:r>
        <w:rPr>
          <w:rFonts w:ascii="Consolas" w:hAnsi="Consolas"/>
          <w:sz w:val="15"/>
        </w:rPr>
        <w:t>if JWT_SIGNING_KEY == SECRET_KEY:</w:t>
        <w:br/>
      </w:r>
      <w:r>
        <w:rPr>
          <w:rFonts w:ascii="Consolas" w:hAnsi="Consolas"/>
          <w:sz w:val="15"/>
        </w:rPr>
        <w:t xml:space="preserve">    raise ImproperlyConfigured("Must differ from SECRET_KEY")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TICKET_SIGNING_SECRET = os.environ.get('TICKET_SIGNING_SECRET')</w:t>
        <w:br/>
      </w:r>
      <w:r>
        <w:rPr>
          <w:rFonts w:ascii="Consolas" w:hAnsi="Consolas"/>
          <w:sz w:val="15"/>
        </w:rPr>
        <w:t>if TICKET_SIGNING_SECRET in (SECRET_KEY, JWT_SIGNING_KEY):</w:t>
        <w:br/>
      </w:r>
      <w:r>
        <w:rPr>
          <w:rFonts w:ascii="Consolas" w:hAnsi="Consolas"/>
          <w:sz w:val="15"/>
        </w:rPr>
        <w:t xml:space="preserve">    raise ImproperlyConfigured("Must be independent")</w:t>
      </w:r>
    </w:p>
    <w:p>
      <w:r>
        <w:rPr>
          <w:b/>
        </w:rPr>
        <w:t>Why three secrets?</w:t>
      </w:r>
      <w:r>
        <w:t xml:space="preserve"> Compartmentalization — a leaked </w:t>
      </w:r>
      <w:r>
        <w:rPr>
          <w:rFonts w:ascii="Consolas" w:hAnsi="Consolas"/>
          <w:color w:val="C0392B"/>
          <w:sz w:val="19"/>
        </w:rPr>
        <w:t>JWT_SIGNING_KEY</w:t>
      </w:r>
      <w:r>
        <w:t xml:space="preserve"> cannot forge QR signatures, and a leaked </w:t>
      </w:r>
      <w:r>
        <w:rPr>
          <w:rFonts w:ascii="Consolas" w:hAnsi="Consolas"/>
          <w:color w:val="C0392B"/>
          <w:sz w:val="19"/>
        </w:rPr>
        <w:t>TICKET_SIGNING_SECRET</w:t>
      </w:r>
      <w:r>
        <w:t xml:space="preserve"> cannot forge auth tokens.</w:t>
      </w:r>
    </w:p>
    <w:p>
      <w:pPr>
        <w:pStyle w:val="Heading2"/>
      </w:pPr>
      <w:r>
        <w:t>4.4 DRF Configuration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REST_FRAMEWORK = {</w:t>
        <w:br/>
      </w:r>
      <w:r>
        <w:rPr>
          <w:rFonts w:ascii="Consolas" w:hAnsi="Consolas"/>
          <w:sz w:val="15"/>
        </w:rPr>
        <w:t xml:space="preserve">    'DEFAULT_AUTHENTICATION_CLASSES': (</w:t>
        <w:br/>
      </w:r>
      <w:r>
        <w:rPr>
          <w:rFonts w:ascii="Consolas" w:hAnsi="Consolas"/>
          <w:sz w:val="15"/>
        </w:rPr>
        <w:t xml:space="preserve">        'rest_framework_simplejwt.authentication.JWTAuthentication',</w:t>
        <w:br/>
      </w:r>
      <w:r>
        <w:rPr>
          <w:rFonts w:ascii="Consolas" w:hAnsi="Consolas"/>
          <w:sz w:val="15"/>
        </w:rPr>
        <w:t xml:space="preserve">    ),</w:t>
        <w:br/>
      </w:r>
      <w:r>
        <w:rPr>
          <w:rFonts w:ascii="Consolas" w:hAnsi="Consolas"/>
          <w:sz w:val="15"/>
        </w:rPr>
        <w:t xml:space="preserve">    'DEFAULT_PERMISSION_CLASSES': (</w:t>
        <w:br/>
      </w:r>
      <w:r>
        <w:rPr>
          <w:rFonts w:ascii="Consolas" w:hAnsi="Consolas"/>
          <w:sz w:val="15"/>
        </w:rPr>
        <w:t xml:space="preserve">        'rest_framework.permissions.IsAuthenticated',  # Secure by default</w:t>
        <w:br/>
      </w:r>
      <w:r>
        <w:rPr>
          <w:rFonts w:ascii="Consolas" w:hAnsi="Consolas"/>
          <w:sz w:val="15"/>
        </w:rPr>
        <w:t xml:space="preserve">    ),</w:t>
        <w:br/>
      </w:r>
      <w:r>
        <w:rPr>
          <w:rFonts w:ascii="Consolas" w:hAnsi="Consolas"/>
          <w:sz w:val="15"/>
        </w:rPr>
        <w:t xml:space="preserve">    'DEFAULT_FILTER_BACKENDS': (</w:t>
        <w:br/>
      </w:r>
      <w:r>
        <w:rPr>
          <w:rFonts w:ascii="Consolas" w:hAnsi="Consolas"/>
          <w:sz w:val="15"/>
        </w:rPr>
        <w:t xml:space="preserve">        'django_filters.rest_framework.DjangoFilterBackend',</w:t>
        <w:br/>
      </w:r>
      <w:r>
        <w:rPr>
          <w:rFonts w:ascii="Consolas" w:hAnsi="Consolas"/>
          <w:sz w:val="15"/>
        </w:rPr>
        <w:t xml:space="preserve">    ),</w:t>
        <w:br/>
      </w:r>
      <w:r>
        <w:rPr>
          <w:rFonts w:ascii="Consolas" w:hAnsi="Consolas"/>
          <w:sz w:val="15"/>
        </w:rPr>
        <w:t xml:space="preserve">    'DEFAULT_THROTTLE_CLASSES': (</w:t>
        <w:br/>
      </w:r>
      <w:r>
        <w:rPr>
          <w:rFonts w:ascii="Consolas" w:hAnsi="Consolas"/>
          <w:sz w:val="15"/>
        </w:rPr>
        <w:t xml:space="preserve">        'rest_framework.throttling.AnonRateThrottle',</w:t>
        <w:br/>
      </w:r>
      <w:r>
        <w:rPr>
          <w:rFonts w:ascii="Consolas" w:hAnsi="Consolas"/>
          <w:sz w:val="15"/>
        </w:rPr>
        <w:t xml:space="preserve">        'rest_framework.throttling.UserRateThrottle',</w:t>
        <w:br/>
      </w:r>
      <w:r>
        <w:rPr>
          <w:rFonts w:ascii="Consolas" w:hAnsi="Consolas"/>
          <w:sz w:val="15"/>
        </w:rPr>
        <w:t xml:space="preserve">    ),</w:t>
        <w:br/>
      </w:r>
      <w:r>
        <w:rPr>
          <w:rFonts w:ascii="Consolas" w:hAnsi="Consolas"/>
          <w:sz w:val="15"/>
        </w:rPr>
        <w:t xml:space="preserve">    'DEFAULT_THROTTLE_RATES': {</w:t>
        <w:br/>
      </w:r>
      <w:r>
        <w:rPr>
          <w:rFonts w:ascii="Consolas" w:hAnsi="Consolas"/>
          <w:sz w:val="15"/>
        </w:rPr>
        <w:t xml:space="preserve">        'anon': '60/min',</w:t>
        <w:br/>
      </w:r>
      <w:r>
        <w:rPr>
          <w:rFonts w:ascii="Consolas" w:hAnsi="Consolas"/>
          <w:sz w:val="15"/>
        </w:rPr>
        <w:t xml:space="preserve">        'user': '600/min',</w:t>
        <w:br/>
      </w:r>
      <w:r>
        <w:rPr>
          <w:rFonts w:ascii="Consolas" w:hAnsi="Consolas"/>
          <w:sz w:val="15"/>
        </w:rPr>
        <w:t xml:space="preserve">        'login': '20/min',</w:t>
        <w:br/>
      </w:r>
      <w:r>
        <w:rPr>
          <w:rFonts w:ascii="Consolas" w:hAnsi="Consolas"/>
          <w:sz w:val="15"/>
        </w:rPr>
        <w:t xml:space="preserve">        'checkin': '120/min',</w:t>
        <w:br/>
      </w:r>
      <w:r>
        <w:rPr>
          <w:rFonts w:ascii="Consolas" w:hAnsi="Consolas"/>
          <w:sz w:val="15"/>
        </w:rPr>
        <w:t xml:space="preserve">        'checkin_verify': '240/min',</w:t>
        <w:br/>
      </w:r>
      <w:r>
        <w:rPr>
          <w:rFonts w:ascii="Consolas" w:hAnsi="Consolas"/>
          <w:sz w:val="15"/>
        </w:rPr>
        <w:t xml:space="preserve">        'register': '3/hour',</w:t>
        <w:br/>
      </w:r>
      <w:r>
        <w:rPr>
          <w:rFonts w:ascii="Consolas" w:hAnsi="Consolas"/>
          <w:sz w:val="15"/>
        </w:rPr>
        <w:t xml:space="preserve">        'booking_create': '30/hour',</w:t>
        <w:br/>
      </w:r>
      <w:r>
        <w:rPr>
          <w:rFonts w:ascii="Consolas" w:hAnsi="Consolas"/>
          <w:sz w:val="15"/>
        </w:rPr>
        <w:t xml:space="preserve">        'public_read': '120/min',</w:t>
        <w:br/>
      </w:r>
      <w:r>
        <w:rPr>
          <w:rFonts w:ascii="Consolas" w:hAnsi="Consolas"/>
          <w:sz w:val="15"/>
        </w:rPr>
        <w:t xml:space="preserve">        'booking_resend': '5/hour',</w:t>
        <w:br/>
      </w:r>
      <w:r>
        <w:rPr>
          <w:rFonts w:ascii="Consolas" w:hAnsi="Consolas"/>
          <w:sz w:val="15"/>
        </w:rPr>
        <w:t xml:space="preserve">        'cron': '20/hour',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'DEFAULT_RENDERER_CLASSES': ('rest_framework.renderers.JSONRenderer',),</w:t>
        <w:br/>
      </w:r>
      <w:r>
        <w:rPr>
          <w:rFonts w:ascii="Consolas" w:hAnsi="Consolas"/>
          <w:sz w:val="15"/>
        </w:rPr>
        <w:t xml:space="preserve">    'DEFAULT_PAGINATION_CLASS': None,  # No pagination by default</w:t>
        <w:br/>
      </w: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4.5 Middleware Chain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MIDDLEWARE = [</w:t>
        <w:br/>
      </w:r>
      <w:r>
        <w:rPr>
          <w:rFonts w:ascii="Consolas" w:hAnsi="Consolas"/>
          <w:sz w:val="15"/>
        </w:rPr>
        <w:t xml:space="preserve">    'corsheaders.middleware.CorsMiddleware',          # Must be first</w:t>
        <w:br/>
      </w:r>
      <w:r>
        <w:rPr>
          <w:rFonts w:ascii="Consolas" w:hAnsi="Consolas"/>
          <w:sz w:val="15"/>
        </w:rPr>
        <w:t xml:space="preserve">    'django.middleware.security.SecurityMiddleware',   # Security headers</w:t>
        <w:br/>
      </w:r>
      <w:r>
        <w:rPr>
          <w:rFonts w:ascii="Consolas" w:hAnsi="Consolas"/>
          <w:sz w:val="15"/>
        </w:rPr>
        <w:t xml:space="preserve">    'django.contrib.sessions.middleware.SessionMiddleware',</w:t>
        <w:br/>
      </w:r>
      <w:r>
        <w:rPr>
          <w:rFonts w:ascii="Consolas" w:hAnsi="Consolas"/>
          <w:sz w:val="15"/>
        </w:rPr>
        <w:t xml:space="preserve">    'django.middleware.common.CommonMiddleware',</w:t>
        <w:br/>
      </w:r>
      <w:r>
        <w:rPr>
          <w:rFonts w:ascii="Consolas" w:hAnsi="Consolas"/>
          <w:sz w:val="15"/>
        </w:rPr>
        <w:t xml:space="preserve">    'django.middleware.csrf.CsrfViewMiddleware',</w:t>
        <w:br/>
      </w:r>
      <w:r>
        <w:rPr>
          <w:rFonts w:ascii="Consolas" w:hAnsi="Consolas"/>
          <w:sz w:val="15"/>
        </w:rPr>
        <w:t xml:space="preserve">    'django.contrib.auth.middleware.AuthenticationMiddleware',</w:t>
        <w:br/>
      </w:r>
      <w:r>
        <w:rPr>
          <w:rFonts w:ascii="Consolas" w:hAnsi="Consolas"/>
          <w:sz w:val="15"/>
        </w:rPr>
        <w:t xml:space="preserve">    'django.contrib.messages.middleware.MessageMiddleware',</w:t>
        <w:br/>
      </w:r>
      <w:r>
        <w:rPr>
          <w:rFonts w:ascii="Consolas" w:hAnsi="Consolas"/>
          <w:sz w:val="15"/>
        </w:rPr>
        <w:t xml:space="preserve">    'django.middleware.clickjacking.XFrameOptionsMiddleware',</w:t>
        <w:br/>
      </w:r>
      <w:r>
        <w:rPr>
          <w:rFonts w:ascii="Consolas" w:hAnsi="Consolas"/>
          <w:sz w:val="15"/>
        </w:rPr>
        <w:t xml:space="preserve">    'axes.middleware.AxesMiddleware',                   # Must be last</w:t>
        <w:br/>
      </w:r>
      <w:r>
        <w:rPr>
          <w:rFonts w:ascii="Consolas" w:hAnsi="Consolas"/>
          <w:sz w:val="15"/>
        </w:rPr>
        <w:t>]</w:t>
      </w:r>
    </w:p>
    <w:p>
      <w:r>
        <w:t>In production, WhiteNoise is inserted at position 1: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MIDDLEWARE.insert(1, 'whitenoise.middleware.WhiteNoiseMiddleware')</w:t>
      </w:r>
    </w:p>
    <w:p>
      <w:pPr>
        <w:pStyle w:val="Heading2"/>
      </w:pPr>
      <w:r>
        <w:t>4.6 ViewSet Architecture</w:t>
      </w:r>
    </w:p>
    <w:p>
      <w:r>
        <w:rPr>
          <w:b/>
        </w:rPr>
        <w:t>Pattern:</w:t>
      </w:r>
      <w:r>
        <w:t xml:space="preserve"> Each domain has a </w:t>
      </w:r>
      <w:r>
        <w:rPr>
          <w:rFonts w:ascii="Consolas" w:hAnsi="Consolas"/>
          <w:color w:val="C0392B"/>
          <w:sz w:val="19"/>
        </w:rPr>
        <w:t>ModelViewSet</w:t>
      </w:r>
      <w:r>
        <w:t xml:space="preserve"> with domain-specific actions decorated </w:t>
      </w:r>
      <w:r>
        <w:rPr>
          <w:rFonts w:ascii="Consolas" w:hAnsi="Consolas"/>
          <w:color w:val="C0392B"/>
          <w:sz w:val="19"/>
        </w:rPr>
        <w:t>@action(detail=...)</w:t>
      </w:r>
      <w:r>
        <w:t>.</w:t>
      </w:r>
    </w:p>
    <w:p>
      <w:r>
        <w:rPr>
          <w:b/>
        </w:rPr>
        <w:t>Scoping:</w:t>
      </w:r>
      <w:r>
        <w:t xml:space="preserve"> Every ViewSet overrides </w:t>
      </w:r>
      <w:r>
        <w:rPr>
          <w:rFonts w:ascii="Consolas" w:hAnsi="Consolas"/>
          <w:color w:val="C0392B"/>
          <w:sz w:val="19"/>
        </w:rPr>
        <w:t>get_queryset()</w:t>
      </w:r>
      <w:r>
        <w:t xml:space="preserve"> to enforce role-based filtering. This is a mandatory pattern — no view relies on the client to pass filters for authorization.</w:t>
      </w:r>
    </w:p>
    <w:p>
      <w:r>
        <w:rPr>
          <w:b/>
        </w:rPr>
        <w:t>Example (`BookingViewSet.get_queryset`):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def get_queryset(self):</w:t>
        <w:br/>
      </w:r>
      <w:r>
        <w:rPr>
          <w:rFonts w:ascii="Consolas" w:hAnsi="Consolas"/>
          <w:sz w:val="15"/>
        </w:rPr>
        <w:t xml:space="preserve">    user = self.request.user</w:t>
        <w:br/>
      </w:r>
      <w:r>
        <w:rPr>
          <w:rFonts w:ascii="Consolas" w:hAnsi="Consolas"/>
          <w:sz w:val="15"/>
        </w:rPr>
        <w:t xml:space="preserve">    if user.is_superuser or user.is_staff:</w:t>
        <w:br/>
      </w:r>
      <w:r>
        <w:rPr>
          <w:rFonts w:ascii="Consolas" w:hAnsi="Consolas"/>
          <w:sz w:val="15"/>
        </w:rPr>
        <w:t xml:space="preserve">        return Booking.objects.all()</w:t>
        <w:br/>
      </w:r>
      <w:r>
        <w:rPr>
          <w:rFonts w:ascii="Consolas" w:hAnsi="Consolas"/>
          <w:sz w:val="15"/>
        </w:rPr>
        <w:t xml:space="preserve">    if _is_organizer(user):</w:t>
        <w:br/>
      </w:r>
      <w:r>
        <w:rPr>
          <w:rFonts w:ascii="Consolas" w:hAnsi="Consolas"/>
          <w:sz w:val="15"/>
        </w:rPr>
        <w:t xml:space="preserve">        return Booking.objects.filter(event__organizer=user)</w:t>
        <w:br/>
      </w:r>
      <w:r>
        <w:rPr>
          <w:rFonts w:ascii="Consolas" w:hAnsi="Consolas"/>
          <w:sz w:val="15"/>
        </w:rPr>
        <w:t xml:space="preserve">    return Booking.objects.filter(user=user)</w:t>
      </w:r>
    </w:p>
    <w:p>
      <w:r>
        <w:rPr>
          <w:b/>
        </w:rPr>
        <w:t>Object-level permission</w:t>
      </w:r>
      <w:r>
        <w:t xml:space="preserve"> is enforced in </w:t>
      </w:r>
      <w:r>
        <w:rPr>
          <w:rFonts w:ascii="Consolas" w:hAnsi="Consolas"/>
          <w:color w:val="C0392B"/>
          <w:sz w:val="19"/>
        </w:rPr>
        <w:t>get_object()</w:t>
      </w:r>
      <w:r>
        <w:t xml:space="preserve"> (not just </w:t>
      </w:r>
      <w:r>
        <w:rPr>
          <w:rFonts w:ascii="Consolas" w:hAnsi="Consolas"/>
          <w:color w:val="C0392B"/>
          <w:sz w:val="19"/>
        </w:rPr>
        <w:t>get_queryset()</w:t>
      </w:r>
      <w:r>
        <w:t xml:space="preserve">), because DRF's </w:t>
      </w:r>
      <w:r>
        <w:rPr>
          <w:rFonts w:ascii="Consolas" w:hAnsi="Consolas"/>
          <w:color w:val="C0392B"/>
          <w:sz w:val="19"/>
        </w:rPr>
        <w:t>get_object()</w:t>
      </w:r>
      <w:r>
        <w:t xml:space="preserve"> bypasses the queryset for direct ID lookups unless explicitly checked.</w:t>
      </w:r>
    </w:p>
    <w:p>
      <w:pPr>
        <w:pStyle w:val="Heading2"/>
      </w:pPr>
      <w:r>
        <w:t>4.7 Serializer Architecture</w:t>
      </w:r>
    </w:p>
    <w:p>
      <w:r>
        <w:rPr>
          <w:b/>
        </w:rPr>
        <w:t>Layered serializers: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PublicEventSerializer</w:t>
      </w:r>
      <w:r>
        <w:t xml:space="preserve"> — narrow, no auth-sensitive fields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EventSerializer</w:t>
      </w:r>
      <w:r>
        <w:t xml:space="preserve"> — manager view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EventDetailSerializer</w:t>
      </w:r>
      <w:r>
        <w:t xml:space="preserve"> — full detail with sessions/tiers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BookingSerializer</w:t>
      </w:r>
      <w:r>
        <w:t xml:space="preserve"> — write path with validation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BookingListSerializer</w:t>
      </w:r>
      <w:r>
        <w:t xml:space="preserve"> — lightweight list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BookingAdminSerializer</w:t>
      </w:r>
      <w:r>
        <w:t xml:space="preserve"> — full read with computed fields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TicketSerializer</w:t>
      </w:r>
      <w:r>
        <w:t xml:space="preserve"> — read-only view</w:t>
      </w:r>
    </w:p>
    <w:p>
      <w:r>
        <w:rPr>
          <w:b/>
        </w:rPr>
        <w:t>Write-path validation is defensive: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def validate(self, data):</w:t>
        <w:br/>
      </w:r>
      <w:r>
        <w:rPr>
          <w:rFonts w:ascii="Consolas" w:hAnsi="Consolas"/>
          <w:sz w:val="15"/>
        </w:rPr>
        <w:t xml:space="preserve">    # 1. Event must exist and be bookable</w:t>
        <w:br/>
      </w:r>
      <w:r>
        <w:rPr>
          <w:rFonts w:ascii="Consolas" w:hAnsi="Consolas"/>
          <w:sz w:val="15"/>
        </w:rPr>
        <w:t xml:space="preserve">    # 2. Recompute total from tier prices (client value ignored)</w:t>
        <w:br/>
      </w:r>
      <w:r>
        <w:rPr>
          <w:rFonts w:ascii="Consolas" w:hAnsi="Consolas"/>
          <w:sz w:val="15"/>
        </w:rPr>
        <w:t xml:space="preserve">    # 3. Validate discount (existence, dates, min order)</w:t>
        <w:br/>
      </w:r>
      <w:r>
        <w:rPr>
          <w:rFonts w:ascii="Consolas" w:hAnsi="Consolas"/>
          <w:sz w:val="15"/>
        </w:rPr>
        <w:t xml:space="preserve">    # 4. Capacity check (advisory — authoritative check under lock in ViewSet)</w:t>
        <w:br/>
      </w:r>
      <w:r>
        <w:rPr>
          <w:rFonts w:ascii="Consolas" w:hAnsi="Consolas"/>
          <w:sz w:val="15"/>
        </w:rPr>
        <w:t xml:space="preserve">    return data</w:t>
      </w:r>
    </w:p>
    <w:p>
      <w:r>
        <w:t xml:space="preserve">The serializer's capacity check is </w:t>
      </w:r>
      <w:r>
        <w:rPr>
          <w:b/>
        </w:rPr>
        <w:t>fail-fast UX</w:t>
      </w:r>
      <w:r>
        <w:t xml:space="preserve">, not the security boundary. The ViewSet's </w:t>
      </w:r>
      <w:r>
        <w:rPr>
          <w:rFonts w:ascii="Consolas" w:hAnsi="Consolas"/>
          <w:color w:val="C0392B"/>
          <w:sz w:val="19"/>
        </w:rPr>
        <w:t>SELECT FOR UPDATE</w:t>
      </w:r>
      <w:r>
        <w:t xml:space="preserve"> is the authoritative check.</w:t>
      </w:r>
    </w:p>
    <w:p>
      <w:pPr>
        <w:pStyle w:val="Heading2"/>
      </w:pPr>
      <w:r>
        <w:t>4.8 Services Layer</w:t>
      </w:r>
    </w:p>
    <w:p>
      <w:r>
        <w:t>Pure functions with no HTTP or ORM dependencies where possible: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Purity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cancellation_policy.py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Pure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validate_cancellation_rules()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compute_refund()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snapshot_policy()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ticket_cancellation.py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ORM-aware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Transactional per-ticket cancellation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discount_service.py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ORM-aware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Discount validation + application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qr_payload.py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Pure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HMAC signing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qr_service.py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Side-effect (storage)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 image generation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email_backend.py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Side-effect (HTTP)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Resend API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email_service.py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Side-effect (SMTP)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EmailMessage</w:t>
            </w:r>
          </w:p>
        </w:tc>
      </w:tr>
    </w:tbl>
    <w:p>
      <w:pPr>
        <w:spacing w:after="40"/>
      </w:pPr>
    </w:p>
    <w:p>
      <w:pPr>
        <w:pStyle w:val="Heading2"/>
      </w:pPr>
      <w:r>
        <w:t>4.9 Celery Architecture</w:t>
      </w:r>
    </w:p>
    <w:p>
      <w:r>
        <w:rPr>
          <w:b/>
        </w:rPr>
        <w:t>Configuration: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app = Celery('ticketvolt')</w:t>
        <w:br/>
      </w:r>
      <w:r>
        <w:rPr>
          <w:rFonts w:ascii="Consolas" w:hAnsi="Consolas"/>
          <w:sz w:val="15"/>
        </w:rPr>
        <w:t>app.config_from_object('django.conf:settings', namespace='CELERY')</w:t>
        <w:br/>
      </w:r>
      <w:r>
        <w:rPr>
          <w:rFonts w:ascii="Consolas" w:hAnsi="Consolas"/>
          <w:sz w:val="15"/>
        </w:rPr>
        <w:t>app.autodiscover_tasks()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CELERY_BROKER_URL = os.environ.get('REDIS_URL', 'redis://redis:6379/0')</w:t>
        <w:br/>
      </w:r>
      <w:r>
        <w:rPr>
          <w:rFonts w:ascii="Consolas" w:hAnsi="Consolas"/>
          <w:sz w:val="15"/>
        </w:rPr>
        <w:t>CELERY_RESULT_BACKEND = os.environ.get('REDIS_URL', 'redis://redis:6379/0')</w:t>
        <w:br/>
      </w:r>
      <w:r>
        <w:rPr>
          <w:rFonts w:ascii="Consolas" w:hAnsi="Consolas"/>
          <w:sz w:val="15"/>
        </w:rPr>
        <w:t>CELERY_ACCEPT_CONTENT = ['application/json']      # JSON only</w:t>
        <w:br/>
      </w:r>
      <w:r>
        <w:rPr>
          <w:rFonts w:ascii="Consolas" w:hAnsi="Consolas"/>
          <w:sz w:val="15"/>
        </w:rPr>
        <w:t>CELERY_TASK_SERIALIZER = 'json'</w:t>
        <w:br/>
      </w:r>
      <w:r>
        <w:rPr>
          <w:rFonts w:ascii="Consolas" w:hAnsi="Consolas"/>
          <w:sz w:val="15"/>
        </w:rPr>
        <w:t>CELERY_TIMEZONE = 'Asia/Hong_Kong'</w:t>
      </w:r>
    </w:p>
    <w:p>
      <w:r>
        <w:rPr>
          <w:b/>
        </w:rPr>
        <w:t>Beat schedule: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app.conf.beat_schedule = {</w:t>
        <w:br/>
      </w:r>
      <w:r>
        <w:rPr>
          <w:rFonts w:ascii="Consolas" w:hAnsi="Consolas"/>
          <w:sz w:val="15"/>
        </w:rPr>
        <w:t xml:space="preserve">    'update-event-status-every-hour': {</w:t>
        <w:br/>
      </w:r>
      <w:r>
        <w:rPr>
          <w:rFonts w:ascii="Consolas" w:hAnsi="Consolas"/>
          <w:sz w:val="15"/>
        </w:rPr>
        <w:t xml:space="preserve">        'task': 'ticket_bookings.tasks.update_event_status',</w:t>
        <w:br/>
      </w:r>
      <w:r>
        <w:rPr>
          <w:rFonts w:ascii="Consolas" w:hAnsi="Consolas"/>
          <w:sz w:val="15"/>
        </w:rPr>
        <w:t xml:space="preserve">        'schedule': crontab(minute=0, hour='*'),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'update-completed-events-every-15-min': {</w:t>
        <w:br/>
      </w:r>
      <w:r>
        <w:rPr>
          <w:rFonts w:ascii="Consolas" w:hAnsi="Consolas"/>
          <w:sz w:val="15"/>
        </w:rPr>
        <w:t xml:space="preserve">        'task': 'ticket_bookings.tasks.update_completed_events',</w:t>
        <w:br/>
      </w:r>
      <w:r>
        <w:rPr>
          <w:rFonts w:ascii="Consolas" w:hAnsi="Consolas"/>
          <w:sz w:val="15"/>
        </w:rPr>
        <w:t xml:space="preserve">        'schedule': crontab(minute='*/15'),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'update-sold-out-events-every-30-min': {</w:t>
        <w:br/>
      </w:r>
      <w:r>
        <w:rPr>
          <w:rFonts w:ascii="Consolas" w:hAnsi="Consolas"/>
          <w:sz w:val="15"/>
        </w:rPr>
        <w:t xml:space="preserve">        'task': 'ticket_bookings.tasks.update_sold_out_events',</w:t>
        <w:br/>
      </w:r>
      <w:r>
        <w:rPr>
          <w:rFonts w:ascii="Consolas" w:hAnsi="Consolas"/>
          <w:sz w:val="15"/>
        </w:rPr>
        <w:t xml:space="preserve">        'schedule': crontab(minute='*/30'),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Production alternative:</w:t>
      </w:r>
      <w:r>
        <w:t xml:space="preserve"> GitHub Actions cron hits </w:t>
      </w:r>
      <w:r>
        <w:rPr>
          <w:rFonts w:ascii="Consolas" w:hAnsi="Consolas"/>
          <w:color w:val="C0392B"/>
          <w:sz w:val="19"/>
        </w:rPr>
        <w:t>/api/cron/run-tasks/</w:t>
      </w:r>
      <w:r>
        <w:t xml:space="preserve"> instead of running Celery Beat (saves ~$7/mo on Render).</w:t>
      </w:r>
    </w:p>
    <w:p>
      <w:pPr>
        <w:pStyle w:val="Heading2"/>
      </w:pPr>
      <w:r>
        <w:t>4.10 Database Connection Management</w:t>
      </w:r>
    </w:p>
    <w:p>
      <w:r>
        <w:rPr>
          <w:b/>
        </w:rPr>
        <w:t>Production (Neon):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DATABASES = {</w:t>
        <w:br/>
      </w:r>
      <w:r>
        <w:rPr>
          <w:rFonts w:ascii="Consolas" w:hAnsi="Consolas"/>
          <w:sz w:val="15"/>
        </w:rPr>
        <w:t xml:space="preserve">    'default': {</w:t>
        <w:br/>
      </w:r>
      <w:r>
        <w:rPr>
          <w:rFonts w:ascii="Consolas" w:hAnsi="Consolas"/>
          <w:sz w:val="15"/>
        </w:rPr>
        <w:t xml:space="preserve">        'ENGINE': 'django.db.backends.postgresql',</w:t>
        <w:br/>
      </w:r>
      <w:r>
        <w:rPr>
          <w:rFonts w:ascii="Consolas" w:hAnsi="Consolas"/>
          <w:sz w:val="15"/>
        </w:rPr>
        <w:t xml:space="preserve">        'OPTIONS': {</w:t>
        <w:br/>
      </w:r>
      <w:r>
        <w:rPr>
          <w:rFonts w:ascii="Consolas" w:hAnsi="Consolas"/>
          <w:sz w:val="15"/>
        </w:rPr>
        <w:t xml:space="preserve">            'sslmode': 'require',</w:t>
        <w:br/>
      </w:r>
      <w:r>
        <w:rPr>
          <w:rFonts w:ascii="Consolas" w:hAnsi="Consolas"/>
          <w:sz w:val="15"/>
        </w:rPr>
        <w:t xml:space="preserve">            'connect_timeout': 10,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    'CONN_MAX_AGE': 60,  # Connection reuse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Neon serverless note:</w:t>
      </w:r>
      <w:r>
        <w:t xml:space="preserve"> Neon auto-suspends idle databases. </w:t>
      </w:r>
      <w:r>
        <w:rPr>
          <w:rFonts w:ascii="Consolas" w:hAnsi="Consolas"/>
          <w:color w:val="C0392B"/>
          <w:sz w:val="19"/>
        </w:rPr>
        <w:t>connect_timeout=10</w:t>
      </w:r>
      <w:r>
        <w:t xml:space="preserve"> is generous enough to wake a suspended instance. Gunicorn workers keep </w:t>
      </w:r>
      <w:r>
        <w:rPr>
          <w:rFonts w:ascii="Consolas" w:hAnsi="Consolas"/>
          <w:color w:val="C0392B"/>
          <w:sz w:val="19"/>
        </w:rPr>
        <w:t>CONN_MAX_AGE=60</w:t>
      </w:r>
      <w:r>
        <w:t xml:space="preserve"> (1 minute) — short enough to not hold connections across Neon's suspend, long enough to reuse for request bursts.</w:t>
      </w:r>
    </w:p>
    <w:p>
      <w:pPr>
        <w:pStyle w:val="Heading1"/>
      </w:pPr>
      <w:r>
        <w:t>5. Frontend Architecture</w:t>
      </w:r>
    </w:p>
    <w:p>
      <w:pPr>
        <w:pStyle w:val="Heading2"/>
      </w:pPr>
      <w:r>
        <w:t>5.1 Application Structure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frontend/src/</w:t>
        <w:br/>
      </w:r>
      <w:r>
        <w:rPr>
          <w:rFonts w:ascii="Consolas" w:hAnsi="Consolas"/>
          <w:sz w:val="15"/>
        </w:rPr>
        <w:t>├── App.js                         # Root router + provider stack</w:t>
        <w:br/>
      </w:r>
      <w:r>
        <w:rPr>
          <w:rFonts w:ascii="Consolas" w:hAnsi="Consolas"/>
          <w:sz w:val="15"/>
        </w:rPr>
        <w:t>├── index.js                       # ReactDOM.createRoot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context/                       # React Context providers</w:t>
        <w:br/>
      </w:r>
      <w:r>
        <w:rPr>
          <w:rFonts w:ascii="Consolas" w:hAnsi="Consolas"/>
          <w:sz w:val="15"/>
        </w:rPr>
        <w:t>│   ├── AuthContext.js             # JWT + user state</w:t>
        <w:br/>
      </w:r>
      <w:r>
        <w:rPr>
          <w:rFonts w:ascii="Consolas" w:hAnsi="Consolas"/>
          <w:sz w:val="15"/>
        </w:rPr>
        <w:t>│   └── RoleContext.js             # Derived role flags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services/                      # API clients</w:t>
        <w:br/>
      </w:r>
      <w:r>
        <w:rPr>
          <w:rFonts w:ascii="Consolas" w:hAnsi="Consolas"/>
          <w:sz w:val="15"/>
        </w:rPr>
        <w:t>│   ├── api.js                     # Axios instance + interceptors</w:t>
        <w:br/>
      </w:r>
      <w:r>
        <w:rPr>
          <w:rFonts w:ascii="Consolas" w:hAnsi="Consolas"/>
          <w:sz w:val="15"/>
        </w:rPr>
        <w:t>│   └── *Service.js                # Domain-specific wrappers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theme/                         # Design tokens</w:t>
        <w:br/>
      </w:r>
      <w:r>
        <w:rPr>
          <w:rFonts w:ascii="Consolas" w:hAnsi="Consolas"/>
          <w:sz w:val="15"/>
        </w:rPr>
        <w:t>│   ├── tokens.js                  # Single source of truth</w:t>
        <w:br/>
      </w:r>
      <w:r>
        <w:rPr>
          <w:rFonts w:ascii="Consolas" w:hAnsi="Consolas"/>
          <w:sz w:val="15"/>
        </w:rPr>
        <w:t>│   ├── muiTheme.js                # MUI theme from tokens</w:t>
        <w:br/>
      </w:r>
      <w:r>
        <w:rPr>
          <w:rFonts w:ascii="Consolas" w:hAnsi="Consolas"/>
          <w:sz w:val="15"/>
        </w:rPr>
        <w:t>│   └── index.js                   # Re-exports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constants/                     # Enums + display maps</w:t>
        <w:br/>
      </w:r>
      <w:r>
        <w:rPr>
          <w:rFonts w:ascii="Consolas" w:hAnsi="Consolas"/>
          <w:sz w:val="15"/>
        </w:rPr>
        <w:t>│   └── index.js                   # Statuses, roles, utilities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components/                    # Reusable UI</w:t>
        <w:br/>
      </w:r>
      <w:r>
        <w:rPr>
          <w:rFonts w:ascii="Consolas" w:hAnsi="Consolas"/>
          <w:sz w:val="15"/>
        </w:rPr>
        <w:t>│   ├── Common/                    # Buttons, cards, badges</w:t>
        <w:br/>
      </w:r>
      <w:r>
        <w:rPr>
          <w:rFonts w:ascii="Consolas" w:hAnsi="Consolas"/>
          <w:sz w:val="15"/>
        </w:rPr>
        <w:t>│   ├── Layout/                    # App shell</w:t>
        <w:br/>
      </w:r>
      <w:r>
        <w:rPr>
          <w:rFonts w:ascii="Consolas" w:hAnsi="Consolas"/>
          <w:sz w:val="15"/>
        </w:rPr>
        <w:t>│   ├── Sidebar/                   # Navigation</w:t>
        <w:br/>
      </w:r>
      <w:r>
        <w:rPr>
          <w:rFonts w:ascii="Consolas" w:hAnsi="Consolas"/>
          <w:sz w:val="15"/>
        </w:rPr>
        <w:t>│   ├── Navbar/                    # User menu</w:t>
        <w:br/>
      </w:r>
      <w:r>
        <w:rPr>
          <w:rFonts w:ascii="Consolas" w:hAnsi="Consolas"/>
          <w:sz w:val="15"/>
        </w:rPr>
        <w:t>│   ├── Logo/                      # Brand component</w:t>
        <w:br/>
      </w:r>
      <w:r>
        <w:rPr>
          <w:rFonts w:ascii="Consolas" w:hAnsi="Consolas"/>
          <w:sz w:val="15"/>
        </w:rPr>
        <w:t>│   └── Ticket/                    # E-Ticket renderer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features/                      # Feature-scoped logic</w:t>
        <w:br/>
      </w:r>
      <w:r>
        <w:rPr>
          <w:rFonts w:ascii="Consolas" w:hAnsi="Consolas"/>
          <w:sz w:val="15"/>
        </w:rPr>
        <w:t>│   ├── bookings/                  # Hooks for bookings</w:t>
        <w:br/>
      </w:r>
      <w:r>
        <w:rPr>
          <w:rFonts w:ascii="Consolas" w:hAnsi="Consolas"/>
          <w:sz w:val="15"/>
        </w:rPr>
        <w:t>│   └── events/                    # Hooks for events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hooks/                         # Cross-feature hooks</w:t>
        <w:br/>
      </w:r>
      <w:r>
        <w:rPr>
          <w:rFonts w:ascii="Consolas" w:hAnsi="Consolas"/>
          <w:sz w:val="15"/>
        </w:rPr>
        <w:t>│   └── useBookingDraft.js         # Booking wizard state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pages/                         # Route components</w:t>
        <w:br/>
      </w:r>
      <w:r>
        <w:rPr>
          <w:rFonts w:ascii="Consolas" w:hAnsi="Consolas"/>
          <w:sz w:val="15"/>
        </w:rPr>
        <w:t>│   ├── Landing/                   # Public landing</w:t>
        <w:br/>
      </w:r>
      <w:r>
        <w:rPr>
          <w:rFonts w:ascii="Consolas" w:hAnsi="Consolas"/>
          <w:sz w:val="15"/>
        </w:rPr>
        <w:t>│   ├── Login/                     # Auth</w:t>
        <w:br/>
      </w:r>
      <w:r>
        <w:rPr>
          <w:rFonts w:ascii="Consolas" w:hAnsi="Consolas"/>
          <w:sz w:val="15"/>
        </w:rPr>
        <w:t>│   ├── Register/                  # Auth</w:t>
        <w:br/>
      </w:r>
      <w:r>
        <w:rPr>
          <w:rFonts w:ascii="Consolas" w:hAnsi="Consolas"/>
          <w:sz w:val="15"/>
        </w:rPr>
        <w:t>│   ├── Dashboard/                 # Home</w:t>
        <w:br/>
      </w:r>
      <w:r>
        <w:rPr>
          <w:rFonts w:ascii="Consolas" w:hAnsi="Consolas"/>
          <w:sz w:val="15"/>
        </w:rPr>
        <w:t>│   ├── Events/                    # Event CRUD + detail</w:t>
        <w:br/>
      </w:r>
      <w:r>
        <w:rPr>
          <w:rFonts w:ascii="Consolas" w:hAnsi="Consolas"/>
          <w:sz w:val="15"/>
        </w:rPr>
        <w:t>│   ├── Venues/                    # Venue CRUD + detail</w:t>
        <w:br/>
      </w:r>
      <w:r>
        <w:rPr>
          <w:rFonts w:ascii="Consolas" w:hAnsi="Consolas"/>
          <w:sz w:val="15"/>
        </w:rPr>
        <w:t>│   ├── Bookings/                  # Booking list + tickets</w:t>
        <w:br/>
      </w:r>
      <w:r>
        <w:rPr>
          <w:rFonts w:ascii="Consolas" w:hAnsi="Consolas"/>
          <w:sz w:val="15"/>
        </w:rPr>
        <w:t>│   ├── Checkin/                   # Web scanner</w:t>
        <w:br/>
      </w:r>
      <w:r>
        <w:rPr>
          <w:rFonts w:ascii="Consolas" w:hAnsi="Consolas"/>
          <w:sz w:val="15"/>
        </w:rPr>
        <w:t>│   ├── Analytics/                 # Charts</w:t>
        <w:br/>
      </w:r>
      <w:r>
        <w:rPr>
          <w:rFonts w:ascii="Consolas" w:hAnsi="Consolas"/>
          <w:sz w:val="15"/>
        </w:rPr>
        <w:t>│   ├── Discounts/                 # Promo CRUD</w:t>
        <w:br/>
      </w:r>
      <w:r>
        <w:rPr>
          <w:rFonts w:ascii="Consolas" w:hAnsi="Consolas"/>
          <w:sz w:val="15"/>
        </w:rPr>
        <w:t>│   ├── CancellationPolicies/      # Policy CRUD</w:t>
        <w:br/>
      </w:r>
      <w:r>
        <w:rPr>
          <w:rFonts w:ascii="Consolas" w:hAnsi="Consolas"/>
          <w:sz w:val="15"/>
        </w:rPr>
        <w:t>│   ├── Settings/                  # User settings</w:t>
        <w:br/>
      </w:r>
      <w:r>
        <w:rPr>
          <w:rFonts w:ascii="Consolas" w:hAnsi="Consolas"/>
          <w:sz w:val="15"/>
        </w:rPr>
        <w:t>│   ├── Profile/                   # Profile</w:t>
        <w:br/>
      </w:r>
      <w:r>
        <w:rPr>
          <w:rFonts w:ascii="Consolas" w:hAnsi="Consolas"/>
          <w:sz w:val="15"/>
        </w:rPr>
        <w:t>│   ├── Users/                     # User management</w:t>
        <w:br/>
      </w:r>
      <w:r>
        <w:rPr>
          <w:rFonts w:ascii="Consolas" w:hAnsi="Consolas"/>
          <w:sz w:val="15"/>
        </w:rPr>
        <w:t>│   └── Tickets/                   # Ticket view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config/</w:t>
        <w:br/>
      </w:r>
      <w:r>
        <w:rPr>
          <w:rFonts w:ascii="Consolas" w:hAnsi="Consolas"/>
          <w:sz w:val="15"/>
        </w:rPr>
        <w:t>│   └── timezones.js               # Timezone catalog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└── utils/</w:t>
        <w:br/>
      </w:r>
      <w:r>
        <w:rPr>
          <w:rFonts w:ascii="Consolas" w:hAnsi="Consolas"/>
          <w:sz w:val="15"/>
        </w:rPr>
        <w:t xml:space="preserve">    ├── datetime.js                # ISO &lt;-&gt; input helpers</w:t>
        <w:br/>
      </w:r>
      <w:r>
        <w:rPr>
          <w:rFonts w:ascii="Consolas" w:hAnsi="Consolas"/>
          <w:sz w:val="15"/>
        </w:rPr>
        <w:t xml:space="preserve">    └── money.js                   # Amount computations</w:t>
      </w:r>
    </w:p>
    <w:p>
      <w:pPr>
        <w:pStyle w:val="Heading2"/>
      </w:pPr>
      <w:r>
        <w:t>5.2 Provider Stack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&lt;ThemeProvider theme={theme}&gt;              {/* styled-components tokens */}</w:t>
        <w:br/>
      </w:r>
      <w:r>
        <w:rPr>
          <w:rFonts w:ascii="Consolas" w:hAnsi="Consolas"/>
          <w:sz w:val="15"/>
        </w:rPr>
        <w:t xml:space="preserve">  &lt;MuiThemeProvider theme={muiTheme}&gt;      {/* MUI palette from tokens */}</w:t>
        <w:br/>
      </w:r>
      <w:r>
        <w:rPr>
          <w:rFonts w:ascii="Consolas" w:hAnsi="Consolas"/>
          <w:sz w:val="15"/>
        </w:rPr>
        <w:t xml:space="preserve">    &lt;CssBaseline /&gt;                         {/* Normalize */}</w:t>
        <w:br/>
      </w:r>
      <w:r>
        <w:rPr>
          <w:rFonts w:ascii="Consolas" w:hAnsi="Consolas"/>
          <w:sz w:val="15"/>
        </w:rPr>
        <w:t xml:space="preserve">    &lt;GlobalStyle /&gt;                         {/* CSS custom properties */}</w:t>
        <w:br/>
      </w:r>
      <w:r>
        <w:rPr>
          <w:rFonts w:ascii="Consolas" w:hAnsi="Consolas"/>
          <w:sz w:val="15"/>
        </w:rPr>
        <w:t xml:space="preserve">    &lt;Router&gt;                                {/* React Router */}</w:t>
        <w:br/>
      </w:r>
      <w:r>
        <w:rPr>
          <w:rFonts w:ascii="Consolas" w:hAnsi="Consolas"/>
          <w:sz w:val="15"/>
        </w:rPr>
        <w:t xml:space="preserve">      &lt;AuthProvider&gt;                        {/* JWT + user state */}</w:t>
        <w:br/>
      </w:r>
      <w:r>
        <w:rPr>
          <w:rFonts w:ascii="Consolas" w:hAnsi="Consolas"/>
          <w:sz w:val="15"/>
        </w:rPr>
        <w:t xml:space="preserve">        &lt;RoleProvider&gt;                      {/* Derived role flags */}</w:t>
        <w:br/>
      </w:r>
      <w:r>
        <w:rPr>
          <w:rFonts w:ascii="Consolas" w:hAnsi="Consolas"/>
          <w:sz w:val="15"/>
        </w:rPr>
        <w:t xml:space="preserve">          &lt;ToastContainer /&gt;                {/* Notifications */}</w:t>
        <w:br/>
      </w:r>
      <w:r>
        <w:rPr>
          <w:rFonts w:ascii="Consolas" w:hAnsi="Consolas"/>
          <w:sz w:val="15"/>
        </w:rPr>
        <w:t xml:space="preserve">          &lt;AppRoutes /&gt;                     {/* Route tree */}</w:t>
        <w:br/>
      </w:r>
      <w:r>
        <w:rPr>
          <w:rFonts w:ascii="Consolas" w:hAnsi="Consolas"/>
          <w:sz w:val="15"/>
        </w:rPr>
        <w:t xml:space="preserve">        &lt;/RoleProvider&gt;</w:t>
        <w:br/>
      </w:r>
      <w:r>
        <w:rPr>
          <w:rFonts w:ascii="Consolas" w:hAnsi="Consolas"/>
          <w:sz w:val="15"/>
        </w:rPr>
        <w:t xml:space="preserve">      &lt;/AuthProvider&gt;</w:t>
        <w:br/>
      </w:r>
      <w:r>
        <w:rPr>
          <w:rFonts w:ascii="Consolas" w:hAnsi="Consolas"/>
          <w:sz w:val="15"/>
        </w:rPr>
        <w:t xml:space="preserve">    &lt;/Router&gt;</w:t>
        <w:br/>
      </w:r>
      <w:r>
        <w:rPr>
          <w:rFonts w:ascii="Consolas" w:hAnsi="Consolas"/>
          <w:sz w:val="15"/>
        </w:rPr>
        <w:t xml:space="preserve">  &lt;/MuiThemeProvider&gt;</w:t>
        <w:br/>
      </w:r>
      <w:r>
        <w:rPr>
          <w:rFonts w:ascii="Consolas" w:hAnsi="Consolas"/>
          <w:sz w:val="15"/>
        </w:rPr>
        <w:t>&lt;/ThemeProvider&gt;</w:t>
      </w:r>
    </w:p>
    <w:p>
      <w:r>
        <w:rPr>
          <w:b/>
        </w:rPr>
        <w:t>Ordering rationale:</w:t>
      </w:r>
    </w:p>
    <w:p>
      <w:pPr>
        <w:pStyle w:val="ListNumber"/>
        <w:numPr>
          <w:ilvl w:val="0"/>
          <w:numId w:val="11"/>
        </w:numPr>
      </w:pPr>
      <w:r>
        <w:t xml:space="preserve">Theme providers wrap everything (components read </w:t>
      </w:r>
      <w:r>
        <w:rPr>
          <w:rFonts w:ascii="Consolas" w:hAnsi="Consolas"/>
          <w:color w:val="C0392B"/>
          <w:sz w:val="19"/>
        </w:rPr>
        <w:t>props.theme</w:t>
      </w:r>
      <w:r>
        <w:t>)</w:t>
      </w:r>
    </w:p>
    <w:p>
      <w:pPr>
        <w:pStyle w:val="ListNumber"/>
        <w:numPr>
          <w:ilvl w:val="0"/>
          <w:numId w:val="11"/>
        </w:numPr>
      </w:pPr>
      <w:r>
        <w:t xml:space="preserve">Router comes before auth (auth redirects need </w:t>
      </w:r>
      <w:r>
        <w:rPr>
          <w:rFonts w:ascii="Consolas" w:hAnsi="Consolas"/>
          <w:color w:val="C0392B"/>
          <w:sz w:val="19"/>
        </w:rPr>
        <w:t>useNavigate</w:t>
      </w:r>
      <w:r>
        <w:t>)</w:t>
      </w:r>
    </w:p>
    <w:p>
      <w:pPr>
        <w:pStyle w:val="ListNumber"/>
        <w:numPr>
          <w:ilvl w:val="0"/>
          <w:numId w:val="11"/>
        </w:numPr>
      </w:pPr>
      <w:r>
        <w:t>Auth comes before role (role derives from auth)</w:t>
      </w:r>
    </w:p>
    <w:p>
      <w:pPr>
        <w:pStyle w:val="Heading2"/>
      </w:pPr>
      <w:r>
        <w:t>5.3 Authentication Flow</w:t>
      </w:r>
    </w:p>
    <w:p>
      <w:r>
        <w:rPr>
          <w:b/>
        </w:rPr>
        <w:t>Login: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1. User submits email/password</w:t>
        <w:br/>
      </w:r>
      <w:r>
        <w:rPr>
          <w:rFonts w:ascii="Consolas" w:hAnsi="Consolas"/>
          <w:sz w:val="15"/>
        </w:rPr>
        <w:t>2. AuthContext.login() → POST /api/auth/login/</w:t>
        <w:br/>
      </w:r>
      <w:r>
        <w:rPr>
          <w:rFonts w:ascii="Consolas" w:hAnsi="Consolas"/>
          <w:sz w:val="15"/>
        </w:rPr>
        <w:t>3. Response: {access, refresh, user: {...with role}}</w:t>
        <w:br/>
      </w:r>
      <w:r>
        <w:rPr>
          <w:rFonts w:ascii="Consolas" w:hAnsi="Consolas"/>
          <w:sz w:val="15"/>
        </w:rPr>
        <w:t>4. Store in localStorage + sessionStorage:</w:t>
        <w:br/>
      </w:r>
      <w:r>
        <w:rPr>
          <w:rFonts w:ascii="Consolas" w:hAnsi="Consolas"/>
          <w:sz w:val="15"/>
        </w:rPr>
        <w:t xml:space="preserve">   - token (access)</w:t>
        <w:br/>
      </w:r>
      <w:r>
        <w:rPr>
          <w:rFonts w:ascii="Consolas" w:hAnsi="Consolas"/>
          <w:sz w:val="15"/>
        </w:rPr>
        <w:t xml:space="preserve">   - refresh_token</w:t>
        <w:br/>
      </w:r>
      <w:r>
        <w:rPr>
          <w:rFonts w:ascii="Consolas" w:hAnsi="Consolas"/>
          <w:sz w:val="15"/>
        </w:rPr>
        <w:t xml:space="preserve">   - user (JSON)</w:t>
        <w:br/>
      </w:r>
      <w:r>
        <w:rPr>
          <w:rFonts w:ascii="Consolas" w:hAnsi="Consolas"/>
          <w:sz w:val="15"/>
        </w:rPr>
        <w:t>5. Set axios default header</w:t>
        <w:br/>
      </w:r>
      <w:r>
        <w:rPr>
          <w:rFonts w:ascii="Consolas" w:hAnsi="Consolas"/>
          <w:sz w:val="15"/>
        </w:rPr>
        <w:t>6. setState(user, isAuthenticated=true)</w:t>
        <w:br/>
      </w:r>
      <w:r>
        <w:rPr>
          <w:rFonts w:ascii="Consolas" w:hAnsi="Consolas"/>
          <w:sz w:val="15"/>
        </w:rPr>
        <w:t>7. Navigate to redirectTo</w:t>
      </w:r>
    </w:p>
    <w:p>
      <w:r>
        <w:rPr>
          <w:b/>
        </w:rPr>
        <w:t>Auth restoration on mount: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1. Read token + user from localStorage (fallback sessionStorage)</w:t>
        <w:br/>
      </w:r>
      <w:r>
        <w:rPr>
          <w:rFonts w:ascii="Consolas" w:hAnsi="Consolas"/>
          <w:sz w:val="15"/>
        </w:rPr>
        <w:t>2. If both present → restore axios header + state</w:t>
        <w:br/>
      </w:r>
      <w:r>
        <w:rPr>
          <w:rFonts w:ascii="Consolas" w:hAnsi="Consolas"/>
          <w:sz w:val="15"/>
        </w:rPr>
        <w:t>3. If malformed JSON → clear all, treat as logged out</w:t>
        <w:br/>
      </w:r>
      <w:r>
        <w:rPr>
          <w:rFonts w:ascii="Consolas" w:hAnsi="Consolas"/>
          <w:sz w:val="15"/>
        </w:rPr>
        <w:t>4. Set loading=false</w:t>
      </w:r>
    </w:p>
    <w:p>
      <w:r>
        <w:rPr>
          <w:b/>
        </w:rPr>
        <w:t>Logout: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1. Clear localStorage + sessionStorage</w:t>
        <w:br/>
      </w:r>
      <w:r>
        <w:rPr>
          <w:rFonts w:ascii="Consolas" w:hAnsi="Consolas"/>
          <w:sz w:val="15"/>
        </w:rPr>
        <w:t>2. Delete axios default header</w:t>
        <w:br/>
      </w:r>
      <w:r>
        <w:rPr>
          <w:rFonts w:ascii="Consolas" w:hAnsi="Consolas"/>
          <w:sz w:val="15"/>
        </w:rPr>
        <w:t>3. Reset state</w:t>
        <w:br/>
      </w:r>
      <w:r>
        <w:rPr>
          <w:rFonts w:ascii="Consolas" w:hAnsi="Consolas"/>
          <w:sz w:val="15"/>
        </w:rPr>
        <w:t>4. window.location.href = '/'  (hard redirect to clear all state)</w:t>
      </w:r>
    </w:p>
    <w:p>
      <w:pPr>
        <w:pStyle w:val="Heading2"/>
      </w:pPr>
      <w:r>
        <w:t>5.4 API Client Architecture</w:t>
      </w:r>
    </w:p>
    <w:p>
      <w:r>
        <w:rPr>
          <w:b/>
        </w:rPr>
        <w:t>Axios instance: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const api = axios.create({</w:t>
        <w:br/>
      </w:r>
      <w:r>
        <w:rPr>
          <w:rFonts w:ascii="Consolas" w:hAnsi="Consolas"/>
          <w:sz w:val="15"/>
        </w:rPr>
        <w:t xml:space="preserve">    baseURL: process.env.REACT_APP_API_URL || 'http://localhost:8000/api',</w:t>
        <w:br/>
      </w:r>
      <w:r>
        <w:rPr>
          <w:rFonts w:ascii="Consolas" w:hAnsi="Consolas"/>
          <w:sz w:val="15"/>
        </w:rPr>
        <w:t xml:space="preserve">    headers: {'Content-Type': 'application/json'},</w:t>
        <w:br/>
      </w:r>
      <w:r>
        <w:rPr>
          <w:rFonts w:ascii="Consolas" w:hAnsi="Consolas"/>
          <w:sz w:val="15"/>
        </w:rPr>
        <w:t>});</w:t>
      </w:r>
    </w:p>
    <w:p>
      <w:r>
        <w:rPr>
          <w:b/>
        </w:rPr>
        <w:t>Request interceptor: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api.interceptors.request.use((config) =&gt; {</w:t>
        <w:br/>
      </w:r>
      <w:r>
        <w:rPr>
          <w:rFonts w:ascii="Consolas" w:hAnsi="Consolas"/>
          <w:sz w:val="15"/>
        </w:rPr>
        <w:t xml:space="preserve">    const token = localStorage.getItem('token');</w:t>
        <w:br/>
      </w:r>
      <w:r>
        <w:rPr>
          <w:rFonts w:ascii="Consolas" w:hAnsi="Consolas"/>
          <w:sz w:val="15"/>
        </w:rPr>
        <w:t xml:space="preserve">    if (token) config.headers.Authorization = `Bearer ${token}`;</w:t>
        <w:br/>
      </w:r>
      <w:r>
        <w:rPr>
          <w:rFonts w:ascii="Consolas" w:hAnsi="Consolas"/>
          <w:sz w:val="15"/>
        </w:rPr>
        <w:t xml:space="preserve">    return config;</w:t>
        <w:br/>
      </w:r>
      <w:r>
        <w:rPr>
          <w:rFonts w:ascii="Consolas" w:hAnsi="Consolas"/>
          <w:sz w:val="15"/>
        </w:rPr>
        <w:t>});</w:t>
      </w:r>
    </w:p>
    <w:p>
      <w:r>
        <w:rPr>
          <w:b/>
        </w:rPr>
        <w:t>Response interceptor (401 handling):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api.interceptors.response.use(</w:t>
        <w:br/>
      </w:r>
      <w:r>
        <w:rPr>
          <w:rFonts w:ascii="Consolas" w:hAnsi="Consolas"/>
          <w:sz w:val="15"/>
        </w:rPr>
        <w:t xml:space="preserve">    (response) =&gt; response,</w:t>
        <w:br/>
      </w:r>
      <w:r>
        <w:rPr>
          <w:rFonts w:ascii="Consolas" w:hAnsi="Consolas"/>
          <w:sz w:val="15"/>
        </w:rPr>
        <w:t xml:space="preserve">    async (error) =&gt; {</w:t>
        <w:br/>
      </w:r>
      <w:r>
        <w:rPr>
          <w:rFonts w:ascii="Consolas" w:hAnsi="Consolas"/>
          <w:sz w:val="15"/>
        </w:rPr>
        <w:t xml:space="preserve">        const original = error.config;</w:t>
        <w:br/>
      </w:r>
      <w:r>
        <w:rPr>
          <w:rFonts w:ascii="Consolas" w:hAnsi="Consolas"/>
          <w:sz w:val="15"/>
        </w:rPr>
        <w:t xml:space="preserve">        if (error.response?.status === 401 &amp;&amp; !original._retry) {</w:t>
        <w:br/>
      </w:r>
      <w:r>
        <w:rPr>
          <w:rFonts w:ascii="Consolas" w:hAnsi="Consolas"/>
          <w:sz w:val="15"/>
        </w:rPr>
        <w:t xml:space="preserve">            original._retry = true;</w:t>
        <w:br/>
      </w:r>
      <w:r>
        <w:rPr>
          <w:rFonts w:ascii="Consolas" w:hAnsi="Consolas"/>
          <w:sz w:val="15"/>
        </w:rPr>
        <w:t xml:space="preserve">            const refresh = localStorage.getItem('refresh_token');</w:t>
        <w:br/>
      </w:r>
      <w:r>
        <w:rPr>
          <w:rFonts w:ascii="Consolas" w:hAnsi="Consolas"/>
          <w:sz w:val="15"/>
        </w:rPr>
        <w:t xml:space="preserve">            if (refresh) {</w:t>
        <w:br/>
      </w:r>
      <w:r>
        <w:rPr>
          <w:rFonts w:ascii="Consolas" w:hAnsi="Consolas"/>
          <w:sz w:val="15"/>
        </w:rPr>
        <w:t xml:space="preserve">                try {</w:t>
        <w:br/>
      </w:r>
      <w:r>
        <w:rPr>
          <w:rFonts w:ascii="Consolas" w:hAnsi="Consolas"/>
          <w:sz w:val="15"/>
        </w:rPr>
        <w:t xml:space="preserve">                    const {data} = await axios.post(</w:t>
        <w:br/>
      </w:r>
      <w:r>
        <w:rPr>
          <w:rFonts w:ascii="Consolas" w:hAnsi="Consolas"/>
          <w:sz w:val="15"/>
        </w:rPr>
        <w:t xml:space="preserve">                        `${API_URL}/auth/refresh/`,</w:t>
        <w:br/>
      </w:r>
      <w:r>
        <w:rPr>
          <w:rFonts w:ascii="Consolas" w:hAnsi="Consolas"/>
          <w:sz w:val="15"/>
        </w:rPr>
        <w:t xml:space="preserve">                        {refresh}</w:t>
        <w:br/>
      </w:r>
      <w:r>
        <w:rPr>
          <w:rFonts w:ascii="Consolas" w:hAnsi="Consolas"/>
          <w:sz w:val="15"/>
        </w:rPr>
        <w:t xml:space="preserve">                    );</w:t>
        <w:br/>
      </w:r>
      <w:r>
        <w:rPr>
          <w:rFonts w:ascii="Consolas" w:hAnsi="Consolas"/>
          <w:sz w:val="15"/>
        </w:rPr>
        <w:t xml:space="preserve">                    localStorage.setItem('token', data.access);</w:t>
        <w:br/>
      </w:r>
      <w:r>
        <w:rPr>
          <w:rFonts w:ascii="Consolas" w:hAnsi="Consolas"/>
          <w:sz w:val="15"/>
        </w:rPr>
        <w:t xml:space="preserve">                    api.defaults.headers.common['Authorization'] = `Bearer ${data.access}`;</w:t>
        <w:br/>
      </w:r>
      <w:r>
        <w:rPr>
          <w:rFonts w:ascii="Consolas" w:hAnsi="Consolas"/>
          <w:sz w:val="15"/>
        </w:rPr>
        <w:t xml:space="preserve">                    original.headers.Authorization = `Bearer ${data.access}`;</w:t>
        <w:br/>
      </w:r>
      <w:r>
        <w:rPr>
          <w:rFonts w:ascii="Consolas" w:hAnsi="Consolas"/>
          <w:sz w:val="15"/>
        </w:rPr>
        <w:t xml:space="preserve">                    return api(original);  // Retry once</w:t>
        <w:br/>
      </w:r>
      <w:r>
        <w:rPr>
          <w:rFonts w:ascii="Consolas" w:hAnsi="Consolas"/>
          <w:sz w:val="15"/>
        </w:rPr>
        <w:t xml:space="preserve">                } catch {</w:t>
        <w:br/>
      </w:r>
      <w:r>
        <w:rPr>
          <w:rFonts w:ascii="Consolas" w:hAnsi="Consolas"/>
          <w:sz w:val="15"/>
        </w:rPr>
        <w:t xml:space="preserve">                    // Refresh failed — force logout</w:t>
        <w:br/>
      </w:r>
      <w:r>
        <w:rPr>
          <w:rFonts w:ascii="Consolas" w:hAnsi="Consolas"/>
          <w:sz w:val="15"/>
        </w:rPr>
        <w:t xml:space="preserve">                }</w:t>
        <w:br/>
      </w:r>
      <w:r>
        <w:rPr>
          <w:rFonts w:ascii="Consolas" w:hAnsi="Consolas"/>
          <w:sz w:val="15"/>
        </w:rPr>
        <w:t xml:space="preserve">            }</w:t>
        <w:br/>
      </w:r>
      <w:r>
        <w:rPr>
          <w:rFonts w:ascii="Consolas" w:hAnsi="Consolas"/>
          <w:sz w:val="15"/>
        </w:rPr>
        <w:t xml:space="preserve">            // Clear + redirect</w:t>
        <w:br/>
      </w:r>
      <w:r>
        <w:rPr>
          <w:rFonts w:ascii="Consolas" w:hAnsi="Consolas"/>
          <w:sz w:val="15"/>
        </w:rPr>
        <w:t xml:space="preserve">            localStorage.clear();</w:t>
        <w:br/>
      </w:r>
      <w:r>
        <w:rPr>
          <w:rFonts w:ascii="Consolas" w:hAnsi="Consolas"/>
          <w:sz w:val="15"/>
        </w:rPr>
        <w:t xml:space="preserve">            window.location.href = '/login';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    return Promise.reject(error);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>);</w:t>
      </w:r>
    </w:p>
    <w:p>
      <w:r>
        <w:rPr>
          <w:b/>
        </w:rPr>
        <w:t>Critical design:</w:t>
      </w:r>
      <w:r>
        <w:t xml:space="preserve"> The login endpoint is excluded from the retry loop (</w:t>
      </w:r>
      <w:r>
        <w:rPr>
          <w:rFonts w:ascii="Consolas" w:hAnsi="Consolas"/>
          <w:color w:val="C0392B"/>
          <w:sz w:val="19"/>
        </w:rPr>
        <w:t>!original.url?.includes('/auth/login/')</w:t>
      </w:r>
      <w:r>
        <w:t>) to prevent infinite recursion on bad credentials.</w:t>
      </w:r>
    </w:p>
    <w:p>
      <w:pPr>
        <w:pStyle w:val="Heading2"/>
      </w:pPr>
      <w:r>
        <w:t>5.5 Theme System</w:t>
      </w:r>
    </w:p>
    <w:p>
      <w:r>
        <w:rPr>
          <w:b/>
        </w:rPr>
        <w:t>Single source of truth:</w:t>
      </w:r>
      <w:r>
        <w:t xml:space="preserve"> </w:t>
      </w:r>
      <w:r>
        <w:rPr>
          <w:rFonts w:ascii="Consolas" w:hAnsi="Consolas"/>
          <w:color w:val="C0392B"/>
          <w:sz w:val="19"/>
        </w:rPr>
        <w:t>theme/tokens.js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export const BRAND = {</w:t>
        <w:br/>
      </w:r>
      <w:r>
        <w:rPr>
          <w:rFonts w:ascii="Consolas" w:hAnsi="Consolas"/>
          <w:sz w:val="15"/>
        </w:rPr>
        <w:t xml:space="preserve">    charcoal: '#333333',   // Primary</w:t>
        <w:br/>
      </w:r>
      <w:r>
        <w:rPr>
          <w:rFonts w:ascii="Consolas" w:hAnsi="Consolas"/>
          <w:sz w:val="15"/>
        </w:rPr>
        <w:t xml:space="preserve">    red:      '#FF2A2A',   // Secondary</w:t>
        <w:br/>
      </w:r>
      <w:r>
        <w:rPr>
          <w:rFonts w:ascii="Consolas" w:hAnsi="Consolas"/>
          <w:sz w:val="15"/>
        </w:rPr>
        <w:t xml:space="preserve">    darkGray: '#555555',</w:t>
        <w:br/>
      </w:r>
      <w:r>
        <w:rPr>
          <w:rFonts w:ascii="Consolas" w:hAnsi="Consolas"/>
          <w:sz w:val="15"/>
        </w:rPr>
        <w:t>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export const theme = {</w:t>
        <w:br/>
      </w:r>
      <w:r>
        <w:rPr>
          <w:rFonts w:ascii="Consolas" w:hAnsi="Consolas"/>
          <w:sz w:val="15"/>
        </w:rPr>
        <w:t xml:space="preserve">    colors: {</w:t>
        <w:br/>
      </w:r>
      <w:r>
        <w:rPr>
          <w:rFonts w:ascii="Consolas" w:hAnsi="Consolas"/>
          <w:sz w:val="15"/>
        </w:rPr>
        <w:t xml:space="preserve">        primary:   BRAND.charcoal,</w:t>
        <w:br/>
      </w:r>
      <w:r>
        <w:rPr>
          <w:rFonts w:ascii="Consolas" w:hAnsi="Consolas"/>
          <w:sz w:val="15"/>
        </w:rPr>
        <w:t xml:space="preserve">        secondary: BRAND.red,</w:t>
        <w:br/>
      </w:r>
      <w:r>
        <w:rPr>
          <w:rFonts w:ascii="Consolas" w:hAnsi="Consolas"/>
          <w:sz w:val="15"/>
        </w:rPr>
        <w:t xml:space="preserve">        // ... derived shades, status colors, surfaces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fonts: {family: "'Montserrat', ..."},</w:t>
        <w:br/>
      </w:r>
      <w:r>
        <w:rPr>
          <w:rFonts w:ascii="Consolas" w:hAnsi="Consolas"/>
          <w:sz w:val="15"/>
        </w:rPr>
        <w:t xml:space="preserve">    shadows: {...},</w:t>
        <w:br/>
      </w:r>
      <w:r>
        <w:rPr>
          <w:rFonts w:ascii="Consolas" w:hAnsi="Consolas"/>
          <w:sz w:val="15"/>
        </w:rPr>
        <w:t xml:space="preserve">    borderRadius: {...},</w:t>
        <w:br/>
      </w:r>
      <w:r>
        <w:rPr>
          <w:rFonts w:ascii="Consolas" w:hAnsi="Consolas"/>
          <w:sz w:val="15"/>
        </w:rPr>
        <w:t>};</w:t>
      </w:r>
    </w:p>
    <w:p>
      <w:r>
        <w:rPr>
          <w:b/>
        </w:rPr>
        <w:t>Propagation mechanism: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tokens.js</w:t>
        <w:br/>
      </w:r>
      <w:r>
        <w:rPr>
          <w:rFonts w:ascii="Consolas" w:hAnsi="Consolas"/>
          <w:sz w:val="15"/>
        </w:rPr>
        <w:t xml:space="preserve">    ├─► ThemeProvider (styled-components)</w:t>
        <w:br/>
      </w:r>
      <w:r>
        <w:rPr>
          <w:rFonts w:ascii="Consolas" w:hAnsi="Consolas"/>
          <w:sz w:val="15"/>
        </w:rPr>
        <w:t xml:space="preserve">    │      └─► props.theme.colors.primary</w:t>
        <w:br/>
      </w:r>
      <w:r>
        <w:rPr>
          <w:rFonts w:ascii="Consolas" w:hAnsi="Consolas"/>
          <w:sz w:val="15"/>
        </w:rPr>
        <w:t xml:space="preserve">    ├─► createTheme (MUI)</w:t>
        <w:br/>
      </w:r>
      <w:r>
        <w:rPr>
          <w:rFonts w:ascii="Consolas" w:hAnsi="Consolas"/>
          <w:sz w:val="15"/>
        </w:rPr>
        <w:t xml:space="preserve">    │      └─► palette.primary.main</w:t>
        <w:br/>
      </w:r>
      <w:r>
        <w:rPr>
          <w:rFonts w:ascii="Consolas" w:hAnsi="Consolas"/>
          <w:sz w:val="15"/>
        </w:rPr>
        <w:t xml:space="preserve">    ├─► GlobalStyle (CSS custom properties)</w:t>
        <w:br/>
      </w:r>
      <w:r>
        <w:rPr>
          <w:rFonts w:ascii="Consolas" w:hAnsi="Consolas"/>
          <w:sz w:val="15"/>
        </w:rPr>
        <w:t xml:space="preserve">    │      └─► var(--tv-primary)</w:t>
        <w:br/>
      </w:r>
      <w:r>
        <w:rPr>
          <w:rFonts w:ascii="Consolas" w:hAnsi="Consolas"/>
          <w:sz w:val="15"/>
        </w:rPr>
        <w:t xml:space="preserve">    └─► Direct import</w:t>
        <w:br/>
      </w:r>
      <w:r>
        <w:rPr>
          <w:rFonts w:ascii="Consolas" w:hAnsi="Consolas"/>
          <w:sz w:val="15"/>
        </w:rPr>
        <w:t xml:space="preserve">           └─► import {theme} from '../theme/tokens'</w:t>
      </w:r>
    </w:p>
    <w:p>
      <w:r>
        <w:rPr>
          <w:b/>
        </w:rPr>
        <w:t>Enforcement:</w:t>
      </w:r>
      <w:r>
        <w:t xml:space="preserve"> No component hardcodes a color. Grep for </w:t>
      </w:r>
      <w:r>
        <w:rPr>
          <w:rFonts w:ascii="Consolas" w:hAnsi="Consolas"/>
          <w:color w:val="C0392B"/>
          <w:sz w:val="19"/>
        </w:rPr>
        <w:t>#[0-9A-Fa-f]{6}</w:t>
      </w:r>
      <w:r>
        <w:t xml:space="preserve"> in </w:t>
      </w:r>
      <w:r>
        <w:rPr>
          <w:rFonts w:ascii="Consolas" w:hAnsi="Consolas"/>
          <w:color w:val="C0392B"/>
          <w:sz w:val="19"/>
        </w:rPr>
        <w:t>src/</w:t>
      </w:r>
      <w:r>
        <w:t xml:space="preserve"> should return only </w:t>
      </w:r>
      <w:r>
        <w:rPr>
          <w:rFonts w:ascii="Consolas" w:hAnsi="Consolas"/>
          <w:color w:val="C0392B"/>
          <w:sz w:val="19"/>
        </w:rPr>
        <w:t>tokens.js</w:t>
      </w:r>
      <w:r>
        <w:t xml:space="preserve"> (and a small set of third-party lib defaults). The build script in </w:t>
      </w:r>
      <w:r>
        <w:rPr>
          <w:rFonts w:ascii="Consolas" w:hAnsi="Consolas"/>
          <w:color w:val="C0392B"/>
          <w:sz w:val="19"/>
        </w:rPr>
        <w:t>frontend/Dockerfile</w:t>
      </w:r>
      <w:r>
        <w:t xml:space="preserve"> even generates </w:t>
      </w:r>
      <w:r>
        <w:rPr>
          <w:rFonts w:ascii="Consolas" w:hAnsi="Consolas"/>
          <w:color w:val="C0392B"/>
          <w:sz w:val="19"/>
        </w:rPr>
        <w:t>constants/index.js</w:t>
      </w:r>
      <w:r>
        <w:t xml:space="preserve"> from a heredoc so no hex leaks into constants.</w:t>
      </w:r>
    </w:p>
    <w:p>
      <w:pPr>
        <w:pStyle w:val="Heading2"/>
      </w:pPr>
      <w:r>
        <w:t>5.6 Routing Architecture</w:t>
      </w:r>
    </w:p>
    <w:p>
      <w:r>
        <w:rPr>
          <w:b/>
        </w:rPr>
        <w:t>Route tree: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/                          → Landing (public)</w:t>
        <w:br/>
      </w:r>
      <w:r>
        <w:rPr>
          <w:rFonts w:ascii="Consolas" w:hAnsi="Consolas"/>
          <w:sz w:val="15"/>
        </w:rPr>
        <w:t>/login                     → Login</w:t>
        <w:br/>
      </w:r>
      <w:r>
        <w:rPr>
          <w:rFonts w:ascii="Consolas" w:hAnsi="Consolas"/>
          <w:sz w:val="15"/>
        </w:rPr>
        <w:t>/register                  → Register</w:t>
        <w:br/>
      </w:r>
      <w:r>
        <w:rPr>
          <w:rFonts w:ascii="Consolas" w:hAnsi="Consolas"/>
          <w:sz w:val="15"/>
        </w:rPr>
        <w:t>/unauthorized              → Unauthorized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/app                       → ProtectedRoute + Layout</w:t>
        <w:br/>
      </w:r>
      <w:r>
        <w:rPr>
          <w:rFonts w:ascii="Consolas" w:hAnsi="Consolas"/>
          <w:sz w:val="15"/>
        </w:rPr>
        <w:t xml:space="preserve">  ├── /dashboard           → Dashboard</w:t>
        <w:br/>
      </w:r>
      <w:r>
        <w:rPr>
          <w:rFonts w:ascii="Consolas" w:hAnsi="Consolas"/>
          <w:sz w:val="15"/>
        </w:rPr>
        <w:t xml:space="preserve">  ├── /events/*            → Events module (nested routes)</w:t>
        <w:br/>
      </w:r>
      <w:r>
        <w:rPr>
          <w:rFonts w:ascii="Consolas" w:hAnsi="Consolas"/>
          <w:sz w:val="15"/>
        </w:rPr>
        <w:t xml:space="preserve">  ├── /venues/*            → Venues module (nested routes)</w:t>
        <w:br/>
      </w:r>
      <w:r>
        <w:rPr>
          <w:rFonts w:ascii="Consolas" w:hAnsi="Consolas"/>
          <w:sz w:val="15"/>
        </w:rPr>
        <w:t xml:space="preserve">  ├── /bookings            → Bookings</w:t>
        <w:br/>
      </w:r>
      <w:r>
        <w:rPr>
          <w:rFonts w:ascii="Consolas" w:hAnsi="Consolas"/>
          <w:sz w:val="15"/>
        </w:rPr>
        <w:t xml:space="preserve">  ├── /bookings/create     → CreateBooking</w:t>
        <w:br/>
      </w:r>
      <w:r>
        <w:rPr>
          <w:rFonts w:ascii="Consolas" w:hAnsi="Consolas"/>
          <w:sz w:val="15"/>
        </w:rPr>
        <w:t xml:space="preserve">  ├── /bookings/:id/tickets→ BookingTickets</w:t>
        <w:br/>
      </w:r>
      <w:r>
        <w:rPr>
          <w:rFonts w:ascii="Consolas" w:hAnsi="Consolas"/>
          <w:sz w:val="15"/>
        </w:rPr>
        <w:t xml:space="preserve">  ├── /checkin             → Checkin (Admin+)</w:t>
        <w:br/>
      </w:r>
      <w:r>
        <w:rPr>
          <w:rFonts w:ascii="Consolas" w:hAnsi="Consolas"/>
          <w:sz w:val="15"/>
        </w:rPr>
        <w:t xml:space="preserve">  ├── /analytics           → Analytics (Organizer+)</w:t>
        <w:br/>
      </w:r>
      <w:r>
        <w:rPr>
          <w:rFonts w:ascii="Consolas" w:hAnsi="Consolas"/>
          <w:sz w:val="15"/>
        </w:rPr>
        <w:t xml:space="preserve">  ├── /discounts           → Discounts (Organizer+)</w:t>
        <w:br/>
      </w:r>
      <w:r>
        <w:rPr>
          <w:rFonts w:ascii="Consolas" w:hAnsi="Consolas"/>
          <w:sz w:val="15"/>
        </w:rPr>
        <w:t xml:space="preserve">  ├── /cancellation-policies → CancellationPolicies (Organizer+)</w:t>
        <w:br/>
      </w:r>
      <w:r>
        <w:rPr>
          <w:rFonts w:ascii="Consolas" w:hAnsi="Consolas"/>
          <w:sz w:val="15"/>
        </w:rPr>
        <w:t xml:space="preserve">  ├── /users               → Users (Admin+)</w:t>
        <w:br/>
      </w:r>
      <w:r>
        <w:rPr>
          <w:rFonts w:ascii="Consolas" w:hAnsi="Consolas"/>
          <w:sz w:val="15"/>
        </w:rPr>
        <w:t xml:space="preserve">  ├── /settings            → Settings (Admin+)</w:t>
        <w:br/>
      </w:r>
      <w:r>
        <w:rPr>
          <w:rFonts w:ascii="Consolas" w:hAnsi="Consolas"/>
          <w:sz w:val="15"/>
        </w:rPr>
        <w:t xml:space="preserve">  └── /profile             → Profile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*                          → Fallback redirect</w:t>
      </w:r>
    </w:p>
    <w:p>
      <w:r>
        <w:rPr>
          <w:b/>
        </w:rPr>
        <w:t>Guard components:</w:t>
      </w:r>
    </w:p>
    <w:p>
      <w:r>
        <w:rPr>
          <w:rFonts w:ascii="Consolas" w:hAnsi="Consolas"/>
          <w:color w:val="C0392B"/>
          <w:sz w:val="19"/>
        </w:rPr>
        <w:t>ProtectedRoute</w:t>
      </w:r>
      <w:r>
        <w:t xml:space="preserve"> — requires authentication; redirects to </w:t>
      </w:r>
      <w:r>
        <w:rPr>
          <w:rFonts w:ascii="Consolas" w:hAnsi="Consolas"/>
          <w:color w:val="C0392B"/>
          <w:sz w:val="19"/>
        </w:rPr>
        <w:t>/login</w:t>
      </w:r>
      <w:r>
        <w:t xml:space="preserve"> on failure.</w:t>
      </w:r>
    </w:p>
    <w:p>
      <w:r>
        <w:rPr>
          <w:rFonts w:ascii="Consolas" w:hAnsi="Consolas"/>
          <w:color w:val="C0392B"/>
          <w:sz w:val="19"/>
        </w:rPr>
        <w:t>RoleBasedRoute</w:t>
      </w:r>
      <w:r>
        <w:t xml:space="preserve"> — requires authentication + role inclusion: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&lt;Route path="analytics" element={</w:t>
        <w:br/>
      </w:r>
      <w:r>
        <w:rPr>
          <w:rFonts w:ascii="Consolas" w:hAnsi="Consolas"/>
          <w:sz w:val="15"/>
        </w:rPr>
        <w:t xml:space="preserve">    &lt;RoleBasedRoute allowedRoles={[ROLES.ORGANIZER, ROLES.ADMIN, ROLES.SUPER_ADMIN]}&gt;</w:t>
        <w:br/>
      </w:r>
      <w:r>
        <w:rPr>
          <w:rFonts w:ascii="Consolas" w:hAnsi="Consolas"/>
          <w:sz w:val="15"/>
        </w:rPr>
        <w:t xml:space="preserve">        &lt;Analytics /&gt;</w:t>
        <w:br/>
      </w:r>
      <w:r>
        <w:rPr>
          <w:rFonts w:ascii="Consolas" w:hAnsi="Consolas"/>
          <w:sz w:val="15"/>
        </w:rPr>
        <w:t xml:space="preserve">    &lt;/RoleBasedRoute&gt;</w:t>
        <w:br/>
      </w:r>
      <w:r>
        <w:rPr>
          <w:rFonts w:ascii="Consolas" w:hAnsi="Consolas"/>
          <w:sz w:val="15"/>
        </w:rPr>
        <w:t>} /&gt;</w:t>
      </w:r>
    </w:p>
    <w:p>
      <w:r>
        <w:rPr>
          <w:b/>
        </w:rPr>
        <w:t>Important:</w:t>
      </w:r>
      <w:r>
        <w:t xml:space="preserve"> Client-side guards are </w:t>
      </w:r>
      <w:r>
        <w:rPr>
          <w:b/>
        </w:rPr>
        <w:t>UX only</w:t>
      </w:r>
      <w:r>
        <w:t xml:space="preserve">. All authorization is enforced server-side. A user who bypasses the client guard and calls </w:t>
      </w:r>
      <w:r>
        <w:rPr>
          <w:rFonts w:ascii="Consolas" w:hAnsi="Consolas"/>
          <w:color w:val="C0392B"/>
          <w:sz w:val="19"/>
        </w:rPr>
        <w:t>/api/users/</w:t>
      </w:r>
      <w:r>
        <w:t xml:space="preserve"> still gets 403 from the backend.</w:t>
      </w:r>
    </w:p>
    <w:p>
      <w:pPr>
        <w:pStyle w:val="Heading2"/>
      </w:pPr>
      <w:r>
        <w:t>5.7 State Management</w:t>
      </w:r>
    </w:p>
    <w:p>
      <w:r>
        <w:rPr>
          <w:b/>
        </w:rPr>
        <w:t>No Redux, no Zustand.</w:t>
      </w:r>
      <w:r>
        <w:t xml:space="preserve"> State is compartmentalized: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State Type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Auth (token, user)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React Context + storage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Derived role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React Context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Page-local data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useState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Server data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Fetched per-page on mount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Cross-page draft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Custom hook (</w:t>
            </w:r>
            <w:r>
              <w:rPr>
                <w:rFonts w:ascii="Consolas" w:hAnsi="Consolas"/>
                <w:color w:val="C0392B"/>
                <w:sz w:val="16"/>
              </w:rPr>
              <w:t>useBookingDraft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40"/>
      </w:pPr>
    </w:p>
    <w:p>
      <w:r>
        <w:rPr>
          <w:b/>
        </w:rPr>
        <w:t>Why this works:</w:t>
      </w:r>
      <w:r>
        <w:t xml:space="preserve"> The app has no cross-page reactive state requirement (e.g., no shopping cart across routes). Server data is always authoritative; caching it client-side would introduce staleness bugs for a low-traffic admin tool.</w:t>
      </w:r>
    </w:p>
    <w:p>
      <w:r>
        <w:rPr>
          <w:b/>
        </w:rPr>
        <w:t>Refetch strategy:</w:t>
      </w:r>
      <w:r>
        <w:t xml:space="preserve"> Every page fetches on mount. There's a manual "Refresh" button on every list page. There's no polling and no WebSocket — the app is pull-based.</w:t>
      </w:r>
    </w:p>
    <w:p>
      <w:pPr>
        <w:pStyle w:val="Heading2"/>
      </w:pPr>
      <w:r>
        <w:t>5.8 Feature Hooks Pattern</w:t>
      </w:r>
    </w:p>
    <w:p>
      <w:r>
        <w:t>Complex domains extract logic into hooks:</w:t>
      </w:r>
    </w:p>
    <w:p>
      <w:r>
        <w:rPr>
          <w:b/>
        </w:rPr>
        <w:t>`useBookings`</w:t>
      </w:r>
      <w:r>
        <w:t xml:space="preserve"> — list + loading + error </w:t>
      </w:r>
      <w:r>
        <w:rPr>
          <w:b/>
        </w:rPr>
        <w:t>`useBookingStats`</w:t>
      </w:r>
      <w:r>
        <w:t xml:space="preserve"> — derived stats from list </w:t>
      </w:r>
      <w:r>
        <w:rPr>
          <w:b/>
        </w:rPr>
        <w:t>`useBookingSelection`</w:t>
      </w:r>
      <w:r>
        <w:t xml:space="preserve"> — checkbox selection state </w:t>
      </w:r>
      <w:r>
        <w:rPr>
          <w:b/>
        </w:rPr>
        <w:t>`useBookingActions`</w:t>
      </w:r>
      <w:r>
        <w:t xml:space="preserve"> — confirm-dialog + action dispatch </w:t>
      </w:r>
      <w:r>
        <w:rPr>
          <w:b/>
        </w:rPr>
        <w:t>`useBookingTickets`</w:t>
      </w:r>
      <w:r>
        <w:t xml:space="preserve"> — e-ticket fetch + dialog state</w:t>
      </w:r>
    </w:p>
    <w:p>
      <w:r>
        <w:rPr>
          <w:b/>
        </w:rPr>
        <w:t>`useBookingDraft`</w:t>
      </w:r>
      <w:r>
        <w:t xml:space="preserve"> — the multi-step booking wizard: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const {</w:t>
        <w:br/>
      </w:r>
      <w:r>
        <w:rPr>
          <w:rFonts w:ascii="Consolas" w:hAnsi="Consolas"/>
          <w:sz w:val="15"/>
        </w:rPr>
        <w:t xml:space="preserve">    quantities, customer, attendees, errors,</w:t>
        <w:br/>
      </w:r>
      <w:r>
        <w:rPr>
          <w:rFonts w:ascii="Consolas" w:hAnsi="Consolas"/>
          <w:sz w:val="15"/>
        </w:rPr>
        <w:t xml:space="preserve">    ticketList, totalTickets, totalAmount,</w:t>
        <w:br/>
      </w:r>
      <w:r>
        <w:rPr>
          <w:rFonts w:ascii="Consolas" w:hAnsi="Consolas"/>
          <w:sz w:val="15"/>
        </w:rPr>
        <w:t xml:space="preserve">    updateQuantity, updateAttendee, handleCustomerChange,</w:t>
        <w:br/>
      </w:r>
      <w:r>
        <w:rPr>
          <w:rFonts w:ascii="Consolas" w:hAnsi="Consolas"/>
          <w:sz w:val="15"/>
        </w:rPr>
        <w:t xml:space="preserve">    fillEmptyNamesWithCustomer, resetDraft,</w:t>
        <w:br/>
      </w:r>
      <w:r>
        <w:rPr>
          <w:rFonts w:ascii="Consolas" w:hAnsi="Consolas"/>
          <w:sz w:val="15"/>
        </w:rPr>
        <w:t xml:space="preserve">    validate, buildPayload,</w:t>
        <w:br/>
      </w:r>
      <w:r>
        <w:rPr>
          <w:rFonts w:ascii="Consolas" w:hAnsi="Consolas"/>
          <w:sz w:val="15"/>
        </w:rPr>
        <w:t>} = useBookingDraft({tiers, selectedEvent, selectedSession, ...});</w:t>
      </w:r>
    </w:p>
    <w:p>
      <w:r>
        <w:rPr>
          <w:b/>
        </w:rPr>
        <w:t>Critical logic — attendee-ticket sync:</w:t>
      </w:r>
    </w:p>
    <w:p>
      <w:r>
        <w:t>When tier quantities change, attendees must stay aligned with the ticket list *without destroying user-entered names*: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// For each new ticket slot, find a reusable previous entry</w:t>
        <w:br/>
      </w:r>
      <w:r>
        <w:rPr>
          <w:rFonts w:ascii="Consolas" w:hAnsi="Consolas"/>
          <w:sz w:val="15"/>
        </w:rPr>
        <w:t>// for the same tier that hasn't been claimed by an earlier slot.</w:t>
        <w:br/>
      </w:r>
      <w:r>
        <w:rPr>
          <w:rFonts w:ascii="Consolas" w:hAnsi="Consolas"/>
          <w:sz w:val="15"/>
        </w:rPr>
        <w:t>// If found, reuse it (preserving name/email/phone).</w:t>
        <w:br/>
      </w:r>
      <w:r>
        <w:rPr>
          <w:rFonts w:ascii="Consolas" w:hAnsi="Consolas"/>
          <w:sz w:val="15"/>
        </w:rPr>
        <w:t>// Otherwise, create a fresh empty entry.</w:t>
      </w:r>
    </w:p>
    <w:p>
      <w:r>
        <w:t>This means:</w:t>
      </w:r>
    </w:p>
    <w:p>
      <w:pPr>
        <w:pStyle w:val="ListBullet"/>
      </w:pPr>
      <w:r>
        <w:t>Incrementing a tier keeps all existing names.</w:t>
      </w:r>
    </w:p>
    <w:p>
      <w:pPr>
        <w:pStyle w:val="ListBullet"/>
      </w:pPr>
      <w:r>
        <w:t>Decrementing a tier drops the tail-end entries (earliest names preserved).</w:t>
      </w:r>
    </w:p>
    <w:p>
      <w:pPr>
        <w:pStyle w:val="ListBullet"/>
      </w:pPr>
      <w:r>
        <w:t>Reordering doesn't scramble names.</w:t>
      </w:r>
    </w:p>
    <w:p>
      <w:pPr>
        <w:pStyle w:val="Heading2"/>
      </w:pPr>
      <w:r>
        <w:t>5.9 Responsive Design Strategy</w:t>
      </w:r>
    </w:p>
    <w:p>
      <w:r>
        <w:rPr>
          <w:b/>
        </w:rPr>
        <w:t>Breakpoints (from `tokens.js`):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Width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xs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480px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768px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1024px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lg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1280px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xl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1440px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xxl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1920px</w:t>
            </w:r>
          </w:p>
        </w:tc>
      </w:tr>
    </w:tbl>
    <w:p>
      <w:pPr>
        <w:spacing w:after="40"/>
      </w:pPr>
    </w:p>
    <w:p>
      <w:r>
        <w:rPr>
          <w:b/>
        </w:rPr>
        <w:t>Pattern:</w:t>
      </w:r>
      <w:r>
        <w:t xml:space="preserve"> Two rendering modes per page: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{isMobile ? (</w:t>
        <w:br/>
      </w:r>
      <w:r>
        <w:rPr>
          <w:rFonts w:ascii="Consolas" w:hAnsi="Consolas"/>
          <w:sz w:val="15"/>
        </w:rPr>
        <w:t xml:space="preserve">    &lt;MobileList ... /&gt;     // Card-based, stacked</w:t>
        <w:br/>
      </w:r>
      <w:r>
        <w:rPr>
          <w:rFonts w:ascii="Consolas" w:hAnsi="Consolas"/>
          <w:sz w:val="15"/>
        </w:rPr>
        <w:t>) : (</w:t>
        <w:br/>
      </w:r>
      <w:r>
        <w:rPr>
          <w:rFonts w:ascii="Consolas" w:hAnsi="Consolas"/>
          <w:sz w:val="15"/>
        </w:rPr>
        <w:t xml:space="preserve">    &lt;DesktopTable ... /&gt;   // Table with columns</w:t>
        <w:br/>
      </w:r>
      <w:r>
        <w:rPr>
          <w:rFonts w:ascii="Consolas" w:hAnsi="Consolas"/>
          <w:sz w:val="15"/>
        </w:rPr>
        <w:t>)}</w:t>
      </w:r>
    </w:p>
    <w:p>
      <w:r>
        <w:rPr>
          <w:b/>
        </w:rPr>
        <w:t>Safe-area handling:</w:t>
      </w:r>
      <w:r>
        <w:t xml:space="preserve"> CSS custom properties </w:t>
      </w:r>
      <w:r>
        <w:rPr>
          <w:rFonts w:ascii="Consolas" w:hAnsi="Consolas"/>
          <w:color w:val="C0392B"/>
          <w:sz w:val="19"/>
        </w:rPr>
        <w:t>--sat</w:t>
      </w:r>
      <w:r>
        <w:t xml:space="preserve">, </w:t>
      </w:r>
      <w:r>
        <w:rPr>
          <w:rFonts w:ascii="Consolas" w:hAnsi="Consolas"/>
          <w:color w:val="C0392B"/>
          <w:sz w:val="19"/>
        </w:rPr>
        <w:t>--sab</w:t>
      </w:r>
      <w:r>
        <w:t xml:space="preserve">, </w:t>
      </w:r>
      <w:r>
        <w:rPr>
          <w:rFonts w:ascii="Consolas" w:hAnsi="Consolas"/>
          <w:color w:val="C0392B"/>
          <w:sz w:val="19"/>
        </w:rPr>
        <w:t>--sal</w:t>
      </w:r>
      <w:r>
        <w:t xml:space="preserve">, </w:t>
      </w:r>
      <w:r>
        <w:rPr>
          <w:rFonts w:ascii="Consolas" w:hAnsi="Consolas"/>
          <w:color w:val="C0392B"/>
          <w:sz w:val="19"/>
        </w:rPr>
        <w:t>--sar</w:t>
      </w:r>
      <w:r>
        <w:t xml:space="preserve"> map to </w:t>
      </w:r>
      <w:r>
        <w:rPr>
          <w:rFonts w:ascii="Consolas" w:hAnsi="Consolas"/>
          <w:color w:val="C0392B"/>
          <w:sz w:val="19"/>
        </w:rPr>
        <w:t>env(safe-area-inset-*)</w:t>
      </w:r>
      <w:r>
        <w:t xml:space="preserve"> for notched devices.</w:t>
      </w:r>
    </w:p>
    <w:p>
      <w:r>
        <w:rPr>
          <w:b/>
        </w:rPr>
        <w:t>Touch targets:</w:t>
      </w:r>
      <w:r>
        <w:t xml:space="preserve"> All interactive elements have </w:t>
      </w:r>
      <w:r>
        <w:rPr>
          <w:rFonts w:ascii="Consolas" w:hAnsi="Consolas"/>
          <w:color w:val="C0392B"/>
          <w:sz w:val="19"/>
        </w:rPr>
        <w:t>min-height: 44px</w:t>
      </w:r>
      <w:r>
        <w:t xml:space="preserve"> (Apple HIG) and </w:t>
      </w:r>
      <w:r>
        <w:rPr>
          <w:rFonts w:ascii="Consolas" w:hAnsi="Consolas"/>
          <w:color w:val="C0392B"/>
          <w:sz w:val="19"/>
        </w:rPr>
        <w:t>min-width: 44px</w:t>
      </w:r>
      <w:r>
        <w:t xml:space="preserve"> on mobile.</w:t>
      </w:r>
    </w:p>
    <w:p>
      <w:r>
        <w:rPr>
          <w:b/>
        </w:rPr>
        <w:t>Font-size on inputs:</w:t>
      </w:r>
      <w:r>
        <w:t xml:space="preserve"> All inputs are </w:t>
      </w:r>
      <w:r>
        <w:rPr>
          <w:rFonts w:ascii="Consolas" w:hAnsi="Consolas"/>
          <w:color w:val="C0392B"/>
          <w:sz w:val="19"/>
        </w:rPr>
        <w:t>font-size: 16px</w:t>
      </w:r>
      <w:r>
        <w:t xml:space="preserve"> to prevent iOS zoom-on-focus.</w:t>
      </w:r>
    </w:p>
    <w:p>
      <w:pPr>
        <w:pStyle w:val="Heading1"/>
      </w:pPr>
      <w:r>
        <w:t>6. Mobile Scanner Architecture</w:t>
      </w:r>
    </w:p>
    <w:p>
      <w:pPr>
        <w:pStyle w:val="Heading2"/>
      </w:pPr>
      <w:r>
        <w:t>6.1 Application Structure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QRScannerApp/</w:t>
        <w:br/>
      </w:r>
      <w:r>
        <w:rPr>
          <w:rFonts w:ascii="Consolas" w:hAnsi="Consolas"/>
          <w:sz w:val="15"/>
        </w:rPr>
        <w:t>├── App.js                         # Root (network init)</w:t>
        <w:br/>
      </w:r>
      <w:r>
        <w:rPr>
          <w:rFonts w:ascii="Consolas" w:hAnsi="Consolas"/>
          <w:sz w:val="15"/>
        </w:rPr>
        <w:t>├── index.js                       # Expo root registration</w:t>
        <w:br/>
      </w:r>
      <w:r>
        <w:rPr>
          <w:rFonts w:ascii="Consolas" w:hAnsi="Consolas"/>
          <w:sz w:val="15"/>
        </w:rPr>
        <w:t>├── app.config.js                  # Dynamic config (demo creds)</w:t>
        <w:br/>
      </w:r>
      <w:r>
        <w:rPr>
          <w:rFonts w:ascii="Consolas" w:hAnsi="Consolas"/>
          <w:sz w:val="15"/>
        </w:rPr>
        <w:t>├── app.json                       # Static config</w:t>
        <w:br/>
      </w:r>
      <w:r>
        <w:rPr>
          <w:rFonts w:ascii="Consolas" w:hAnsi="Consolas"/>
          <w:sz w:val="15"/>
        </w:rPr>
        <w:t>├── eas.json                       # Build profiles</w:t>
        <w:br/>
      </w:r>
      <w:r>
        <w:rPr>
          <w:rFonts w:ascii="Consolas" w:hAnsi="Consolas"/>
          <w:sz w:val="15"/>
        </w:rPr>
        <w:t>├── babel.config.js</w:t>
        <w:br/>
      </w:r>
      <w:r>
        <w:rPr>
          <w:rFonts w:ascii="Consolas" w:hAnsi="Consolas"/>
          <w:sz w:val="15"/>
        </w:rPr>
        <w:t>├── package.json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src/</w:t>
        <w:br/>
      </w:r>
      <w:r>
        <w:rPr>
          <w:rFonts w:ascii="Consolas" w:hAnsi="Consolas"/>
          <w:sz w:val="15"/>
        </w:rPr>
        <w:t>│   ├── context/</w:t>
        <w:br/>
      </w:r>
      <w:r>
        <w:rPr>
          <w:rFonts w:ascii="Consolas" w:hAnsi="Consolas"/>
          <w:sz w:val="15"/>
        </w:rPr>
        <w:t>│   │   └── AuthContext.js         # JWT auth</w:t>
        <w:br/>
      </w:r>
      <w:r>
        <w:rPr>
          <w:rFonts w:ascii="Consolas" w:hAnsi="Consolas"/>
          <w:sz w:val="15"/>
        </w:rPr>
        <w:t>│   ├── navigation/</w:t>
        <w:br/>
      </w:r>
      <w:r>
        <w:rPr>
          <w:rFonts w:ascii="Consolas" w:hAnsi="Consolas"/>
          <w:sz w:val="15"/>
        </w:rPr>
        <w:t>│   │   └── AppNavigator.js        # Stack navigator</w:t>
        <w:br/>
      </w:r>
      <w:r>
        <w:rPr>
          <w:rFonts w:ascii="Consolas" w:hAnsi="Consolas"/>
          <w:sz w:val="15"/>
        </w:rPr>
        <w:t>│   ├── screens/</w:t>
        <w:br/>
      </w:r>
      <w:r>
        <w:rPr>
          <w:rFonts w:ascii="Consolas" w:hAnsi="Consolas"/>
          <w:sz w:val="15"/>
        </w:rPr>
        <w:t>│   │   ├── LoginScreen.js</w:t>
        <w:br/>
      </w:r>
      <w:r>
        <w:rPr>
          <w:rFonts w:ascii="Consolas" w:hAnsi="Consolas"/>
          <w:sz w:val="15"/>
        </w:rPr>
        <w:t>│   │   ├── ScannerScreen.js</w:t>
        <w:br/>
      </w:r>
      <w:r>
        <w:rPr>
          <w:rFonts w:ascii="Consolas" w:hAnsi="Consolas"/>
          <w:sz w:val="15"/>
        </w:rPr>
        <w:t>│   │   ├── SettingsScreen.js</w:t>
        <w:br/>
      </w:r>
      <w:r>
        <w:rPr>
          <w:rFonts w:ascii="Consolas" w:hAnsi="Consolas"/>
          <w:sz w:val="15"/>
        </w:rPr>
        <w:t>│   │   └── HistoryScreen.js</w:t>
        <w:br/>
      </w:r>
      <w:r>
        <w:rPr>
          <w:rFonts w:ascii="Consolas" w:hAnsi="Consolas"/>
          <w:sz w:val="15"/>
        </w:rPr>
        <w:t>│   ├── services/</w:t>
        <w:br/>
      </w:r>
      <w:r>
        <w:rPr>
          <w:rFonts w:ascii="Consolas" w:hAnsi="Consolas"/>
          <w:sz w:val="15"/>
        </w:rPr>
        <w:t>│   │   └── api.js                 # Axios + discovery</w:t>
        <w:br/>
      </w:r>
      <w:r>
        <w:rPr>
          <w:rFonts w:ascii="Consolas" w:hAnsi="Consolas"/>
          <w:sz w:val="15"/>
        </w:rPr>
        <w:t>│   ├── constants/</w:t>
        <w:br/>
      </w:r>
      <w:r>
        <w:rPr>
          <w:rFonts w:ascii="Consolas" w:hAnsi="Consolas"/>
          <w:sz w:val="15"/>
        </w:rPr>
        <w:t>│   │   └── index.js               # Re-exports from shared</w:t>
        <w:br/>
      </w:r>
      <w:r>
        <w:rPr>
          <w:rFonts w:ascii="Consolas" w:hAnsi="Consolas"/>
          <w:sz w:val="15"/>
        </w:rPr>
        <w:t>│   └── theme/                     # (reserved)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assets/                        # Icons, splash, logo</w:t>
        <w:br/>
      </w:r>
      <w:r>
        <w:rPr>
          <w:rFonts w:ascii="Consolas" w:hAnsi="Consolas"/>
          <w:sz w:val="15"/>
        </w:rPr>
        <w:t>├── .eas/workflows/build.yml       # Android APK build</w:t>
        <w:br/>
      </w:r>
      <w:r>
        <w:rPr>
          <w:rFonts w:ascii="Consolas" w:hAnsi="Consolas"/>
          <w:sz w:val="15"/>
        </w:rPr>
        <w:t>└── .easignore</w:t>
      </w:r>
    </w:p>
    <w:p>
      <w:pPr>
        <w:pStyle w:val="Heading2"/>
      </w:pPr>
      <w:r>
        <w:t>6.2 Startup Sequence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App.js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initializeApp()</w:t>
        <w:br/>
      </w:r>
      <w:r>
        <w:rPr>
          <w:rFonts w:ascii="Consolas" w:hAnsi="Consolas"/>
          <w:sz w:val="15"/>
        </w:rPr>
        <w:t xml:space="preserve">  │     ├─ NetInfo.fetch() → network state</w:t>
        <w:br/>
      </w:r>
      <w:r>
        <w:rPr>
          <w:rFonts w:ascii="Consolas" w:hAnsi="Consolas"/>
          <w:sz w:val="15"/>
        </w:rPr>
        <w:t xml:space="preserve">  │     ├─ If !isConnected → error screen with retry</w:t>
        <w:br/>
      </w:r>
      <w:r>
        <w:rPr>
          <w:rFonts w:ascii="Consolas" w:hAnsi="Consolas"/>
          <w:sz w:val="15"/>
        </w:rPr>
        <w:t xml:space="preserve">  │     ├─ initializeApiUrl() → resolve backend URL</w:t>
        <w:br/>
      </w:r>
      <w:r>
        <w:rPr>
          <w:rFonts w:ascii="Consolas" w:hAnsi="Consolas"/>
          <w:sz w:val="15"/>
        </w:rPr>
        <w:t xml:space="preserve">  │     └─ Set loading=false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└─ setupNetworkListener()</w:t>
        <w:br/>
      </w:r>
      <w:r>
        <w:rPr>
          <w:rFonts w:ascii="Consolas" w:hAnsi="Consolas"/>
          <w:sz w:val="15"/>
        </w:rPr>
        <w:t xml:space="preserve">        └─ On network change → re-run discovery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AuthProvider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checkAuthStatus()</w:t>
        <w:br/>
      </w:r>
      <w:r>
        <w:rPr>
          <w:rFonts w:ascii="Consolas" w:hAnsi="Consolas"/>
          <w:sz w:val="15"/>
        </w:rPr>
        <w:t xml:space="preserve">  │     ├─ initializeApiUrl() (idempotent)</w:t>
        <w:br/>
      </w:r>
      <w:r>
        <w:rPr>
          <w:rFonts w:ascii="Consolas" w:hAnsi="Consolas"/>
          <w:sz w:val="15"/>
        </w:rPr>
        <w:t xml:space="preserve">  │     ├─ AsyncStorage.getItem('token')</w:t>
        <w:br/>
      </w:r>
      <w:r>
        <w:rPr>
          <w:rFonts w:ascii="Consolas" w:hAnsi="Consolas"/>
          <w:sz w:val="15"/>
        </w:rPr>
        <w:t xml:space="preserve">  │     └─ If present → authApi.getCurrentUser() → setUser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└─ render:</w:t>
        <w:br/>
      </w:r>
      <w:r>
        <w:rPr>
          <w:rFonts w:ascii="Consolas" w:hAnsi="Consolas"/>
          <w:sz w:val="15"/>
        </w:rPr>
        <w:t xml:space="preserve">        isLoading ? null</w:t>
        <w:br/>
      </w:r>
      <w:r>
        <w:rPr>
          <w:rFonts w:ascii="Consolas" w:hAnsi="Consolas"/>
          <w:sz w:val="15"/>
        </w:rPr>
        <w:t xml:space="preserve">        !user ? &lt;LoginScreen&gt;</w:t>
        <w:br/>
      </w:r>
      <w:r>
        <w:rPr>
          <w:rFonts w:ascii="Consolas" w:hAnsi="Consolas"/>
          <w:sz w:val="15"/>
        </w:rPr>
        <w:t xml:space="preserve">        user  ? &lt;ScannerScreen&gt;</w:t>
      </w:r>
    </w:p>
    <w:p>
      <w:pPr>
        <w:pStyle w:val="Heading2"/>
      </w:pPr>
      <w:r>
        <w:t>6.3 API URL Discovery Engine</w:t>
      </w:r>
    </w:p>
    <w:p>
      <w:r>
        <w:rPr>
          <w:b/>
        </w:rPr>
        <w:t>Priority chain (`getBackendUrl`):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1. Runtime override (AsyncStorage 'apiUrl')      [dev only — __DEV__]</w:t>
        <w:br/>
      </w:r>
      <w:r>
        <w:rPr>
          <w:rFonts w:ascii="Consolas" w:hAnsi="Consolas"/>
          <w:sz w:val="15"/>
        </w:rPr>
        <w:t>2. Build-time URL (EXPO_PUBLIC_API_URL)           [production always]</w:t>
        <w:br/>
      </w:r>
      <w:r>
        <w:rPr>
          <w:rFonts w:ascii="Consolas" w:hAnsi="Consolas"/>
          <w:sz w:val="15"/>
        </w:rPr>
        <w:t>3. Last working IP (AsyncStorage 'lastWorkingIp')</w:t>
        <w:br/>
      </w:r>
      <w:r>
        <w:rPr>
          <w:rFonts w:ascii="Consolas" w:hAnsi="Consolas"/>
          <w:sz w:val="15"/>
        </w:rPr>
        <w:t>4. LAN discovery (scan subnet)</w:t>
        <w:br/>
      </w:r>
      <w:r>
        <w:rPr>
          <w:rFonts w:ascii="Consolas" w:hAnsi="Consolas"/>
          <w:sz w:val="15"/>
        </w:rPr>
        <w:t>5. Cloud URL (AsyncStorage 'cloudUrl')</w:t>
        <w:br/>
      </w:r>
      <w:r>
        <w:rPr>
          <w:rFonts w:ascii="Consolas" w:hAnsi="Consolas"/>
          <w:sz w:val="15"/>
        </w:rPr>
        <w:t>6. ngrok URL (AsyncStorage 'ngrokUrl')</w:t>
        <w:br/>
      </w:r>
      <w:r>
        <w:rPr>
          <w:rFonts w:ascii="Consolas" w:hAnsi="Consolas"/>
          <w:sz w:val="15"/>
        </w:rPr>
        <w:t>7. Emulator fallback (localhost / 10.0.2.2)</w:t>
      </w:r>
    </w:p>
    <w:p>
      <w:r>
        <w:rPr>
          <w:b/>
        </w:rPr>
        <w:t>LAN discovery algorithm: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// 1. Get device's local IP (e.g., 192.168.31.233)</w:t>
        <w:br/>
      </w:r>
      <w:r>
        <w:rPr>
          <w:rFonts w:ascii="Consolas" w:hAnsi="Consolas"/>
          <w:sz w:val="15"/>
        </w:rPr>
        <w:t>// 2. Build candidate list:</w:t>
        <w:br/>
      </w:r>
      <w:r>
        <w:rPr>
          <w:rFonts w:ascii="Consolas" w:hAnsi="Consolas"/>
          <w:sz w:val="15"/>
        </w:rPr>
        <w:t>//    a. Current octet (233)</w:t>
        <w:br/>
      </w:r>
      <w:r>
        <w:rPr>
          <w:rFonts w:ascii="Consolas" w:hAnsi="Consolas"/>
          <w:sz w:val="15"/>
        </w:rPr>
        <w:t>//    b. Common octets (19,20,21,...,254,1,2,3)</w:t>
        <w:br/>
      </w:r>
      <w:r>
        <w:rPr>
          <w:rFonts w:ascii="Consolas" w:hAnsi="Consolas"/>
          <w:sz w:val="15"/>
        </w:rPr>
        <w:t>//    c. ±20 around current</w:t>
        <w:br/>
      </w:r>
      <w:r>
        <w:rPr>
          <w:rFonts w:ascii="Consolas" w:hAnsi="Consolas"/>
          <w:sz w:val="15"/>
        </w:rPr>
        <w:t>//    d. All 1-254 (fallback)</w:t>
        <w:br/>
      </w:r>
      <w:r>
        <w:rPr>
          <w:rFonts w:ascii="Consolas" w:hAnsi="Consolas"/>
          <w:sz w:val="15"/>
        </w:rPr>
        <w:t>// 3. For each candidate, probe http://BASE.IP:8000/api/health/</w:t>
        <w:br/>
      </w:r>
      <w:r>
        <w:rPr>
          <w:rFonts w:ascii="Consolas" w:hAnsi="Consolas"/>
          <w:sz w:val="15"/>
        </w:rPr>
        <w:t>//    - Timeout: 400ms</w:t>
        <w:br/>
      </w:r>
      <w:r>
        <w:rPr>
          <w:rFonts w:ascii="Consolas" w:hAnsi="Consolas"/>
          <w:sz w:val="15"/>
        </w:rPr>
        <w:t>//    - Batch size: 8 concurrent</w:t>
        <w:br/>
      </w:r>
      <w:r>
        <w:rPr>
          <w:rFonts w:ascii="Consolas" w:hAnsi="Consolas"/>
          <w:sz w:val="15"/>
        </w:rPr>
        <w:t>// 4. On success: save IP, return URL</w:t>
        <w:br/>
      </w:r>
      <w:r>
        <w:rPr>
          <w:rFonts w:ascii="Consolas" w:hAnsi="Consolas"/>
          <w:sz w:val="15"/>
        </w:rPr>
        <w:t>// 5. Progress callback reports % completion</w:t>
      </w:r>
    </w:p>
    <w:p>
      <w:r>
        <w:rPr>
          <w:b/>
        </w:rPr>
        <w:t>Health probe: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const probeHealth = async (url, timeoutMs = 1500) =&gt; {</w:t>
        <w:br/>
      </w:r>
      <w:r>
        <w:rPr>
          <w:rFonts w:ascii="Consolas" w:hAnsi="Consolas"/>
          <w:sz w:val="15"/>
        </w:rPr>
        <w:t xml:space="preserve">    const controller = new AbortController();</w:t>
        <w:br/>
      </w:r>
      <w:r>
        <w:rPr>
          <w:rFonts w:ascii="Consolas" w:hAnsi="Consolas"/>
          <w:sz w:val="15"/>
        </w:rPr>
        <w:t xml:space="preserve">    const timeout = setTimeout(() =&gt; controller.abort(), timeoutMs);</w:t>
        <w:br/>
      </w:r>
      <w:r>
        <w:rPr>
          <w:rFonts w:ascii="Consolas" w:hAnsi="Consolas"/>
          <w:sz w:val="15"/>
        </w:rPr>
        <w:t xml:space="preserve">    try {</w:t>
        <w:br/>
      </w:r>
      <w:r>
        <w:rPr>
          <w:rFonts w:ascii="Consolas" w:hAnsi="Consolas"/>
          <w:sz w:val="15"/>
        </w:rPr>
        <w:t xml:space="preserve">        const res = await fetch(url, {signal: controller.signal});</w:t>
        <w:br/>
      </w:r>
      <w:r>
        <w:rPr>
          <w:rFonts w:ascii="Consolas" w:hAnsi="Consolas"/>
          <w:sz w:val="15"/>
        </w:rPr>
        <w:t xml:space="preserve">        if (!res.ok) return false;</w:t>
        <w:br/>
      </w:r>
      <w:r>
        <w:rPr>
          <w:rFonts w:ascii="Consolas" w:hAnsi="Consolas"/>
          <w:sz w:val="15"/>
        </w:rPr>
        <w:t xml:space="preserve">        const text = (await res.text()).trim();</w:t>
        <w:br/>
      </w:r>
      <w:r>
        <w:rPr>
          <w:rFonts w:ascii="Consolas" w:hAnsi="Consolas"/>
          <w:sz w:val="15"/>
        </w:rPr>
        <w:t xml:space="preserve">        if (text === 'OK') return true;</w:t>
        <w:br/>
      </w:r>
      <w:r>
        <w:rPr>
          <w:rFonts w:ascii="Consolas" w:hAnsi="Consolas"/>
          <w:sz w:val="15"/>
        </w:rPr>
        <w:t xml:space="preserve">        try { return JSON.parse(text).status === 'ok'; } catch { return false; }</w:t>
        <w:br/>
      </w:r>
      <w:r>
        <w:rPr>
          <w:rFonts w:ascii="Consolas" w:hAnsi="Consolas"/>
          <w:sz w:val="15"/>
        </w:rPr>
        <w:t xml:space="preserve">    } catch { return false; }</w:t>
        <w:br/>
      </w:r>
      <w:r>
        <w:rPr>
          <w:rFonts w:ascii="Consolas" w:hAnsi="Consolas"/>
          <w:sz w:val="15"/>
        </w:rPr>
        <w:t xml:space="preserve">    finally { clearTimeout(timeout); }</w:t>
        <w:br/>
      </w:r>
      <w:r>
        <w:rPr>
          <w:rFonts w:ascii="Consolas" w:hAnsi="Consolas"/>
          <w:sz w:val="15"/>
        </w:rPr>
        <w:t>};</w:t>
      </w:r>
    </w:p>
    <w:p>
      <w:r>
        <w:rPr>
          <w:b/>
        </w:rPr>
        <w:t>Network listener (dev only):</w:t>
      </w:r>
    </w:p>
    <w:p>
      <w:pPr>
        <w:pStyle w:val="ListBullet"/>
      </w:pPr>
      <w:r>
        <w:t>Fires on WiFi reconnection</w:t>
      </w:r>
    </w:p>
    <w:p>
      <w:pPr>
        <w:pStyle w:val="ListBullet"/>
      </w:pPr>
      <w:r>
        <w:t>Checks current API health</w:t>
      </w:r>
    </w:p>
    <w:p>
      <w:pPr>
        <w:pStyle w:val="ListBullet"/>
      </w:pPr>
      <w:r>
        <w:t>If unhealthy → triggers full discovery</w:t>
      </w:r>
    </w:p>
    <w:p>
      <w:pPr>
        <w:pStyle w:val="ListBullet"/>
      </w:pPr>
      <w:r>
        <w:t>30-second cooldown between discoveries</w:t>
      </w:r>
    </w:p>
    <w:p>
      <w:pPr>
        <w:pStyle w:val="Heading2"/>
      </w:pPr>
      <w:r>
        <w:t>6.4 QR Payload Parser (Client-Side)</w:t>
      </w:r>
    </w:p>
    <w:p>
      <w:r>
        <w:t xml:space="preserve">The app enforces the </w:t>
      </w:r>
      <w:r>
        <w:rPr>
          <w:b/>
        </w:rPr>
        <w:t>exact same schema</w:t>
      </w:r>
      <w:r>
        <w:t xml:space="preserve"> as the server. This is critical — a permissive client would send malformed payloads to the server and get confusing errors.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export function extractTicketPayloadWithReason(raw) {</w:t>
        <w:br/>
      </w:r>
      <w:r>
        <w:rPr>
          <w:rFonts w:ascii="Consolas" w:hAnsi="Consolas"/>
          <w:sz w:val="15"/>
        </w:rPr>
        <w:t xml:space="preserve">    if (typeof raw !== 'string') return {payload: null, reason: 'not-a-string'};</w:t>
        <w:br/>
      </w:r>
      <w:r>
        <w:rPr>
          <w:rFonts w:ascii="Consolas" w:hAnsi="Consolas"/>
          <w:sz w:val="15"/>
        </w:rPr>
        <w:t xml:space="preserve">    const trimmed = raw.trim();</w:t>
        <w:br/>
      </w:r>
      <w:r>
        <w:rPr>
          <w:rFonts w:ascii="Consolas" w:hAnsi="Consolas"/>
          <w:sz w:val="15"/>
        </w:rPr>
        <w:t xml:space="preserve">    if (!trimmed) return {payload: null, reason: 'empty'};</w:t>
        <w:br/>
      </w:r>
      <w:r>
        <w:rPr>
          <w:rFonts w:ascii="Consolas" w:hAnsi="Consolas"/>
          <w:sz w:val="15"/>
        </w:rPr>
        <w:t xml:space="preserve">    if (trimmed.length &gt; 2048) return {payload: null, reason: 'too-long'};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let parsed;</w:t>
        <w:br/>
      </w:r>
      <w:r>
        <w:rPr>
          <w:rFonts w:ascii="Consolas" w:hAnsi="Consolas"/>
          <w:sz w:val="15"/>
        </w:rPr>
        <w:t xml:space="preserve">    try { parsed = JSON.parse(trimmed); }</w:t>
        <w:br/>
      </w:r>
      <w:r>
        <w:rPr>
          <w:rFonts w:ascii="Consolas" w:hAnsi="Consolas"/>
          <w:sz w:val="15"/>
        </w:rPr>
        <w:t xml:space="preserve">    catch { return {payload: null, reason: 'not-json'};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if (!parsed || typeof parsed !== 'object' || Array.isArray(parsed))</w:t>
        <w:br/>
      </w:r>
      <w:r>
        <w:rPr>
          <w:rFonts w:ascii="Consolas" w:hAnsi="Consolas"/>
          <w:sz w:val="15"/>
        </w:rPr>
        <w:t xml:space="preserve">        return {payload: null, reason: 'not-object'};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if (parsed.v !== 1) return {payload: null, reason: `bad-v:${parsed.v}`};</w:t>
        <w:br/>
      </w:r>
      <w:r>
        <w:rPr>
          <w:rFonts w:ascii="Consolas" w:hAnsi="Consolas"/>
          <w:sz w:val="15"/>
        </w:rPr>
        <w:t xml:space="preserve">    if (parsed.type !== 'ticket') return {payload: null, reason: `bad-type:${parsed.type}`};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const TICKET_CODE_REGEX = /^TIX[A-Z0-9]{8,32}$/;</w:t>
        <w:br/>
      </w:r>
      <w:r>
        <w:rPr>
          <w:rFonts w:ascii="Consolas" w:hAnsi="Consolas"/>
          <w:sz w:val="15"/>
        </w:rPr>
        <w:t xml:space="preserve">    if (typeof parsed.code !== 'string') return {payload: null, reason: 'code-not-string'};</w:t>
        <w:br/>
      </w:r>
      <w:r>
        <w:rPr>
          <w:rFonts w:ascii="Consolas" w:hAnsi="Consolas"/>
          <w:sz w:val="15"/>
        </w:rPr>
        <w:t xml:space="preserve">    if (!TICKET_CODE_REGEX.test(parsed.code))</w:t>
        <w:br/>
      </w:r>
      <w:r>
        <w:rPr>
          <w:rFonts w:ascii="Consolas" w:hAnsi="Consolas"/>
          <w:sz w:val="15"/>
        </w:rPr>
        <w:t xml:space="preserve">        return {payload: null, reason: `bad-code:${parsed.code}`};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if (typeof parsed.sig !== 'string' || !parsed.sig)</w:t>
        <w:br/>
      </w:r>
      <w:r>
        <w:rPr>
          <w:rFonts w:ascii="Consolas" w:hAnsi="Consolas"/>
          <w:sz w:val="15"/>
        </w:rPr>
        <w:t xml:space="preserve">        return {payload: null, reason: 'missing-sig'};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const allowed = new Set(['v', 'type', 'code', 'sig']);</w:t>
        <w:br/>
      </w:r>
      <w:r>
        <w:rPr>
          <w:rFonts w:ascii="Consolas" w:hAnsi="Consolas"/>
          <w:sz w:val="15"/>
        </w:rPr>
        <w:t xml:space="preserve">    for (const key of Object.keys(parsed)) {</w:t>
        <w:br/>
      </w:r>
      <w:r>
        <w:rPr>
          <w:rFonts w:ascii="Consolas" w:hAnsi="Consolas"/>
          <w:sz w:val="15"/>
        </w:rPr>
        <w:t xml:space="preserve">        if (!allowed.has(key)) return {payload: null, reason: `extra-key:${key}`};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return {payload: {v: 1, type: 'ticket', code: parsed.code, sig: parsed.sig}, reason: null};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Reason strings are surfaced to the operator</w:t>
      </w:r>
      <w:r>
        <w:t xml:space="preserve"> in the alert dialog, along with a truncated raw payload. This turns malformed-QR debugging from "why doesn't this scan" into "the QR has an extra key called </w:t>
      </w:r>
      <w:r>
        <w:rPr>
          <w:rFonts w:ascii="Consolas" w:hAnsi="Consolas"/>
          <w:color w:val="C0392B"/>
          <w:sz w:val="19"/>
        </w:rPr>
        <w:t>attendee_name</w:t>
      </w:r>
      <w:r>
        <w:t>".</w:t>
      </w:r>
    </w:p>
    <w:p>
      <w:pPr>
        <w:pStyle w:val="Heading2"/>
      </w:pPr>
      <w:r>
        <w:t>6.5 Scanner Screen State Machine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IDLE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Camera detects QR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DECRYPTING ("🔍 Decrypting payload...")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Parser fails → alert with reason → 2s cooldown → IDLE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VALIDATING ("🛡️ Validating credentials...")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POST /checkin/verify/</w:t>
        <w:br/>
      </w:r>
      <w:r>
        <w:rPr>
          <w:rFonts w:ascii="Consolas" w:hAnsi="Consolas"/>
          <w:sz w:val="15"/>
        </w:rPr>
        <w:t xml:space="preserve">  │     ├─ 400/404 → alert → 2s cooldown → IDLE</w:t>
        <w:br/>
      </w:r>
      <w:r>
        <w:rPr>
          <w:rFonts w:ascii="Consolas" w:hAnsi="Consolas"/>
          <w:sz w:val="15"/>
        </w:rPr>
        <w:t xml:space="preserve">  │     ├─ valid=false → alert → 2s cooldown → IDLE</w:t>
        <w:br/>
      </w:r>
      <w:r>
        <w:rPr>
          <w:rFonts w:ascii="Consolas" w:hAnsi="Consolas"/>
          <w:sz w:val="15"/>
        </w:rPr>
        <w:t xml:space="preserve">  │     ├─ already_checked_in → alert → 2s cooldown → IDLE</w:t>
        <w:br/>
      </w:r>
      <w:r>
        <w:rPr>
          <w:rFonts w:ascii="Consolas" w:hAnsi="Consolas"/>
          <w:sz w:val="15"/>
        </w:rPr>
        <w:t xml:space="preserve">  │     └─ valid=true → user confirms → AUTHENTICATING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AUTHENTICATING ("⚡ Authenticating...")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POST /checkin/</w:t>
        <w:br/>
      </w:r>
      <w:r>
        <w:rPr>
          <w:rFonts w:ascii="Consolas" w:hAnsi="Consolas"/>
          <w:sz w:val="15"/>
        </w:rPr>
        <w:t xml:space="preserve">  │     ├─ Success → alert → increment scanCount → 2s → IDLE</w:t>
        <w:br/>
      </w:r>
      <w:r>
        <w:rPr>
          <w:rFonts w:ascii="Consolas" w:hAnsi="Consolas"/>
          <w:sz w:val="15"/>
        </w:rPr>
        <w:t xml:space="preserve">  │     └─ Error → alert → 2s cooldown → IDLE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IDLE</w:t>
      </w:r>
    </w:p>
    <w:p>
      <w:r>
        <w:rPr>
          <w:b/>
        </w:rPr>
        <w:t>Cooldown rationale:</w:t>
      </w:r>
      <w:r>
        <w:t xml:space="preserve"> After showing a success/error dialog, the scanner needs to stop scanning for 2 seconds. Otherwise, the same QR is scanned repeatedly while the user is reading the alert.</w:t>
      </w:r>
    </w:p>
    <w:p>
      <w:r>
        <w:rPr>
          <w:b/>
        </w:rPr>
        <w:t>Statistics:</w:t>
      </w:r>
      <w:r>
        <w:t xml:space="preserve"> The scanner fetches </w:t>
      </w:r>
      <w:r>
        <w:rPr>
          <w:rFonts w:ascii="Consolas" w:hAnsi="Consolas"/>
          <w:color w:val="C0392B"/>
          <w:sz w:val="19"/>
        </w:rPr>
        <w:t>/dashboard/stats/</w:t>
      </w:r>
      <w:r>
        <w:t xml:space="preserve"> to display today's check-in count. This is a best-effort fetch — failures are silent.</w:t>
      </w:r>
    </w:p>
    <w:p>
      <w:pPr>
        <w:pStyle w:val="Heading1"/>
      </w:pPr>
      <w:r>
        <w:t>7. WhatsApp Gateway Architecture</w:t>
      </w:r>
    </w:p>
    <w:p>
      <w:pPr>
        <w:pStyle w:val="Heading2"/>
      </w:pPr>
      <w:r>
        <w:t>7.1 Application Structure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baileys-gateway/</w:t>
        <w:br/>
      </w:r>
      <w:r>
        <w:rPr>
          <w:rFonts w:ascii="Consolas" w:hAnsi="Consolas"/>
          <w:sz w:val="15"/>
        </w:rPr>
        <w:t>├── src/</w:t>
        <w:br/>
      </w:r>
      <w:r>
        <w:rPr>
          <w:rFonts w:ascii="Consolas" w:hAnsi="Consolas"/>
          <w:sz w:val="15"/>
        </w:rPr>
        <w:t>│   ├── app.js                     # Express server + routes</w:t>
        <w:br/>
      </w:r>
      <w:r>
        <w:rPr>
          <w:rFonts w:ascii="Consolas" w:hAnsi="Consolas"/>
          <w:sz w:val="15"/>
        </w:rPr>
        <w:t>│   ├── constants/</w:t>
        <w:br/>
      </w:r>
      <w:r>
        <w:rPr>
          <w:rFonts w:ascii="Consolas" w:hAnsi="Consolas"/>
          <w:sz w:val="15"/>
        </w:rPr>
        <w:t>│   │   └── index.js               # Re-exports from shared</w:t>
        <w:br/>
      </w:r>
      <w:r>
        <w:rPr>
          <w:rFonts w:ascii="Consolas" w:hAnsi="Consolas"/>
          <w:sz w:val="15"/>
        </w:rPr>
        <w:t>│   ├── services/</w:t>
        <w:br/>
      </w:r>
      <w:r>
        <w:rPr>
          <w:rFonts w:ascii="Consolas" w:hAnsi="Consolas"/>
          <w:sz w:val="15"/>
        </w:rPr>
        <w:t>│   │   ├── whatsappService.js     # Baileys socket manager (1546 lines)</w:t>
        <w:br/>
      </w:r>
      <w:r>
        <w:rPr>
          <w:rFonts w:ascii="Consolas" w:hAnsi="Consolas"/>
          <w:sz w:val="15"/>
        </w:rPr>
        <w:t>│   │   ├── messageQueue.js        # Redis-backed queue</w:t>
        <w:br/>
      </w:r>
      <w:r>
        <w:rPr>
          <w:rFonts w:ascii="Consolas" w:hAnsi="Consolas"/>
          <w:sz w:val="15"/>
        </w:rPr>
        <w:t>│   │   └── numberRestrictions.js  # Whitelist/blacklist + rate limits</w:t>
        <w:br/>
      </w:r>
      <w:r>
        <w:rPr>
          <w:rFonts w:ascii="Consolas" w:hAnsi="Consolas"/>
          <w:sz w:val="15"/>
        </w:rPr>
        <w:t>│   └── utils/</w:t>
        <w:br/>
      </w:r>
      <w:r>
        <w:rPr>
          <w:rFonts w:ascii="Consolas" w:hAnsi="Consolas"/>
          <w:sz w:val="15"/>
        </w:rPr>
        <w:t>│       └── logger.js              # Winston wrapper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sessions/                      # Auth state (gitignored)</w:t>
        <w:br/>
      </w:r>
      <w:r>
        <w:rPr>
          <w:rFonts w:ascii="Consolas" w:hAnsi="Consolas"/>
          <w:sz w:val="15"/>
        </w:rPr>
        <w:t>├── Dockerfile</w:t>
        <w:br/>
      </w:r>
      <w:r>
        <w:rPr>
          <w:rFonts w:ascii="Consolas" w:hAnsi="Consolas"/>
          <w:sz w:val="15"/>
        </w:rPr>
        <w:t>├── fly.toml</w:t>
        <w:br/>
      </w:r>
      <w:r>
        <w:rPr>
          <w:rFonts w:ascii="Consolas" w:hAnsi="Consolas"/>
          <w:sz w:val="15"/>
        </w:rPr>
        <w:t>└── package.json</w:t>
      </w:r>
    </w:p>
    <w:p>
      <w:pPr>
        <w:pStyle w:val="Heading2"/>
      </w:pPr>
      <w:r>
        <w:t>7.2 Socket Lifecycle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initialize()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ensureDir(sessions/)</w:t>
        <w:br/>
      </w:r>
      <w:r>
        <w:rPr>
          <w:rFonts w:ascii="Consolas" w:hAnsi="Consolas"/>
          <w:sz w:val="15"/>
        </w:rPr>
        <w:t xml:space="preserve">  ├─ useMultiFileAuthState(sessions/)</w:t>
        <w:br/>
      </w:r>
      <w:r>
        <w:rPr>
          <w:rFonts w:ascii="Consolas" w:hAnsi="Consolas"/>
          <w:sz w:val="15"/>
        </w:rPr>
        <w:t xml:space="preserve">  ├─ makeWASocket({auth, logger, browser, syncFullHistory: false})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sock.ev.on('creds.update', saveCreds)</w:t>
        <w:br/>
      </w:r>
      <w:r>
        <w:rPr>
          <w:rFonts w:ascii="Consolas" w:hAnsi="Consolas"/>
          <w:sz w:val="15"/>
        </w:rPr>
        <w:t xml:space="preserve">  ├─ sock.ev.on('connection.update', onConnectionUpdate)</w:t>
        <w:br/>
      </w:r>
      <w:r>
        <w:rPr>
          <w:rFonts w:ascii="Consolas" w:hAnsi="Consolas"/>
          <w:sz w:val="15"/>
        </w:rPr>
        <w:t xml:space="preserve">  └─ sock.ev.on('messages.upsert', handleIncomingMessage)</w:t>
        <w:br/>
      </w:r>
      <w:r>
        <w:rPr>
          <w:rFonts w:ascii="Consolas" w:hAnsi="Consolas"/>
          <w:sz w:val="15"/>
        </w:rPr>
        <w:t xml:space="preserve">        │</w:t>
        <w:br/>
      </w:r>
      <w:r>
        <w:rPr>
          <w:rFonts w:ascii="Consolas" w:hAnsi="Consolas"/>
          <w:sz w:val="15"/>
        </w:rPr>
        <w:t xml:space="preserve">        ▼</w:t>
        <w:br/>
      </w:r>
      <w:r>
        <w:rPr>
          <w:rFonts w:ascii="Consolas" w:hAnsi="Consolas"/>
          <w:sz w:val="15"/>
        </w:rPr>
        <w:t>connection === 'close'</w:t>
        <w:br/>
      </w:r>
      <w:r>
        <w:rPr>
          <w:rFonts w:ascii="Consolas" w:hAnsi="Consolas"/>
          <w:sz w:val="15"/>
        </w:rPr>
        <w:t xml:space="preserve">  │</w:t>
        <w:br/>
      </w:r>
      <w:r>
        <w:rPr>
          <w:rFonts w:ascii="Consolas" w:hAnsi="Consolas"/>
          <w:sz w:val="15"/>
        </w:rPr>
        <w:t xml:space="preserve">  ├─ statusCode === loggedOut → stop reconnecting</w:t>
        <w:br/>
      </w:r>
      <w:r>
        <w:rPr>
          <w:rFonts w:ascii="Consolas" w:hAnsi="Consolas"/>
          <w:sz w:val="15"/>
        </w:rPr>
        <w:t xml:space="preserve">  └─ else → setTimeout(initialize, 5000)   [auto-reconnect]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connection === 'open'</w:t>
        <w:br/>
      </w:r>
      <w:r>
        <w:rPr>
          <w:rFonts w:ascii="Consolas" w:hAnsi="Consolas"/>
          <w:sz w:val="15"/>
        </w:rPr>
        <w:t xml:space="preserve">  ├─ isConnectedFlag = true</w:t>
        <w:br/>
      </w:r>
      <w:r>
        <w:rPr>
          <w:rFonts w:ascii="Consolas" w:hAnsi="Consolas"/>
          <w:sz w:val="15"/>
        </w:rPr>
        <w:t xml:space="preserve">  ├─ capture botNumber</w:t>
        <w:br/>
      </w:r>
      <w:r>
        <w:rPr>
          <w:rFonts w:ascii="Consolas" w:hAnsi="Consolas"/>
          <w:sz w:val="15"/>
        </w:rPr>
        <w:t xml:space="preserve">  └─ processMessageQueue()</w:t>
      </w:r>
    </w:p>
    <w:p>
      <w:r>
        <w:rPr>
          <w:b/>
        </w:rPr>
        <w:t>QR delivery:</w:t>
      </w:r>
      <w:r>
        <w:t xml:space="preserve"> On </w:t>
      </w:r>
      <w:r>
        <w:rPr>
          <w:rFonts w:ascii="Consolas" w:hAnsi="Consolas"/>
          <w:color w:val="C0392B"/>
          <w:sz w:val="19"/>
        </w:rPr>
        <w:t>qr</w:t>
      </w:r>
      <w:r>
        <w:t xml:space="preserve"> event, the gateway:</w:t>
      </w:r>
    </w:p>
    <w:p>
      <w:pPr>
        <w:pStyle w:val="ListNumber"/>
        <w:numPr>
          <w:ilvl w:val="0"/>
          <w:numId w:val="12"/>
        </w:numPr>
      </w:pPr>
      <w:r>
        <w:t xml:space="preserve">Prints QR to terminal (via </w:t>
      </w:r>
      <w:r>
        <w:rPr>
          <w:rFonts w:ascii="Consolas" w:hAnsi="Consolas"/>
          <w:color w:val="C0392B"/>
          <w:sz w:val="19"/>
        </w:rPr>
        <w:t>qrcode-terminal</w:t>
      </w:r>
      <w:r>
        <w:t>)</w:t>
      </w:r>
    </w:p>
    <w:p>
      <w:pPr>
        <w:pStyle w:val="ListNumber"/>
        <w:numPr>
          <w:ilvl w:val="0"/>
          <w:numId w:val="12"/>
        </w:numPr>
      </w:pPr>
      <w:r>
        <w:t xml:space="preserve">Saves QR as PNG to </w:t>
      </w:r>
      <w:r>
        <w:rPr>
          <w:rFonts w:ascii="Consolas" w:hAnsi="Consolas"/>
          <w:color w:val="C0392B"/>
          <w:sz w:val="19"/>
        </w:rPr>
        <w:t>qr-code.png</w:t>
      </w:r>
    </w:p>
    <w:p>
      <w:pPr>
        <w:pStyle w:val="ListNumber"/>
        <w:numPr>
          <w:ilvl w:val="0"/>
          <w:numId w:val="12"/>
        </w:numPr>
      </w:pPr>
      <w:r>
        <w:t xml:space="preserve">Logs a URL to </w:t>
      </w:r>
      <w:r>
        <w:rPr>
          <w:rFonts w:ascii="Consolas" w:hAnsi="Consolas"/>
          <w:color w:val="C0392B"/>
          <w:sz w:val="19"/>
        </w:rPr>
        <w:t>api.qrserver.com</w:t>
      </w:r>
      <w:r>
        <w:t xml:space="preserve"> for browser access</w:t>
      </w:r>
    </w:p>
    <w:p>
      <w:pPr>
        <w:pStyle w:val="ListNumber"/>
        <w:numPr>
          <w:ilvl w:val="0"/>
          <w:numId w:val="12"/>
        </w:numPr>
      </w:pPr>
      <w:r>
        <w:t xml:space="preserve">Serves the QR as HTML at </w:t>
      </w:r>
      <w:r>
        <w:rPr>
          <w:rFonts w:ascii="Consolas" w:hAnsi="Consolas"/>
          <w:color w:val="C0392B"/>
          <w:sz w:val="19"/>
        </w:rPr>
        <w:t>GET /api/qr</w:t>
      </w:r>
    </w:p>
    <w:p>
      <w:r>
        <w:rPr>
          <w:b/>
        </w:rPr>
        <w:t>Auth state persistence:</w:t>
      </w:r>
      <w:r>
        <w:t xml:space="preserve"> </w:t>
      </w:r>
      <w:r>
        <w:rPr>
          <w:rFonts w:ascii="Consolas" w:hAnsi="Consolas"/>
          <w:color w:val="C0392B"/>
          <w:sz w:val="19"/>
        </w:rPr>
        <w:t>sessions/</w:t>
      </w:r>
      <w:r>
        <w:t xml:space="preserve"> is mounted as a volume in Docker and Fly.io. If lost, the operator must rescan the QR.</w:t>
      </w:r>
    </w:p>
    <w:p>
      <w:pPr>
        <w:pStyle w:val="Heading2"/>
      </w:pPr>
      <w:r>
        <w:t>7.3 Message Queue Architecture</w:t>
      </w:r>
    </w:p>
    <w:p>
      <w:r>
        <w:rPr>
          <w:b/>
        </w:rPr>
        <w:t>Dual-mode queue:</w:t>
      </w:r>
    </w:p>
    <w:p>
      <w:pPr>
        <w:pStyle w:val="ListBullet"/>
      </w:pPr>
      <w:r>
        <w:rPr>
          <w:b/>
        </w:rPr>
        <w:t>Primary:</w:t>
      </w:r>
      <w:r>
        <w:t xml:space="preserve"> Redis list (</w:t>
      </w:r>
      <w:r>
        <w:rPr>
          <w:rFonts w:ascii="Consolas" w:hAnsi="Consolas"/>
          <w:color w:val="C0392B"/>
          <w:sz w:val="19"/>
        </w:rPr>
        <w:t>whatsapp:queue</w:t>
      </w:r>
      <w:r>
        <w:t xml:space="preserve"> via </w:t>
      </w:r>
      <w:r>
        <w:rPr>
          <w:rFonts w:ascii="Consolas" w:hAnsi="Consolas"/>
          <w:color w:val="C0392B"/>
          <w:sz w:val="19"/>
        </w:rPr>
        <w:t>LPUSH</w:t>
      </w:r>
      <w:r>
        <w:t>/</w:t>
      </w:r>
      <w:r>
        <w:rPr>
          <w:rFonts w:ascii="Consolas" w:hAnsi="Consolas"/>
          <w:color w:val="C0392B"/>
          <w:sz w:val="19"/>
        </w:rPr>
        <w:t>RPOP</w:t>
      </w:r>
      <w:r>
        <w:t>)</w:t>
      </w:r>
    </w:p>
    <w:p>
      <w:pPr>
        <w:pStyle w:val="ListBullet"/>
      </w:pPr>
      <w:r>
        <w:rPr>
          <w:b/>
        </w:rPr>
        <w:t>Fallback:</w:t>
      </w:r>
      <w:r>
        <w:t xml:space="preserve"> In-memory array (when Redis is unavailable)</w:t>
      </w:r>
    </w:p>
    <w:p>
      <w:r>
        <w:rPr>
          <w:b/>
        </w:rPr>
        <w:t>Processing loop: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setInterval(processQueue, 5000);        // Dequeue + process</w:t>
        <w:br/>
      </w:r>
      <w:r>
        <w:rPr>
          <w:rFonts w:ascii="Consolas" w:hAnsi="Consolas"/>
          <w:sz w:val="15"/>
        </w:rPr>
        <w:t>setInterval(processRetryQueue, 60000);  // Retry failed messages</w:t>
      </w:r>
    </w:p>
    <w:p>
      <w:r>
        <w:rPr>
          <w:b/>
        </w:rPr>
        <w:t>Retry policy:</w:t>
      </w:r>
    </w:p>
    <w:p>
      <w:pPr>
        <w:pStyle w:val="ListBullet"/>
      </w:pPr>
      <w:r>
        <w:t>Max 3 retries</w:t>
      </w:r>
    </w:p>
    <w:p>
      <w:pPr>
        <w:pStyle w:val="ListBullet"/>
      </w:pPr>
      <w:r>
        <w:t>60-second retry interval</w:t>
      </w:r>
    </w:p>
    <w:p>
      <w:pPr>
        <w:pStyle w:val="ListBullet"/>
      </w:pPr>
      <w:r>
        <w:t>After 3 failures → dead letter queue (</w:t>
      </w:r>
      <w:r>
        <w:rPr>
          <w:rFonts w:ascii="Consolas" w:hAnsi="Consolas"/>
          <w:color w:val="C0392B"/>
          <w:sz w:val="19"/>
        </w:rPr>
        <w:t>whatsapp:dead</w:t>
      </w:r>
      <w:r>
        <w:t>)</w:t>
      </w:r>
    </w:p>
    <w:p>
      <w:r>
        <w:rPr>
          <w:b/>
        </w:rPr>
        <w:t>Burst protection:</w:t>
      </w:r>
      <w:r>
        <w:t xml:space="preserve"> Between sends, </w:t>
      </w:r>
      <w:r>
        <w:rPr>
          <w:rFonts w:ascii="Consolas" w:hAnsi="Consolas"/>
          <w:color w:val="C0392B"/>
          <w:sz w:val="19"/>
        </w:rPr>
        <w:t>processQueue</w:t>
      </w:r>
      <w:r>
        <w:t xml:space="preserve"> waits 1 second (</w:t>
      </w:r>
      <w:r>
        <w:rPr>
          <w:rFonts w:ascii="Consolas" w:hAnsi="Consolas"/>
          <w:color w:val="C0392B"/>
          <w:sz w:val="19"/>
        </w:rPr>
        <w:t>setTimeout</w:t>
      </w:r>
      <w:r>
        <w:t>). This prevents Baileys from tripping WhatsApp's rate limits.</w:t>
      </w:r>
    </w:p>
    <w:p>
      <w:pPr>
        <w:pStyle w:val="Heading2"/>
      </w:pPr>
      <w:r>
        <w:t>7.4 Conversational Booking State Machine</w:t>
      </w:r>
    </w:p>
    <w:p>
      <w:r>
        <w:t>The bot supports end-to-end booking via WhatsApp: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FLOW.IDLE</w:t>
        <w:br/>
      </w:r>
      <w:r>
        <w:rPr>
          <w:rFonts w:ascii="Consolas" w:hAnsi="Consolas"/>
          <w:sz w:val="15"/>
        </w:rPr>
        <w:t xml:space="preserve">  │  user: "book"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FLOW.SELECT_EVENT</w:t>
        <w:br/>
      </w:r>
      <w:r>
        <w:rPr>
          <w:rFonts w:ascii="Consolas" w:hAnsi="Consolas"/>
          <w:sz w:val="15"/>
        </w:rPr>
        <w:t xml:space="preserve">  │  user: "1"  (event index)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FLOW.SELECT_SLOTS       (if event has sessions)</w:t>
        <w:br/>
      </w:r>
      <w:r>
        <w:rPr>
          <w:rFonts w:ascii="Consolas" w:hAnsi="Consolas"/>
          <w:sz w:val="15"/>
        </w:rPr>
        <w:t xml:space="preserve">  │  user: "1,3,2"  (preference list)</w:t>
        <w:br/>
      </w:r>
      <w:r>
        <w:rPr>
          <w:rFonts w:ascii="Consolas" w:hAnsi="Consolas"/>
          <w:sz w:val="15"/>
        </w:rPr>
        <w:t xml:space="preserve">  │  → allocate best available slot</w:t>
        <w:br/>
      </w:r>
      <w:r>
        <w:rPr>
          <w:rFonts w:ascii="Consolas" w:hAnsi="Consolas"/>
          <w:sz w:val="15"/>
        </w:rPr>
        <w:t xml:space="preserve">  │  user: "confirm"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FLOW.SELECT_TIERS</w:t>
        <w:br/>
      </w:r>
      <w:r>
        <w:rPr>
          <w:rFonts w:ascii="Consolas" w:hAnsi="Consolas"/>
          <w:sz w:val="15"/>
        </w:rPr>
        <w:t xml:space="preserve">  │  user: "1,2,4"  (tier indices)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FLOW.ENTER_TIER_QUANTITIES</w:t>
        <w:br/>
      </w:r>
      <w:r>
        <w:rPr>
          <w:rFonts w:ascii="Consolas" w:hAnsi="Consolas"/>
          <w:sz w:val="15"/>
        </w:rPr>
        <w:t xml:space="preserve">  │  user: "2,4,1"  (quantities)</w:t>
        <w:br/>
      </w:r>
      <w:r>
        <w:rPr>
          <w:rFonts w:ascii="Consolas" w:hAnsi="Consolas"/>
          <w:sz w:val="15"/>
        </w:rPr>
        <w:t xml:space="preserve">  │  user: "confirm"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FLOW.ENTER_ATTENDEE_NAMES</w:t>
        <w:br/>
      </w:r>
      <w:r>
        <w:rPr>
          <w:rFonts w:ascii="Consolas" w:hAnsi="Consolas"/>
          <w:sz w:val="15"/>
        </w:rPr>
        <w:t xml:space="preserve">  │  user: "John Doe"  × N tickets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FLOW.ENTER_NAME</w:t>
        <w:br/>
      </w:r>
      <w:r>
        <w:rPr>
          <w:rFonts w:ascii="Consolas" w:hAnsi="Consolas"/>
          <w:sz w:val="15"/>
        </w:rPr>
        <w:t xml:space="preserve">  │  user: "Jane Smith"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FLOW.ENTER_EMAIL</w:t>
        <w:br/>
      </w:r>
      <w:r>
        <w:rPr>
          <w:rFonts w:ascii="Consolas" w:hAnsi="Consolas"/>
          <w:sz w:val="15"/>
        </w:rPr>
        <w:t xml:space="preserve">  │  user: "jane@example.com"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FLOW.CONFIRM</w:t>
        <w:br/>
      </w:r>
      <w:r>
        <w:rPr>
          <w:rFonts w:ascii="Consolas" w:hAnsi="Consolas"/>
          <w:sz w:val="15"/>
        </w:rPr>
        <w:t xml:space="preserve">  │  user: "confirm"</w:t>
        <w:br/>
      </w:r>
      <w:r>
        <w:rPr>
          <w:rFonts w:ascii="Consolas" w:hAnsi="Consolas"/>
          <w:sz w:val="15"/>
        </w:rPr>
        <w:t xml:space="preserve">  │  → POST /api/bookings/</w:t>
        <w:br/>
      </w:r>
      <w:r>
        <w:rPr>
          <w:rFonts w:ascii="Consolas" w:hAnsi="Consolas"/>
          <w:sz w:val="15"/>
        </w:rPr>
        <w:t xml:space="preserve">  ▼</w:t>
        <w:br/>
      </w:r>
      <w:r>
        <w:rPr>
          <w:rFonts w:ascii="Consolas" w:hAnsi="Consolas"/>
          <w:sz w:val="15"/>
        </w:rPr>
        <w:t>FLOW.IDLE</w:t>
      </w:r>
    </w:p>
    <w:p>
      <w:r>
        <w:rPr>
          <w:b/>
        </w:rPr>
        <w:t>Cross-state commands:</w:t>
      </w:r>
      <w:r>
        <w:t xml:space="preserve"> </w:t>
      </w:r>
      <w:r>
        <w:rPr>
          <w:rFonts w:ascii="Consolas" w:hAnsi="Consolas"/>
          <w:color w:val="C0392B"/>
          <w:sz w:val="19"/>
        </w:rPr>
        <w:t>help</w:t>
      </w:r>
      <w:r>
        <w:t xml:space="preserve">, </w:t>
      </w:r>
      <w:r>
        <w:rPr>
          <w:rFonts w:ascii="Consolas" w:hAnsi="Consolas"/>
          <w:color w:val="C0392B"/>
          <w:sz w:val="19"/>
        </w:rPr>
        <w:t>menu</w:t>
      </w:r>
      <w:r>
        <w:t xml:space="preserve">, </w:t>
      </w:r>
      <w:r>
        <w:rPr>
          <w:rFonts w:ascii="Consolas" w:hAnsi="Consolas"/>
          <w:color w:val="C0392B"/>
          <w:sz w:val="19"/>
        </w:rPr>
        <w:t>cancel</w:t>
      </w:r>
      <w:r>
        <w:t xml:space="preserve">, </w:t>
      </w:r>
      <w:r>
        <w:rPr>
          <w:rFonts w:ascii="Consolas" w:hAnsi="Consolas"/>
          <w:color w:val="C0392B"/>
          <w:sz w:val="19"/>
        </w:rPr>
        <w:t>exit</w:t>
      </w:r>
      <w:r>
        <w:t xml:space="preserve">, </w:t>
      </w:r>
      <w:r>
        <w:rPr>
          <w:rFonts w:ascii="Consolas" w:hAnsi="Consolas"/>
          <w:color w:val="C0392B"/>
          <w:sz w:val="19"/>
        </w:rPr>
        <w:t>book</w:t>
      </w:r>
      <w:r>
        <w:t xml:space="preserve">, </w:t>
      </w:r>
      <w:r>
        <w:rPr>
          <w:rFonts w:ascii="Consolas" w:hAnsi="Consolas"/>
          <w:color w:val="C0392B"/>
          <w:sz w:val="19"/>
        </w:rPr>
        <w:t>events</w:t>
      </w:r>
      <w:r>
        <w:t xml:space="preserve"> are always handled regardless of current step.</w:t>
      </w:r>
    </w:p>
    <w:p>
      <w:r>
        <w:rPr>
          <w:b/>
        </w:rPr>
        <w:t>Session storage:</w:t>
      </w:r>
      <w:r>
        <w:t xml:space="preserve"> </w:t>
      </w:r>
      <w:r>
        <w:rPr>
          <w:rFonts w:ascii="Consolas" w:hAnsi="Consolas"/>
          <w:color w:val="C0392B"/>
          <w:sz w:val="19"/>
        </w:rPr>
        <w:t>userSessions[JID]</w:t>
      </w:r>
      <w:r>
        <w:t xml:space="preserve"> is an in-memory object. It's lost on gateway restart. This is acceptable for a bot flow (users just restart the booking).</w:t>
      </w:r>
    </w:p>
    <w:p>
      <w:pPr>
        <w:pStyle w:val="Heading2"/>
      </w:pPr>
      <w:r>
        <w:t>7.5 Phone Number Normalization</w:t>
      </w:r>
    </w:p>
    <w:p>
      <w:r>
        <w:rPr>
          <w:b/>
        </w:rPr>
        <w:t>E.164 enforcement: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function extractNormalizedPhoneNumber(jid) {</w:t>
        <w:br/>
      </w:r>
      <w:r>
        <w:rPr>
          <w:rFonts w:ascii="Consolas" w:hAnsi="Consolas"/>
          <w:sz w:val="15"/>
        </w:rPr>
        <w:t xml:space="preserve">    if (!jid || typeof jid !== 'string') return null;</w:t>
        <w:br/>
      </w:r>
      <w:r>
        <w:rPr>
          <w:rFonts w:ascii="Consolas" w:hAnsi="Consolas"/>
          <w:sz w:val="15"/>
        </w:rPr>
        <w:t xml:space="preserve">    if (jid.endsWith('@g.us')) return null;            // Group</w:t>
        <w:br/>
      </w:r>
      <w:r>
        <w:rPr>
          <w:rFonts w:ascii="Consolas" w:hAnsi="Consolas"/>
          <w:sz w:val="15"/>
        </w:rPr>
        <w:t xml:space="preserve">    if (jid.includes('status@broadcast')) return null; // Status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const localPart = jid.split('@')[0];</w:t>
        <w:br/>
      </w:r>
      <w:r>
        <w:rPr>
          <w:rFonts w:ascii="Consolas" w:hAnsi="Consolas"/>
          <w:sz w:val="15"/>
        </w:rPr>
        <w:t xml:space="preserve">    const withoutDevice = localPart.split(':')[0];     // Strip device suffix</w:t>
        <w:br/>
      </w:r>
      <w:r>
        <w:rPr>
          <w:rFonts w:ascii="Consolas" w:hAnsi="Consolas"/>
          <w:sz w:val="15"/>
        </w:rPr>
        <w:t xml:space="preserve">    const digits = withoutDevice.replace(/\D/g, '');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if (digits.length &lt; 8 || digits.length &gt; 15) return null;</w:t>
        <w:br/>
      </w:r>
      <w:r>
        <w:rPr>
          <w:rFonts w:ascii="Consolas" w:hAnsi="Consolas"/>
          <w:sz w:val="15"/>
        </w:rPr>
        <w:t xml:space="preserve">    return digits;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Display formatting: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function formatPhoneForDisplay(phone) {</w:t>
        <w:br/>
      </w:r>
      <w:r>
        <w:rPr>
          <w:rFonts w:ascii="Consolas" w:hAnsi="Consolas"/>
          <w:sz w:val="15"/>
        </w:rPr>
        <w:t xml:space="preserve">    // Try longest country-code match (3 &gt; 2 &gt; 1)</w:t>
        <w:br/>
      </w:r>
      <w:r>
        <w:rPr>
          <w:rFonts w:ascii="Consolas" w:hAnsi="Consolas"/>
          <w:sz w:val="15"/>
        </w:rPr>
        <w:t xml:space="preserve">    for (let len = 3; len &gt;= 1; len--) {</w:t>
        <w:br/>
      </w:r>
      <w:r>
        <w:rPr>
          <w:rFonts w:ascii="Consolas" w:hAnsi="Consolas"/>
          <w:sz w:val="15"/>
        </w:rPr>
        <w:t xml:space="preserve">        const code = digits.slice(0, len);</w:t>
        <w:br/>
      </w:r>
      <w:r>
        <w:rPr>
          <w:rFonts w:ascii="Consolas" w:hAnsi="Consolas"/>
          <w:sz w:val="15"/>
        </w:rPr>
        <w:t xml:space="preserve">        if (COUNTRY_CODE_MAP[code]) {</w:t>
        <w:br/>
      </w:r>
      <w:r>
        <w:rPr>
          <w:rFonts w:ascii="Consolas" w:hAnsi="Consolas"/>
          <w:sz w:val="15"/>
        </w:rPr>
        <w:t xml:space="preserve">            const national = digits.slice(len);</w:t>
        <w:br/>
      </w:r>
      <w:r>
        <w:rPr>
          <w:rFonts w:ascii="Consolas" w:hAnsi="Consolas"/>
          <w:sz w:val="15"/>
        </w:rPr>
        <w:t xml:space="preserve">            const grouped = national.replace(/\B(?=(\d{4})+(?!\d))/g, ' ');</w:t>
        <w:br/>
      </w:r>
      <w:r>
        <w:rPr>
          <w:rFonts w:ascii="Consolas" w:hAnsi="Consolas"/>
          <w:sz w:val="15"/>
        </w:rPr>
        <w:t xml:space="preserve">            return `+${code} ${grouped}`.trim();</w:t>
        <w:br/>
      </w:r>
      <w:r>
        <w:rPr>
          <w:rFonts w:ascii="Consolas" w:hAnsi="Consolas"/>
          <w:sz w:val="15"/>
        </w:rPr>
        <w:t xml:space="preserve">        }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  return `+${digits}`;</w:t>
        <w:br/>
      </w:r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color w:val="C0392B"/>
          <w:sz w:val="19"/>
        </w:rPr>
        <w:t>COUNTRY_CODE_MAP</w:t>
      </w:r>
      <w:r>
        <w:t xml:space="preserve"> covers ~70 codes; extended as needed.</w:t>
      </w:r>
    </w:p>
    <w:p>
      <w:pPr>
        <w:pStyle w:val="Heading2"/>
      </w:pPr>
      <w:r>
        <w:t>7.6 Media Handling</w:t>
      </w:r>
    </w:p>
    <w:p>
      <w:r>
        <w:rPr>
          <w:b/>
        </w:rPr>
        <w:t>`_toBuffer(data, mimePrefix)`</w:t>
      </w:r>
      <w:r>
        <w:t xml:space="preserve"> normalizes multiple input formats: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Buffer</w:t>
      </w:r>
      <w:r>
        <w:t xml:space="preserve"> → passthrough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data:image/...;base64,...</w:t>
      </w:r>
      <w:r>
        <w:t xml:space="preserve"> → strip prefix, decode base64</w:t>
      </w:r>
    </w:p>
    <w:p>
      <w:pPr>
        <w:pStyle w:val="ListBullet"/>
      </w:pPr>
      <w:r>
        <w:t>Bare base64 string → decode</w:t>
      </w:r>
    </w:p>
    <w:p>
      <w:pPr>
        <w:pStyle w:val="ListBullet"/>
      </w:pPr>
      <w:r>
        <w:t>Otherwise → error</w:t>
      </w:r>
    </w:p>
    <w:p>
      <w:r>
        <w:t>This lets Django send either raw base64 or a data URL, and the gateway handles both.</w:t>
      </w:r>
    </w:p>
    <w:p>
      <w:r>
        <w:rPr>
          <w:b/>
        </w:rPr>
        <w:t>`sendImage(jid, imageBuffer, caption)`: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const buffer = this._toBuffer(imageBuffer, 'data:image');</w:t>
        <w:br/>
      </w:r>
      <w:r>
        <w:rPr>
          <w:rFonts w:ascii="Consolas" w:hAnsi="Consolas"/>
          <w:sz w:val="15"/>
        </w:rPr>
        <w:t>const result = await this.sock.sendMessage(jid, {image: buffer, caption});</w:t>
      </w:r>
    </w:p>
    <w:p>
      <w:r>
        <w:rPr>
          <w:b/>
        </w:rPr>
        <w:t>`sendDocument(jid, fileData, filename, caption)`: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const buffer = this._toBuffer(fileData, 'data:application/pdf');</w:t>
        <w:br/>
      </w:r>
      <w:r>
        <w:rPr>
          <w:rFonts w:ascii="Consolas" w:hAnsi="Consolas"/>
          <w:sz w:val="15"/>
        </w:rPr>
        <w:t>const result = await this.sock.sendMessage(jid, {</w:t>
        <w:br/>
      </w:r>
      <w:r>
        <w:rPr>
          <w:rFonts w:ascii="Consolas" w:hAnsi="Consolas"/>
          <w:sz w:val="15"/>
        </w:rPr>
        <w:t xml:space="preserve">    document: buffer,</w:t>
        <w:br/>
      </w:r>
      <w:r>
        <w:rPr>
          <w:rFonts w:ascii="Consolas" w:hAnsi="Consolas"/>
          <w:sz w:val="15"/>
        </w:rPr>
        <w:t xml:space="preserve">    mimetype: 'application/pdf',</w:t>
        <w:br/>
      </w:r>
      <w:r>
        <w:rPr>
          <w:rFonts w:ascii="Consolas" w:hAnsi="Consolas"/>
          <w:sz w:val="15"/>
        </w:rPr>
        <w:t xml:space="preserve">    filename: filename || 'ticket.pdf',</w:t>
        <w:br/>
      </w:r>
      <w:r>
        <w:rPr>
          <w:rFonts w:ascii="Consolas" w:hAnsi="Consolas"/>
          <w:sz w:val="15"/>
        </w:rPr>
        <w:t xml:space="preserve">    caption,</w:t>
        <w:br/>
      </w:r>
      <w:r>
        <w:rPr>
          <w:rFonts w:ascii="Consolas" w:hAnsi="Consolas"/>
          <w:sz w:val="15"/>
        </w:rPr>
        <w:t>});</w:t>
      </w:r>
    </w:p>
    <w:p>
      <w:pPr>
        <w:pStyle w:val="Heading2"/>
      </w:pPr>
      <w:r>
        <w:t>7.7 Number Restrictions</w:t>
      </w:r>
    </w:p>
    <w:p>
      <w:r>
        <w:rPr>
          <w:b/>
        </w:rPr>
        <w:t>Three lists:</w:t>
      </w:r>
    </w:p>
    <w:p>
      <w:pPr>
        <w:pStyle w:val="ListBullet"/>
      </w:pPr>
      <w:r>
        <w:rPr>
          <w:b/>
        </w:rPr>
        <w:t>Whitelist</w:t>
      </w:r>
      <w:r>
        <w:t xml:space="preserve"> — if non-empty, only these numbers can interact</w:t>
      </w:r>
    </w:p>
    <w:p>
      <w:pPr>
        <w:pStyle w:val="ListBullet"/>
      </w:pPr>
      <w:r>
        <w:rPr>
          <w:b/>
        </w:rPr>
        <w:t>Blacklist</w:t>
      </w:r>
      <w:r>
        <w:t xml:space="preserve"> — these numbers are always blocked</w:t>
      </w:r>
    </w:p>
    <w:p>
      <w:pPr>
        <w:pStyle w:val="ListBullet"/>
      </w:pPr>
      <w:r>
        <w:rPr>
          <w:b/>
        </w:rPr>
        <w:t>Booking restrictions</w:t>
      </w:r>
      <w:r>
        <w:t xml:space="preserve"> — rate limits per user (</w:t>
      </w:r>
      <w:r>
        <w:rPr>
          <w:rFonts w:ascii="Consolas" w:hAnsi="Consolas"/>
          <w:color w:val="C0392B"/>
          <w:sz w:val="19"/>
        </w:rPr>
        <w:t>maxBookingsPerDay</w:t>
      </w:r>
      <w:r>
        <w:t xml:space="preserve">, </w:t>
      </w:r>
      <w:r>
        <w:rPr>
          <w:rFonts w:ascii="Consolas" w:hAnsi="Consolas"/>
          <w:color w:val="C0392B"/>
          <w:sz w:val="19"/>
        </w:rPr>
        <w:t>maxBookingsPerUser</w:t>
      </w:r>
      <w:r>
        <w:t xml:space="preserve">, </w:t>
      </w:r>
      <w:r>
        <w:rPr>
          <w:rFonts w:ascii="Consolas" w:hAnsi="Consolas"/>
          <w:color w:val="C0392B"/>
          <w:sz w:val="19"/>
        </w:rPr>
        <w:t>maxTicketsPerBooking</w:t>
      </w:r>
      <w:r>
        <w:t>)</w:t>
      </w:r>
    </w:p>
    <w:p>
      <w:r>
        <w:rPr>
          <w:b/>
        </w:rPr>
        <w:t>Defaults (dev):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this.defaultWhitelist = ['919562159890'];  // Test number</w:t>
      </w:r>
    </w:p>
    <w:p>
      <w:r>
        <w:rPr>
          <w:b/>
        </w:rPr>
        <w:t>Production:</w:t>
      </w:r>
      <w:r>
        <w:t xml:space="preserve"> The whitelist should be populated with authorized staff numbers; empty means "all numbers allowed" (dangerous for a bot that can book tickets).</w:t>
      </w:r>
    </w:p>
    <w:p>
      <w:r>
        <w:rPr>
          <w:b/>
        </w:rPr>
        <w:t>Storage:</w:t>
      </w:r>
      <w:r>
        <w:t xml:space="preserve"> Redis sets (</w:t>
      </w:r>
      <w:r>
        <w:rPr>
          <w:rFonts w:ascii="Consolas" w:hAnsi="Consolas"/>
          <w:color w:val="C0392B"/>
          <w:sz w:val="19"/>
        </w:rPr>
        <w:t>whatsapp:whitelist</w:t>
      </w:r>
      <w:r>
        <w:t xml:space="preserve">, </w:t>
      </w:r>
      <w:r>
        <w:rPr>
          <w:rFonts w:ascii="Consolas" w:hAnsi="Consolas"/>
          <w:color w:val="C0392B"/>
          <w:sz w:val="19"/>
        </w:rPr>
        <w:t>whatsapp:blacklist</w:t>
      </w:r>
      <w:r>
        <w:t>) with in-memory fallback.</w:t>
      </w:r>
    </w:p>
    <w:p>
      <w:r>
        <w:rPr>
          <w:b/>
        </w:rPr>
        <w:t>Admin commands (via WhatsApp):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whitelist &lt;number&gt;</w:t>
        <w:br/>
      </w:r>
      <w:r>
        <w:rPr>
          <w:rFonts w:ascii="Consolas" w:hAnsi="Consolas"/>
          <w:sz w:val="15"/>
        </w:rPr>
        <w:t>blacklist &lt;number&gt;</w:t>
        <w:br/>
      </w:r>
      <w:r>
        <w:rPr>
          <w:rFonts w:ascii="Consolas" w:hAnsi="Consolas"/>
          <w:sz w:val="15"/>
        </w:rPr>
        <w:t>remove &lt;whitelist|blacklist&gt; &lt;number&gt;</w:t>
        <w:br/>
      </w:r>
      <w:r>
        <w:rPr>
          <w:rFonts w:ascii="Consolas" w:hAnsi="Consolas"/>
          <w:sz w:val="15"/>
        </w:rPr>
        <w:t>restrictions &lt;key&gt; &lt;value&gt;</w:t>
        <w:br/>
      </w:r>
      <w:r>
        <w:rPr>
          <w:rFonts w:ascii="Consolas" w:hAnsi="Consolas"/>
          <w:sz w:val="15"/>
        </w:rPr>
        <w:t>stats</w:t>
      </w:r>
    </w:p>
    <w:p>
      <w:r>
        <w:t>Admin commands are restricted to whitelisted numbers.</w:t>
      </w:r>
    </w:p>
    <w:p>
      <w:pPr>
        <w:pStyle w:val="Heading1"/>
      </w:pPr>
      <w:r>
        <w:t>8. Data Architecture</w:t>
      </w:r>
    </w:p>
    <w:p>
      <w:pPr>
        <w:pStyle w:val="Heading2"/>
      </w:pPr>
      <w:r>
        <w:t>8.1 Database Topology</w:t>
      </w:r>
    </w:p>
    <w:p>
      <w:r>
        <w:rPr>
          <w:b/>
        </w:rPr>
        <w:t>Local:</w:t>
      </w:r>
      <w:r>
        <w:t xml:space="preserve"> Single Postgres container, no replication.</w:t>
      </w:r>
    </w:p>
    <w:p>
      <w:r>
        <w:rPr>
          <w:b/>
        </w:rPr>
        <w:t>Production (Neon):</w:t>
      </w:r>
    </w:p>
    <w:p>
      <w:pPr>
        <w:pStyle w:val="ListBullet"/>
      </w:pPr>
      <w:r>
        <w:t>Serverless Postgres</w:t>
      </w:r>
    </w:p>
    <w:p>
      <w:pPr>
        <w:pStyle w:val="ListBullet"/>
      </w:pPr>
      <w:r>
        <w:t xml:space="preserve">Automatic connection pooling (PgBouncer via </w:t>
      </w:r>
      <w:r>
        <w:rPr>
          <w:rFonts w:ascii="Consolas" w:hAnsi="Consolas"/>
          <w:color w:val="C0392B"/>
          <w:sz w:val="19"/>
        </w:rPr>
        <w:t>-pooler</w:t>
      </w:r>
      <w:r>
        <w:t xml:space="preserve"> endpoint)</w:t>
      </w:r>
    </w:p>
    <w:p>
      <w:pPr>
        <w:pStyle w:val="ListBullet"/>
      </w:pPr>
      <w:r>
        <w:t>Automatic suspend after 5 minutes idle (resumes in ~500ms)</w:t>
      </w:r>
    </w:p>
    <w:p>
      <w:pPr>
        <w:pStyle w:val="ListBullet"/>
      </w:pPr>
      <w:r>
        <w:t>Built-in branching (instant DB clone for testing)</w:t>
      </w:r>
    </w:p>
    <w:p>
      <w:pPr>
        <w:pStyle w:val="ListBullet"/>
      </w:pPr>
      <w:r>
        <w:t>Point-in-time recovery (7-day retention on free tier)</w:t>
      </w:r>
    </w:p>
    <w:p>
      <w:r>
        <w:rPr>
          <w:b/>
        </w:rPr>
        <w:t>Connection string format: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postgresql://user:pass@ep-xxx-pooler.region.aws.neon.tech/neondb?sslmode=require</w:t>
      </w:r>
    </w:p>
    <w:p>
      <w:r>
        <w:t xml:space="preserve">The </w:t>
      </w:r>
      <w:r>
        <w:rPr>
          <w:rFonts w:ascii="Consolas" w:hAnsi="Consolas"/>
          <w:color w:val="C0392B"/>
          <w:sz w:val="19"/>
        </w:rPr>
        <w:t>-pooler</w:t>
      </w:r>
      <w:r>
        <w:t xml:space="preserve"> suffix routes through PgBouncer, which is critical for Lambda-like serverless clients (Django Gunicorn workers).</w:t>
      </w:r>
    </w:p>
    <w:p>
      <w:pPr>
        <w:pStyle w:val="Heading2"/>
      </w:pPr>
      <w:r>
        <w:t>8.2 Schema Design Principles</w:t>
      </w:r>
    </w:p>
    <w:p>
      <w:r>
        <w:rPr>
          <w:b/>
        </w:rPr>
        <w:t>UUID primary keys everywhere: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id = models.UUIDField(primary_key=True, default=uuid.uuid4)</w:t>
      </w:r>
    </w:p>
    <w:p>
      <w:pPr>
        <w:pStyle w:val="ListBullet"/>
      </w:pPr>
      <w:r>
        <w:t xml:space="preserve">Prevents enumeration (can't guess </w:t>
      </w:r>
      <w:r>
        <w:rPr>
          <w:rFonts w:ascii="Consolas" w:hAnsi="Consolas"/>
          <w:color w:val="C0392B"/>
          <w:sz w:val="19"/>
        </w:rPr>
        <w:t>/bookings/1/</w:t>
      </w:r>
      <w:r>
        <w:t>)</w:t>
      </w:r>
    </w:p>
    <w:p>
      <w:pPr>
        <w:pStyle w:val="ListBullet"/>
      </w:pPr>
      <w:r>
        <w:t>Supports distributed ID generation</w:t>
      </w:r>
    </w:p>
    <w:p>
      <w:pPr>
        <w:pStyle w:val="ListBullet"/>
      </w:pPr>
      <w:r>
        <w:t>Safe for public URLs</w:t>
      </w:r>
    </w:p>
    <w:p>
      <w:r>
        <w:rPr>
          <w:b/>
        </w:rPr>
        <w:t>Soft deletes via status:</w:t>
      </w:r>
    </w:p>
    <w:p>
      <w:pPr>
        <w:pStyle w:val="ListBullet"/>
      </w:pPr>
      <w:r>
        <w:t>Bookings → status</w:t>
      </w:r>
    </w:p>
    <w:p>
      <w:pPr>
        <w:pStyle w:val="ListBullet"/>
      </w:pPr>
      <w:r>
        <w:t>Events → status</w:t>
      </w:r>
    </w:p>
    <w:p>
      <w:pPr>
        <w:pStyle w:val="ListBullet"/>
      </w:pPr>
      <w:r>
        <w:t>Tickets → status</w:t>
      </w:r>
    </w:p>
    <w:p>
      <w:pPr>
        <w:pStyle w:val="ListBullet"/>
      </w:pPr>
      <w:r>
        <w:t>No hard deletes for business entities</w:t>
      </w:r>
    </w:p>
    <w:p>
      <w:r>
        <w:rPr>
          <w:b/>
        </w:rPr>
        <w:t>JSON fields for flexible metadata: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Event.metadata</w:t>
      </w:r>
      <w:r>
        <w:t xml:space="preserve"> — arbitrary event-specific data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Booking.metadata</w:t>
      </w:r>
      <w:r>
        <w:t xml:space="preserve"> — attendee details, slot preferences, ticket list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CancellationPolicy.rules</w:t>
      </w:r>
      <w:r>
        <w:t xml:space="preserve"> — policy schema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EventTemplate.config</w:t>
      </w:r>
      <w:r>
        <w:t xml:space="preserve"> — layout coordinates</w:t>
      </w:r>
    </w:p>
    <w:p>
      <w:r>
        <w:t xml:space="preserve">JSON fields are </w:t>
      </w:r>
      <w:r>
        <w:rPr>
          <w:b/>
        </w:rPr>
        <w:t>not</w:t>
      </w:r>
      <w:r>
        <w:t xml:space="preserve"> for data that requires filtering. If you need </w:t>
      </w:r>
      <w:r>
        <w:rPr>
          <w:rFonts w:ascii="Consolas" w:hAnsi="Consolas"/>
          <w:color w:val="C0392B"/>
          <w:sz w:val="19"/>
        </w:rPr>
        <w:t>WHERE x = y</w:t>
      </w:r>
      <w:r>
        <w:t>, add a real column.</w:t>
      </w:r>
    </w:p>
    <w:p>
      <w:r>
        <w:rPr>
          <w:b/>
        </w:rPr>
        <w:t>Denormalization (intentional):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Event.total_tickets_sold</w:t>
      </w:r>
      <w:r>
        <w:t xml:space="preserve">, </w:t>
      </w:r>
      <w:r>
        <w:rPr>
          <w:rFonts w:ascii="Consolas" w:hAnsi="Consolas"/>
          <w:color w:val="C0392B"/>
          <w:sz w:val="19"/>
        </w:rPr>
        <w:t>Event.total_revenue</w:t>
      </w:r>
      <w:r>
        <w:t xml:space="preserve"> — cached aggregates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Session.booked</w:t>
      </w:r>
      <w:r>
        <w:t xml:space="preserve"> — cached capacity usage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TicketTier.quantity_sold</w:t>
      </w:r>
      <w:r>
        <w:t xml:space="preserve"> — cached tier usage</w:t>
      </w:r>
    </w:p>
    <w:p>
      <w:r>
        <w:t>Denormalization is safe because:</w:t>
      </w:r>
    </w:p>
    <w:p>
      <w:pPr>
        <w:pStyle w:val="ListNumber"/>
        <w:numPr>
          <w:ilvl w:val="0"/>
          <w:numId w:val="13"/>
        </w:numPr>
      </w:pPr>
      <w:r>
        <w:t>Updates happen inside transactions</w:t>
      </w:r>
    </w:p>
    <w:p>
      <w:pPr>
        <w:pStyle w:val="ListNumber"/>
        <w:numPr>
          <w:ilvl w:val="0"/>
          <w:numId w:val="13"/>
        </w:numPr>
      </w:pPr>
      <w:r>
        <w:t>Under row locks</w:t>
      </w:r>
    </w:p>
    <w:p>
      <w:pPr>
        <w:pStyle w:val="ListNumber"/>
        <w:numPr>
          <w:ilvl w:val="0"/>
          <w:numId w:val="13"/>
        </w:numPr>
      </w:pPr>
      <w:r>
        <w:t>Recomputable from raw rows if drift is suspected</w:t>
      </w:r>
    </w:p>
    <w:p>
      <w:pPr>
        <w:pStyle w:val="Heading2"/>
      </w:pPr>
      <w:r>
        <w:t>8.3 Index Strategy</w:t>
      </w:r>
    </w:p>
    <w:p>
      <w:r>
        <w:rPr>
          <w:b/>
        </w:rPr>
        <w:t>Implicit indexes (Django auto-creates):</w:t>
      </w:r>
    </w:p>
    <w:p>
      <w:pPr>
        <w:pStyle w:val="ListBullet"/>
      </w:pPr>
      <w:r>
        <w:t>Primary keys</w:t>
      </w:r>
    </w:p>
    <w:p>
      <w:pPr>
        <w:pStyle w:val="ListBullet"/>
      </w:pPr>
      <w:r>
        <w:t>Unique fields</w:t>
      </w:r>
    </w:p>
    <w:p>
      <w:pPr>
        <w:pStyle w:val="ListBullet"/>
      </w:pPr>
      <w:r>
        <w:t>Foreign keys</w:t>
      </w:r>
    </w:p>
    <w:p>
      <w:r>
        <w:rPr>
          <w:b/>
        </w:rPr>
        <w:t>Explicit indexes: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class Meta:</w:t>
        <w:br/>
      </w:r>
      <w:r>
        <w:rPr>
          <w:rFonts w:ascii="Consolas" w:hAnsi="Consolas"/>
          <w:sz w:val="15"/>
        </w:rPr>
        <w:t xml:space="preserve">    indexes = [</w:t>
        <w:br/>
      </w:r>
      <w:r>
        <w:rPr>
          <w:rFonts w:ascii="Consolas" w:hAnsi="Consolas"/>
          <w:sz w:val="15"/>
        </w:rPr>
        <w:t xml:space="preserve">        models.Index(fields=['discount', 'user'], name='disc_usage_disc_user_idx'),</w:t>
        <w:br/>
      </w:r>
      <w:r>
        <w:rPr>
          <w:rFonts w:ascii="Consolas" w:hAnsi="Consolas"/>
          <w:sz w:val="15"/>
        </w:rPr>
        <w:t xml:space="preserve">        models.Index(fields=['booking'], name='disc_usage_booking_idx'),</w:t>
        <w:br/>
      </w:r>
      <w:r>
        <w:rPr>
          <w:rFonts w:ascii="Consolas" w:hAnsi="Consolas"/>
          <w:sz w:val="15"/>
        </w:rPr>
        <w:t xml:space="preserve">    ]</w:t>
      </w:r>
    </w:p>
    <w:p>
      <w:r>
        <w:rPr>
          <w:b/>
        </w:rPr>
        <w:t>Missing indexes (potential optimizations):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Booking(event, status)</w:t>
      </w:r>
      <w:r>
        <w:t xml:space="preserve"> — dashboard aggregations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Ticket(event, status)</w:t>
      </w:r>
      <w:r>
        <w:t xml:space="preserve"> — analytics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CheckInLog(event, status, scanned_at)</w:t>
      </w:r>
      <w:r>
        <w:t xml:space="preserve"> — check-in history</w:t>
      </w:r>
    </w:p>
    <w:p>
      <w:r>
        <w:t>These are on the roadmap. Current traffic doesn't require them.</w:t>
      </w:r>
    </w:p>
    <w:p>
      <w:pPr>
        <w:pStyle w:val="Heading2"/>
      </w:pPr>
      <w:r>
        <w:t>8.4 Migration Strategy</w:t>
      </w:r>
    </w:p>
    <w:p>
      <w:r>
        <w:rPr>
          <w:b/>
        </w:rPr>
        <w:t>Rules:</w:t>
      </w:r>
    </w:p>
    <w:p>
      <w:pPr>
        <w:pStyle w:val="ListNumber"/>
        <w:numPr>
          <w:ilvl w:val="0"/>
          <w:numId w:val="14"/>
        </w:numPr>
      </w:pPr>
      <w:r>
        <w:t xml:space="preserve">Every migration must be reversible (or explicitly marked </w:t>
      </w:r>
      <w:r>
        <w:rPr>
          <w:rFonts w:ascii="Consolas" w:hAnsi="Consolas"/>
          <w:color w:val="C0392B"/>
          <w:sz w:val="19"/>
        </w:rPr>
        <w:t>RunSQL.noop</w:t>
      </w:r>
      <w:r>
        <w:t>)</w:t>
      </w:r>
    </w:p>
    <w:p>
      <w:pPr>
        <w:pStyle w:val="ListNumber"/>
        <w:numPr>
          <w:ilvl w:val="0"/>
          <w:numId w:val="14"/>
        </w:numPr>
      </w:pPr>
      <w:r>
        <w:t xml:space="preserve">Data migrations use </w:t>
      </w:r>
      <w:r>
        <w:rPr>
          <w:rFonts w:ascii="Consolas" w:hAnsi="Consolas"/>
          <w:color w:val="C0392B"/>
          <w:sz w:val="19"/>
        </w:rPr>
        <w:t>RunPython</w:t>
      </w:r>
      <w:r>
        <w:t xml:space="preserve"> with forward and reverse functions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/>
          <w:color w:val="C0392B"/>
          <w:sz w:val="19"/>
        </w:rPr>
        <w:t>makemigrations</w:t>
      </w:r>
      <w:r>
        <w:t xml:space="preserve"> output is reviewed before commit (Django's autodetector sometimes creates data-loss operations)</w:t>
      </w:r>
    </w:p>
    <w:p>
      <w:pPr>
        <w:pStyle w:val="ListNumber"/>
        <w:numPr>
          <w:ilvl w:val="0"/>
          <w:numId w:val="14"/>
        </w:numPr>
      </w:pPr>
      <w:r>
        <w:t xml:space="preserve">Production migrations run automatically on deploy (via </w:t>
      </w:r>
      <w:r>
        <w:rPr>
          <w:rFonts w:ascii="Consolas" w:hAnsi="Consolas"/>
          <w:color w:val="C0392B"/>
          <w:sz w:val="19"/>
        </w:rPr>
        <w:t>entrypoint.sh</w:t>
      </w:r>
      <w:r>
        <w:t>)</w:t>
      </w:r>
    </w:p>
    <w:p>
      <w:r>
        <w:rPr>
          <w:b/>
        </w:rPr>
        <w:t>Current migration count:</w:t>
      </w:r>
      <w:r>
        <w:t xml:space="preserve"> 19</w:t>
      </w:r>
    </w:p>
    <w:p>
      <w:r>
        <w:rPr>
          <w:b/>
        </w:rPr>
        <w:t>Notable migrations: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0013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alter_checkinlog_status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Removes default from </w:t>
            </w:r>
            <w:r>
              <w:rPr>
                <w:rFonts w:ascii="Consolas" w:hAnsi="Consolas"/>
                <w:color w:val="C0392B"/>
                <w:sz w:val="16"/>
              </w:rPr>
              <w:t>CheckInLog.status</w:t>
            </w:r>
            <w:r>
              <w:rPr>
                <w:sz w:val="18"/>
              </w:rPr>
              <w:t xml:space="preserve"> — fixes a bug where failed scans persisted as </w:t>
            </w:r>
            <w:r>
              <w:rPr>
                <w:rFonts w:ascii="Consolas" w:hAnsi="Consolas"/>
                <w:color w:val="C0392B"/>
                <w:sz w:val="16"/>
              </w:rPr>
              <w:t>success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0016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cancellation_policies_and_discount_enhancements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Adds policies, discount usage, per-ticket net paid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0018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drop_legacy_event_cancellation_policy_text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Drops orphaned TEXT column left by the FK migration</w:t>
            </w:r>
          </w:p>
        </w:tc>
      </w:tr>
    </w:tbl>
    <w:p>
      <w:pPr>
        <w:spacing w:after="40"/>
      </w:pPr>
    </w:p>
    <w:p>
      <w:r>
        <w:rPr>
          <w:b/>
        </w:rPr>
        <w:t>Migration 0018 detail:</w:t>
      </w:r>
    </w:p>
    <w:p>
      <w:r>
        <w:t xml:space="preserve">Migration 0016 renamed </w:t>
      </w:r>
      <w:r>
        <w:rPr>
          <w:rFonts w:ascii="Consolas" w:hAnsi="Consolas"/>
          <w:color w:val="C0392B"/>
          <w:sz w:val="19"/>
        </w:rPr>
        <w:t>Event.cancellation_policy</w:t>
      </w:r>
      <w:r>
        <w:t xml:space="preserve"> from </w:t>
      </w:r>
      <w:r>
        <w:rPr>
          <w:rFonts w:ascii="Consolas" w:hAnsi="Consolas"/>
          <w:color w:val="C0392B"/>
          <w:sz w:val="19"/>
        </w:rPr>
        <w:t>TextField</w:t>
      </w:r>
      <w:r>
        <w:t xml:space="preserve"> to </w:t>
      </w:r>
      <w:r>
        <w:rPr>
          <w:rFonts w:ascii="Consolas" w:hAnsi="Consolas"/>
          <w:color w:val="C0392B"/>
          <w:sz w:val="19"/>
        </w:rPr>
        <w:t>ForeignKey</w:t>
      </w:r>
      <w:r>
        <w:t>. Django's autodetector treated it as a new field (</w:t>
      </w:r>
      <w:r>
        <w:rPr>
          <w:rFonts w:ascii="Consolas" w:hAnsi="Consolas"/>
          <w:color w:val="C0392B"/>
          <w:sz w:val="19"/>
        </w:rPr>
        <w:t>cancellation_policy_id</w:t>
      </w:r>
      <w:r>
        <w:t xml:space="preserve">) and left the old TEXT column orphaned with </w:t>
      </w:r>
      <w:r>
        <w:rPr>
          <w:rFonts w:ascii="Consolas" w:hAnsi="Consolas"/>
          <w:color w:val="C0392B"/>
          <w:sz w:val="19"/>
        </w:rPr>
        <w:t>NOT NULL</w:t>
      </w:r>
      <w:r>
        <w:t xml:space="preserve">. Every insert into </w:t>
      </w:r>
      <w:r>
        <w:rPr>
          <w:rFonts w:ascii="Consolas" w:hAnsi="Consolas"/>
          <w:color w:val="C0392B"/>
          <w:sz w:val="19"/>
        </w:rPr>
        <w:t>ticket_bookings_event</w:t>
      </w:r>
      <w:r>
        <w:t xml:space="preserve"> then failed. Migration 0018 explicitly drops the orphan: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migrations.RunSQL(</w:t>
        <w:br/>
      </w:r>
      <w:r>
        <w:rPr>
          <w:rFonts w:ascii="Consolas" w:hAnsi="Consolas"/>
          <w:sz w:val="15"/>
        </w:rPr>
        <w:t xml:space="preserve">    sql="ALTER TABLE ticket_bookings_event DROP COLUMN IF EXISTS cancellation_policy;",</w:t>
        <w:br/>
      </w:r>
      <w:r>
        <w:rPr>
          <w:rFonts w:ascii="Consolas" w:hAnsi="Consolas"/>
          <w:sz w:val="15"/>
        </w:rPr>
        <w:t xml:space="preserve">    reverse_sql=migrations.RunSQL.noop,</w:t>
        <w:br/>
      </w:r>
      <w:r>
        <w:rPr>
          <w:rFonts w:ascii="Consolas" w:hAnsi="Consolas"/>
          <w:sz w:val="15"/>
        </w:rPr>
        <w:t>)</w:t>
      </w:r>
    </w:p>
    <w:p>
      <w:r>
        <w:t>This is a documented example of Django's autodetector producing surprising results — always review migration output.</w:t>
      </w:r>
    </w:p>
    <w:p>
      <w:pPr>
        <w:pStyle w:val="Heading2"/>
      </w:pPr>
      <w:r>
        <w:t>8.5 Neon-Specific Considerations</w:t>
      </w:r>
    </w:p>
    <w:p>
      <w:r>
        <w:rPr>
          <w:b/>
        </w:rPr>
        <w:t>Cold start:</w:t>
      </w:r>
      <w:r>
        <w:t xml:space="preserve"> After 5 minutes idle, Neon suspends. First request resumes in ~500ms. </w:t>
      </w:r>
      <w:r>
        <w:rPr>
          <w:rFonts w:ascii="Consolas" w:hAnsi="Consolas"/>
          <w:color w:val="C0392B"/>
          <w:sz w:val="19"/>
        </w:rPr>
        <w:t>connect_timeout=10</w:t>
      </w:r>
      <w:r>
        <w:t xml:space="preserve"> is set to accommodate this.</w:t>
      </w:r>
    </w:p>
    <w:p>
      <w:r>
        <w:rPr>
          <w:b/>
        </w:rPr>
        <w:t>Connection pooling:</w:t>
      </w:r>
      <w:r>
        <w:t xml:space="preserve"> Use the </w:t>
      </w:r>
      <w:r>
        <w:rPr>
          <w:rFonts w:ascii="Consolas" w:hAnsi="Consolas"/>
          <w:color w:val="C0392B"/>
          <w:sz w:val="19"/>
        </w:rPr>
        <w:t>-pooler</w:t>
      </w:r>
      <w:r>
        <w:t xml:space="preserve"> hostname suffix. Without it, each Gunicorn worker holds a raw connection, and Neon's connection limit (100 on free tier) is exhausted quickly.</w:t>
      </w:r>
    </w:p>
    <w:p>
      <w:r>
        <w:rPr>
          <w:b/>
        </w:rPr>
        <w:t>Free tier limits:</w:t>
      </w:r>
    </w:p>
    <w:p>
      <w:pPr>
        <w:pStyle w:val="ListBullet"/>
      </w:pPr>
      <w:r>
        <w:t>0.5 GB storage</w:t>
      </w:r>
    </w:p>
    <w:p>
      <w:pPr>
        <w:pStyle w:val="ListBullet"/>
      </w:pPr>
      <w:r>
        <w:t>100 hours compute time/month</w:t>
      </w:r>
    </w:p>
    <w:p>
      <w:pPr>
        <w:pStyle w:val="ListBullet"/>
      </w:pPr>
      <w:r>
        <w:t>1 project</w:t>
      </w:r>
    </w:p>
    <w:p>
      <w:pPr>
        <w:pStyle w:val="ListBullet"/>
      </w:pPr>
      <w:r>
        <w:t>10 branches</w:t>
      </w:r>
    </w:p>
    <w:p>
      <w:r>
        <w:rPr>
          <w:b/>
        </w:rPr>
        <w:t>Scaling triggers to watch:</w:t>
      </w:r>
    </w:p>
    <w:p>
      <w:pPr>
        <w:pStyle w:val="ListBullet"/>
      </w:pPr>
      <w:r>
        <w:t>Storage &gt; 400MB → upgrade</w:t>
      </w:r>
    </w:p>
    <w:p>
      <w:pPr>
        <w:pStyle w:val="ListBullet"/>
      </w:pPr>
      <w:r>
        <w:t>Compute hours &gt; 80/month → upgrade</w:t>
      </w:r>
    </w:p>
    <w:p>
      <w:pPr>
        <w:pStyle w:val="ListBullet"/>
      </w:pPr>
      <w:r>
        <w:t xml:space="preserve">Connections &gt; 80 → tune </w:t>
      </w:r>
      <w:r>
        <w:rPr>
          <w:rFonts w:ascii="Consolas" w:hAnsi="Consolas"/>
          <w:color w:val="C0392B"/>
          <w:sz w:val="19"/>
        </w:rPr>
        <w:t>CONN_MAX_AGE</w:t>
      </w:r>
      <w:r>
        <w:t xml:space="preserve"> or Gunicorn workers</w:t>
      </w:r>
    </w:p>
    <w:p>
      <w:pPr>
        <w:pStyle w:val="Heading1"/>
      </w:pPr>
      <w:r>
        <w:t>9. Integration Architecture</w:t>
      </w:r>
    </w:p>
    <w:p>
      <w:pPr>
        <w:pStyle w:val="Heading2"/>
      </w:pPr>
      <w:r>
        <w:t>9.1 Email Integration (Resend)</w:t>
      </w:r>
    </w:p>
    <w:p>
      <w:r>
        <w:rPr>
          <w:b/>
        </w:rPr>
        <w:t>Why Resend over SMTP:</w:t>
      </w:r>
      <w:r>
        <w:t xml:space="preserve"> Render free tier blocks outbound SMTP (port 587) at the network layer. Resend delivers via HTTPS (port 443), which is always allowed.</w:t>
      </w:r>
    </w:p>
    <w:p>
      <w:r>
        <w:rPr>
          <w:b/>
        </w:rPr>
        <w:t>Backend implementation: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Django → EmailMessage</w:t>
        <w:br/>
      </w:r>
      <w:r>
        <w:rPr>
          <w:rFonts w:ascii="Consolas" w:hAnsi="Consolas"/>
          <w:sz w:val="15"/>
        </w:rPr>
        <w:t xml:space="preserve">       → ResendEmailBackend</w:t>
        <w:br/>
      </w:r>
      <w:r>
        <w:rPr>
          <w:rFonts w:ascii="Consolas" w:hAnsi="Consolas"/>
          <w:sz w:val="15"/>
        </w:rPr>
        <w:t xml:space="preserve">       → HTTPS POST to api.resend.com/emails</w:t>
        <w:br/>
      </w:r>
      <w:r>
        <w:rPr>
          <w:rFonts w:ascii="Consolas" w:hAnsi="Consolas"/>
          <w:sz w:val="15"/>
        </w:rPr>
        <w:t xml:space="preserve">       → Resend delivers</w:t>
      </w:r>
    </w:p>
    <w:p>
      <w:r>
        <w:rPr>
          <w:b/>
        </w:rPr>
        <w:t>Payload conversion: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EmailMessage.to         → payload['to']</w:t>
        <w:br/>
      </w:r>
      <w:r>
        <w:rPr>
          <w:rFonts w:ascii="Consolas" w:hAnsi="Consolas"/>
          <w:sz w:val="15"/>
        </w:rPr>
        <w:t>EmailMessage.cc         → payload['cc']</w:t>
        <w:br/>
      </w:r>
      <w:r>
        <w:rPr>
          <w:rFonts w:ascii="Consolas" w:hAnsi="Consolas"/>
          <w:sz w:val="15"/>
        </w:rPr>
        <w:t>EmailMessage.bcc        → payload['bcc']</w:t>
        <w:br/>
      </w:r>
      <w:r>
        <w:rPr>
          <w:rFonts w:ascii="Consolas" w:hAnsi="Consolas"/>
          <w:sz w:val="15"/>
        </w:rPr>
        <w:t>EmailMessage.subject    → payload['subject']</w:t>
        <w:br/>
      </w:r>
      <w:r>
        <w:rPr>
          <w:rFonts w:ascii="Consolas" w:hAnsi="Consolas"/>
          <w:sz w:val="15"/>
        </w:rPr>
        <w:t>EmailMessage.body       → payload['text']</w:t>
        <w:br/>
      </w:r>
      <w:r>
        <w:rPr>
          <w:rFonts w:ascii="Consolas" w:hAnsi="Consolas"/>
          <w:sz w:val="15"/>
        </w:rPr>
        <w:t>EmailMessage.alternatives[text/html] → payload['html']</w:t>
        <w:br/>
      </w:r>
      <w:r>
        <w:rPr>
          <w:rFonts w:ascii="Consolas" w:hAnsi="Consolas"/>
          <w:sz w:val="15"/>
        </w:rPr>
        <w:t>EmailMessage.attachments → payload['attachments'] (base64)</w:t>
        <w:br/>
      </w:r>
      <w:r>
        <w:rPr>
          <w:rFonts w:ascii="Consolas" w:hAnsi="Consolas"/>
          <w:sz w:val="15"/>
        </w:rPr>
        <w:t>EmailMessage.reply_to   → payload['reply_to']</w:t>
      </w:r>
    </w:p>
    <w:p>
      <w:r>
        <w:rPr>
          <w:b/>
        </w:rPr>
        <w:t>Error handling:</w:t>
      </w:r>
      <w:r>
        <w:t xml:space="preserve"> </w:t>
      </w:r>
      <w:r>
        <w:rPr>
          <w:rFonts w:ascii="Consolas" w:hAnsi="Consolas"/>
          <w:color w:val="C0392B"/>
          <w:sz w:val="19"/>
        </w:rPr>
        <w:t>fail_silently=False</w:t>
      </w:r>
      <w:r>
        <w:t xml:space="preserve"> raises on failure; </w:t>
      </w:r>
      <w:r>
        <w:rPr>
          <w:rFonts w:ascii="Consolas" w:hAnsi="Consolas"/>
          <w:color w:val="C0392B"/>
          <w:sz w:val="19"/>
        </w:rPr>
        <w:t>send_messages()</w:t>
      </w:r>
      <w:r>
        <w:t xml:space="preserve"> catches, logs, and re-raises unless silenced. </w:t>
      </w:r>
      <w:r>
        <w:rPr>
          <w:rFonts w:ascii="Consolas" w:hAnsi="Consolas"/>
          <w:color w:val="C0392B"/>
          <w:sz w:val="19"/>
        </w:rPr>
        <w:t>_safe_send_email()</w:t>
      </w:r>
      <w:r>
        <w:t xml:space="preserve"> in </w:t>
      </w:r>
      <w:r>
        <w:rPr>
          <w:rFonts w:ascii="Consolas" w:hAnsi="Consolas"/>
          <w:color w:val="C0392B"/>
          <w:sz w:val="19"/>
        </w:rPr>
        <w:t>booking_api.py</w:t>
      </w:r>
      <w:r>
        <w:t xml:space="preserve"> wraps this and </w:t>
      </w:r>
      <w:r>
        <w:rPr>
          <w:b/>
        </w:rPr>
        <w:t>never</w:t>
      </w:r>
      <w:r>
        <w:t xml:space="preserve"> raises — booking flows continue even if email fails.</w:t>
      </w:r>
    </w:p>
    <w:p>
      <w:r>
        <w:rPr>
          <w:b/>
        </w:rPr>
        <w:t>Delivery diagnostics:</w:t>
      </w:r>
      <w:r>
        <w:t xml:space="preserve"> Every send is logged with </w:t>
      </w:r>
      <w:r>
        <w:rPr>
          <w:rFonts w:ascii="Consolas" w:hAnsi="Consolas"/>
          <w:color w:val="C0392B"/>
          <w:sz w:val="19"/>
        </w:rPr>
        <w:t>📧 [resend] Sending '&lt;subject&gt;' to [recipients]</w:t>
      </w:r>
      <w:r>
        <w:t xml:space="preserve"> and </w:t>
      </w:r>
      <w:r>
        <w:rPr>
          <w:rFonts w:ascii="Consolas" w:hAnsi="Consolas"/>
          <w:color w:val="C0392B"/>
          <w:sz w:val="19"/>
        </w:rPr>
        <w:t>📧 [resend] Accepted by Resend, id=...</w:t>
      </w:r>
      <w:r>
        <w:t xml:space="preserve">. Failures log </w:t>
      </w:r>
      <w:r>
        <w:rPr>
          <w:rFonts w:ascii="Consolas" w:hAnsi="Consolas"/>
          <w:color w:val="C0392B"/>
          <w:sz w:val="19"/>
        </w:rPr>
        <w:t>📧 [resend] FAILURE: &lt;type&gt;: &lt;message&gt;</w:t>
      </w:r>
      <w:r>
        <w:t>.</w:t>
      </w:r>
    </w:p>
    <w:p>
      <w:pPr>
        <w:pStyle w:val="Heading2"/>
      </w:pPr>
      <w:r>
        <w:t>9.2 Media Storage Integration (Tigris)</w:t>
      </w:r>
    </w:p>
    <w:p>
      <w:r>
        <w:rPr>
          <w:b/>
        </w:rPr>
        <w:t>Why Tigris over local FS:</w:t>
      </w:r>
    </w:p>
    <w:p>
      <w:pPr>
        <w:pStyle w:val="ListBullet"/>
      </w:pPr>
      <w:r>
        <w:t>Render's filesystem is ephemeral — files are lost on every deploy</w:t>
      </w:r>
    </w:p>
    <w:p>
      <w:pPr>
        <w:pStyle w:val="ListBullet"/>
      </w:pPr>
      <w:r>
        <w:t>Tigris offers 5 GB free, 10k writes/month, 100k reads/month</w:t>
      </w:r>
    </w:p>
    <w:p>
      <w:pPr>
        <w:pStyle w:val="ListBullet"/>
      </w:pPr>
      <w:r>
        <w:t>Zero egress fees</w:t>
      </w:r>
    </w:p>
    <w:p>
      <w:pPr>
        <w:pStyle w:val="ListBullet"/>
      </w:pPr>
      <w:r>
        <w:t>S3-compatible API</w:t>
      </w:r>
    </w:p>
    <w:p>
      <w:r>
        <w:rPr>
          <w:b/>
        </w:rPr>
        <w:t>Configuration: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STORAGES = {</w:t>
        <w:br/>
      </w:r>
      <w:r>
        <w:rPr>
          <w:rFonts w:ascii="Consolas" w:hAnsi="Consolas"/>
          <w:sz w:val="15"/>
        </w:rPr>
        <w:t xml:space="preserve">    'default': {</w:t>
        <w:br/>
      </w:r>
      <w:r>
        <w:rPr>
          <w:rFonts w:ascii="Consolas" w:hAnsi="Consolas"/>
          <w:sz w:val="15"/>
        </w:rPr>
        <w:t xml:space="preserve">        'BACKEND': 'storages.backends.s3boto3.S3Boto3Storage',</w:t>
        <w:br/>
      </w:r>
      <w:r>
        <w:rPr>
          <w:rFonts w:ascii="Consolas" w:hAnsi="Consolas"/>
          <w:sz w:val="15"/>
        </w:rPr>
        <w:t xml:space="preserve">        'OPTIONS': {</w:t>
        <w:br/>
      </w:r>
      <w:r>
        <w:rPr>
          <w:rFonts w:ascii="Consolas" w:hAnsi="Consolas"/>
          <w:sz w:val="15"/>
        </w:rPr>
        <w:t xml:space="preserve">            'access_key': TIGRIS_ACCESS_KEY_ID,</w:t>
        <w:br/>
      </w:r>
      <w:r>
        <w:rPr>
          <w:rFonts w:ascii="Consolas" w:hAnsi="Consolas"/>
          <w:sz w:val="15"/>
        </w:rPr>
        <w:t xml:space="preserve">            'secret_key': TIGRIS_SECRET_ACCESS_KEY,</w:t>
        <w:br/>
      </w:r>
      <w:r>
        <w:rPr>
          <w:rFonts w:ascii="Consolas" w:hAnsi="Consolas"/>
          <w:sz w:val="15"/>
        </w:rPr>
        <w:t xml:space="preserve">            'bucket_name': TIGRIS_BUCKET_NAME,</w:t>
        <w:br/>
      </w:r>
      <w:r>
        <w:rPr>
          <w:rFonts w:ascii="Consolas" w:hAnsi="Consolas"/>
          <w:sz w:val="15"/>
        </w:rPr>
        <w:t xml:space="preserve">            'endpoint_url': 'https://t3.storage.dev',</w:t>
        <w:br/>
      </w:r>
      <w:r>
        <w:rPr>
          <w:rFonts w:ascii="Consolas" w:hAnsi="Consolas"/>
          <w:sz w:val="15"/>
        </w:rPr>
        <w:t xml:space="preserve">            'region_name': 'auto',</w:t>
        <w:br/>
      </w:r>
      <w:r>
        <w:rPr>
          <w:rFonts w:ascii="Consolas" w:hAnsi="Consolas"/>
          <w:sz w:val="15"/>
        </w:rPr>
        <w:t xml:space="preserve">            'signature_version': 's3v4',</w:t>
        <w:br/>
      </w:r>
      <w:r>
        <w:rPr>
          <w:rFonts w:ascii="Consolas" w:hAnsi="Consolas"/>
          <w:sz w:val="15"/>
        </w:rPr>
        <w:t xml:space="preserve">            'addressing_style': 'virtual',</w:t>
        <w:br/>
      </w:r>
      <w:r>
        <w:rPr>
          <w:rFonts w:ascii="Consolas" w:hAnsi="Consolas"/>
          <w:sz w:val="15"/>
        </w:rPr>
        <w:t xml:space="preserve">            'default_acl': 'public-read',</w:t>
        <w:br/>
      </w:r>
      <w:r>
        <w:rPr>
          <w:rFonts w:ascii="Consolas" w:hAnsi="Consolas"/>
          <w:sz w:val="15"/>
        </w:rPr>
        <w:t xml:space="preserve">            'querystring_auth': False,</w:t>
        <w:br/>
      </w:r>
      <w:r>
        <w:rPr>
          <w:rFonts w:ascii="Consolas" w:hAnsi="Consolas"/>
          <w:sz w:val="15"/>
        </w:rPr>
        <w:t xml:space="preserve">            'file_overwrite': False,</w:t>
        <w:br/>
      </w:r>
      <w:r>
        <w:rPr>
          <w:rFonts w:ascii="Consolas" w:hAnsi="Consolas"/>
          <w:sz w:val="15"/>
        </w:rPr>
        <w:t xml:space="preserve">            'custom_domain': f'{TIGRIS_BUCKET_NAME}.t3.tigrisfiles.io',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Public read rationale:</w:t>
      </w:r>
      <w:r>
        <w:t xml:space="preserve"> Template images are shown to all users. Signed query strings would expire and break cached URLs. </w:t>
      </w:r>
      <w:r>
        <w:rPr>
          <w:rFonts w:ascii="Consolas" w:hAnsi="Consolas"/>
          <w:color w:val="C0392B"/>
          <w:sz w:val="19"/>
        </w:rPr>
        <w:t>default_acl='public-read'</w:t>
      </w:r>
      <w:r>
        <w:t xml:space="preserve"> + </w:t>
      </w:r>
      <w:r>
        <w:rPr>
          <w:rFonts w:ascii="Consolas" w:hAnsi="Consolas"/>
          <w:color w:val="C0392B"/>
          <w:sz w:val="19"/>
        </w:rPr>
        <w:t>querystring_auth=False</w:t>
      </w:r>
      <w:r>
        <w:t xml:space="preserve"> produces stable, permanent URLs.</w:t>
      </w:r>
    </w:p>
    <w:p>
      <w:r>
        <w:rPr>
          <w:b/>
        </w:rPr>
        <w:t>What goes in Tigris:</w:t>
      </w:r>
    </w:p>
    <w:p>
      <w:pPr>
        <w:pStyle w:val="ListBullet"/>
      </w:pPr>
      <w:r>
        <w:t>Event template images (</w:t>
      </w:r>
      <w:r>
        <w:rPr>
          <w:rFonts w:ascii="Consolas" w:hAnsi="Consolas"/>
          <w:color w:val="C0392B"/>
          <w:sz w:val="19"/>
        </w:rPr>
        <w:t>event_templates/*.png|jpg</w:t>
      </w:r>
      <w:r>
        <w:t>)</w:t>
      </w:r>
    </w:p>
    <w:p>
      <w:pPr>
        <w:pStyle w:val="ListBullet"/>
      </w:pPr>
      <w:r>
        <w:t>Generated QR image files (</w:t>
      </w:r>
      <w:r>
        <w:rPr>
          <w:rFonts w:ascii="Consolas" w:hAnsi="Consolas"/>
          <w:color w:val="C0392B"/>
          <w:sz w:val="19"/>
        </w:rPr>
        <w:t>qr_codes/*.png</w:t>
      </w:r>
      <w:r>
        <w:t>) — optional, most QRs are inline base64</w:t>
      </w:r>
    </w:p>
    <w:p>
      <w:r>
        <w:rPr>
          <w:b/>
        </w:rPr>
        <w:t>What does NOT go in Tigris:</w:t>
      </w:r>
    </w:p>
    <w:p>
      <w:pPr>
        <w:pStyle w:val="ListBullet"/>
      </w:pPr>
      <w:r>
        <w:t>User-uploaded avatars (not implemented)</w:t>
      </w:r>
    </w:p>
    <w:p>
      <w:pPr>
        <w:pStyle w:val="ListBullet"/>
      </w:pPr>
      <w:r>
        <w:t>Generated tickets (rendered on-demand, not persisted)</w:t>
      </w:r>
    </w:p>
    <w:p>
      <w:pPr>
        <w:pStyle w:val="ListBullet"/>
      </w:pPr>
      <w:r>
        <w:t>Database backups (Neon handles its own)</w:t>
      </w:r>
    </w:p>
    <w:p>
      <w:pPr>
        <w:pStyle w:val="Heading2"/>
      </w:pPr>
      <w:r>
        <w:t>9.3 WhatsApp Integration</w:t>
      </w:r>
    </w:p>
    <w:p>
      <w:r>
        <w:rPr>
          <w:b/>
        </w:rPr>
        <w:t>Architecture:</w:t>
      </w:r>
      <w:r>
        <w:t xml:space="preserve"> </w:t>
      </w:r>
      <w:r>
        <w:rPr>
          <w:rFonts w:ascii="Consolas" w:hAnsi="Consolas"/>
          <w:color w:val="C0392B"/>
          <w:sz w:val="19"/>
        </w:rPr>
        <w:t>Django → Baileys Gateway → WhatsApp Servers</w:t>
      </w:r>
    </w:p>
    <w:p>
      <w:r>
        <w:rPr>
          <w:b/>
        </w:rPr>
        <w:t>Network topology: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Django → Gateway URL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Local Docker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http://baileys-gateway:3002</w:t>
            </w:r>
            <w:r>
              <w:rPr>
                <w:sz w:val="18"/>
              </w:rPr>
              <w:t xml:space="preserve"> (Docker DNS)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Production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http://baileys-gateway:3002</w:t>
            </w:r>
            <w:r>
              <w:rPr>
                <w:sz w:val="18"/>
              </w:rPr>
              <w:t xml:space="preserve"> (Render internal) or </w:t>
            </w:r>
            <w:r>
              <w:rPr>
                <w:rFonts w:ascii="Consolas" w:hAnsi="Consolas"/>
                <w:color w:val="C0392B"/>
                <w:sz w:val="16"/>
              </w:rPr>
              <w:t>https://ticketvolt-baileys-gateway.fly.dev</w:t>
            </w:r>
          </w:p>
        </w:tc>
      </w:tr>
    </w:tbl>
    <w:p>
      <w:pPr>
        <w:spacing w:after="40"/>
      </w:pPr>
    </w:p>
    <w:p>
      <w:r>
        <w:rPr>
          <w:b/>
        </w:rPr>
        <w:t>Circuit breaker pattern:</w:t>
      </w:r>
      <w:r>
        <w:t xml:space="preserve"> WhatsApp sends are best-effort. Failure to deliver a WhatsApp message does NOT block booking creation or ticket issuance. The email path is the primary delivery channel; WhatsApp is supplementary.</w:t>
      </w:r>
    </w:p>
    <w:p>
      <w:r>
        <w:rPr>
          <w:b/>
        </w:rPr>
        <w:t>Fallback chain:</w:t>
      </w:r>
    </w:p>
    <w:p>
      <w:r>
        <w:t xml:space="preserve">Django's </w:t>
      </w:r>
      <w:r>
        <w:rPr>
          <w:rFonts w:ascii="Consolas" w:hAnsi="Consolas"/>
          <w:color w:val="C0392B"/>
          <w:sz w:val="19"/>
        </w:rPr>
        <w:t>send_pdf</w:t>
      </w:r>
      <w:r>
        <w:t xml:space="preserve"> tries: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/>
          <w:color w:val="C0392B"/>
          <w:sz w:val="19"/>
        </w:rPr>
        <w:t>POST /api/send_document</w:t>
      </w:r>
      <w:r>
        <w:t xml:space="preserve"> (primary)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/>
          <w:color w:val="C0392B"/>
          <w:sz w:val="19"/>
        </w:rPr>
        <w:t>POST /api/send_file</w:t>
      </w:r>
      <w:r>
        <w:t xml:space="preserve"> (fallback)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/>
          <w:color w:val="C0392B"/>
          <w:sz w:val="19"/>
        </w:rPr>
        <w:t>POST /api/send_message</w:t>
      </w:r>
      <w:r>
        <w:t xml:space="preserve"> with </w:t>
      </w:r>
      <w:r>
        <w:rPr>
          <w:rFonts w:ascii="Consolas" w:hAnsi="Consolas"/>
          <w:color w:val="C0392B"/>
          <w:sz w:val="19"/>
        </w:rPr>
        <w:t>file_data</w:t>
      </w:r>
      <w:r>
        <w:t xml:space="preserve"> (last resort)</w:t>
      </w:r>
    </w:p>
    <w:p>
      <w:r>
        <w:t xml:space="preserve">Same for </w:t>
      </w:r>
      <w:r>
        <w:rPr>
          <w:rFonts w:ascii="Consolas" w:hAnsi="Consolas"/>
          <w:color w:val="C0392B"/>
          <w:sz w:val="19"/>
        </w:rPr>
        <w:t>send_image_base64</w:t>
      </w:r>
      <w:r>
        <w:t>:</w:t>
      </w:r>
    </w:p>
    <w:p>
      <w:pPr>
        <w:pStyle w:val="ListNumber"/>
        <w:numPr>
          <w:ilvl w:val="0"/>
          <w:numId w:val="16"/>
        </w:numPr>
      </w:pPr>
      <w:r>
        <w:rPr>
          <w:rFonts w:ascii="Consolas" w:hAnsi="Consolas"/>
          <w:color w:val="C0392B"/>
          <w:sz w:val="19"/>
        </w:rPr>
        <w:t>POST /api/send_image</w:t>
      </w:r>
    </w:p>
    <w:p>
      <w:pPr>
        <w:pStyle w:val="ListNumber"/>
        <w:numPr>
          <w:ilvl w:val="0"/>
          <w:numId w:val="16"/>
        </w:numPr>
      </w:pPr>
      <w:r>
        <w:rPr>
          <w:rFonts w:ascii="Consolas" w:hAnsi="Consolas"/>
          <w:color w:val="C0392B"/>
          <w:sz w:val="19"/>
        </w:rPr>
        <w:t>POST /api/send_document</w:t>
      </w:r>
      <w:r>
        <w:t xml:space="preserve"> (Baileys treats PNGs fine here)</w:t>
      </w:r>
    </w:p>
    <w:p>
      <w:pPr>
        <w:pStyle w:val="ListNumber"/>
        <w:numPr>
          <w:ilvl w:val="0"/>
          <w:numId w:val="16"/>
        </w:numPr>
      </w:pPr>
      <w:r>
        <w:rPr>
          <w:rFonts w:ascii="Consolas" w:hAnsi="Consolas"/>
          <w:color w:val="C0392B"/>
          <w:sz w:val="19"/>
        </w:rPr>
        <w:t>POST /api/send_message</w:t>
      </w:r>
      <w:r>
        <w:t xml:space="preserve"> with </w:t>
      </w:r>
      <w:r>
        <w:rPr>
          <w:rFonts w:ascii="Consolas" w:hAnsi="Consolas"/>
          <w:color w:val="C0392B"/>
          <w:sz w:val="19"/>
        </w:rPr>
        <w:t>file_data</w:t>
      </w:r>
    </w:p>
    <w:p>
      <w:r>
        <w:t>Every failure is logged with the endpoint name and response status.</w:t>
      </w:r>
    </w:p>
    <w:p>
      <w:pPr>
        <w:pStyle w:val="Heading2"/>
      </w:pPr>
      <w:r>
        <w:t>9.4 Cron Integration (GitHub Actions)</w:t>
      </w:r>
    </w:p>
    <w:p>
      <w:r>
        <w:rPr>
          <w:b/>
        </w:rPr>
        <w:t>Problem:</w:t>
      </w:r>
      <w:r>
        <w:t xml:space="preserve"> Render charges ~$7/mo for a Background Worker (Celery Beat). For a low-traffic app, this is disproportionate.</w:t>
      </w:r>
    </w:p>
    <w:p>
      <w:r>
        <w:rPr>
          <w:b/>
        </w:rPr>
        <w:t>Solution:</w:t>
      </w:r>
      <w:r>
        <w:t xml:space="preserve"> GitHub Actions cron jobs hit an authenticated endpoint.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0392B"/>
          <w:sz w:val="19"/>
        </w:rPr>
        <w:t>POST /api/cron/run-tasks/</w:t>
      </w:r>
    </w:p>
    <w:p>
      <w:r>
        <w:rPr>
          <w:b/>
        </w:rPr>
        <w:t>Auth: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provided = request.headers.get('X-Cron-Token') or ''</w:t>
        <w:br/>
      </w:r>
      <w:r>
        <w:rPr>
          <w:rFonts w:ascii="Consolas" w:hAnsi="Consolas"/>
          <w:sz w:val="15"/>
        </w:rPr>
        <w:t>if not hmac.compare_digest(expected, provided):</w:t>
        <w:br/>
      </w:r>
      <w:r>
        <w:rPr>
          <w:rFonts w:ascii="Consolas" w:hAnsi="Consolas"/>
          <w:sz w:val="15"/>
        </w:rPr>
        <w:t xml:space="preserve">    return JsonResponse({'error': 'Unauthorized'}, status=401)</w:t>
      </w:r>
    </w:p>
    <w:p>
      <w:r>
        <w:rPr>
          <w:b/>
        </w:rPr>
        <w:t>Fail-closed:</w:t>
      </w:r>
      <w:r>
        <w:t xml:space="preserve"> If </w:t>
      </w:r>
      <w:r>
        <w:rPr>
          <w:rFonts w:ascii="Consolas" w:hAnsi="Consolas"/>
          <w:color w:val="C0392B"/>
          <w:sz w:val="19"/>
        </w:rPr>
        <w:t>CRON_SECRET_TOKEN</w:t>
      </w:r>
      <w:r>
        <w:t xml:space="preserve"> is unset, </w:t>
      </w:r>
      <w:r>
        <w:rPr>
          <w:rFonts w:ascii="Consolas" w:hAnsi="Consolas"/>
          <w:color w:val="C0392B"/>
          <w:sz w:val="19"/>
        </w:rPr>
        <w:t>_cron_secret_matches()</w:t>
      </w:r>
      <w:r>
        <w:t xml:space="preserve"> returns False for every request. The endpoint is never accidentally open.</w:t>
      </w:r>
    </w:p>
    <w:p>
      <w:r>
        <w:rPr>
          <w:b/>
        </w:rPr>
        <w:t>Task execution:</w:t>
      </w:r>
      <w:r>
        <w:t xml:space="preserve"> The endpoint runs tasks </w:t>
      </w:r>
      <w:r>
        <w:rPr>
          <w:b/>
        </w:rPr>
        <w:t>synchronously</w:t>
      </w:r>
      <w:r>
        <w:t xml:space="preserve"> in the request thread. Without a Celery worker, </w:t>
      </w:r>
      <w:r>
        <w:rPr>
          <w:rFonts w:ascii="Consolas" w:hAnsi="Consolas"/>
          <w:color w:val="C0392B"/>
          <w:sz w:val="19"/>
        </w:rPr>
        <w:t>.delay()</w:t>
      </w:r>
      <w:r>
        <w:t xml:space="preserve"> would queue jobs that never execute. The tasks are cheap UPDATE statements (milliseconds).</w:t>
      </w:r>
    </w:p>
    <w:p>
      <w:r>
        <w:rPr>
          <w:b/>
        </w:rPr>
        <w:t>GitHub Actions workflow</w:t>
      </w:r>
      <w:r>
        <w:t xml:space="preserve"> (</w:t>
      </w:r>
      <w:r>
        <w:rPr>
          <w:rFonts w:ascii="Consolas" w:hAnsi="Consolas"/>
          <w:color w:val="C0392B"/>
          <w:sz w:val="19"/>
        </w:rPr>
        <w:t>.github/workflows/cron.yml</w:t>
      </w:r>
      <w:r>
        <w:t>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name: Scheduled Tasks</w:t>
        <w:br/>
      </w:r>
      <w:r>
        <w:rPr>
          <w:rFonts w:ascii="Consolas" w:hAnsi="Consolas"/>
          <w:sz w:val="15"/>
        </w:rPr>
        <w:t>on:</w:t>
        <w:br/>
      </w:r>
      <w:r>
        <w:rPr>
          <w:rFonts w:ascii="Consolas" w:hAnsi="Consolas"/>
          <w:sz w:val="15"/>
        </w:rPr>
        <w:t xml:space="preserve">  schedule:</w:t>
        <w:br/>
      </w:r>
      <w:r>
        <w:rPr>
          <w:rFonts w:ascii="Consolas" w:hAnsi="Consolas"/>
          <w:sz w:val="15"/>
        </w:rPr>
        <w:t xml:space="preserve">    - cron: '*/15 * * * *'</w:t>
        <w:br/>
      </w:r>
      <w:r>
        <w:rPr>
          <w:rFonts w:ascii="Consolas" w:hAnsi="Consolas"/>
          <w:sz w:val="15"/>
        </w:rPr>
        <w:t xml:space="preserve">  workflow_dispatch: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jobs:</w:t>
        <w:br/>
      </w:r>
      <w:r>
        <w:rPr>
          <w:rFonts w:ascii="Consolas" w:hAnsi="Consolas"/>
          <w:sz w:val="15"/>
        </w:rPr>
        <w:t xml:space="preserve">  run-tasks:</w:t>
        <w:br/>
      </w:r>
      <w:r>
        <w:rPr>
          <w:rFonts w:ascii="Consolas" w:hAnsi="Consolas"/>
          <w:sz w:val="15"/>
        </w:rPr>
        <w:t xml:space="preserve">    runs-on: ubuntu-latest</w:t>
        <w:br/>
      </w:r>
      <w:r>
        <w:rPr>
          <w:rFonts w:ascii="Consolas" w:hAnsi="Consolas"/>
          <w:sz w:val="15"/>
        </w:rPr>
        <w:t xml:space="preserve">    steps:</w:t>
        <w:br/>
      </w:r>
      <w:r>
        <w:rPr>
          <w:rFonts w:ascii="Consolas" w:hAnsi="Consolas"/>
          <w:sz w:val="15"/>
        </w:rPr>
        <w:t xml:space="preserve">      - name: Warm up (Render sleeps after 15 min)</w:t>
        <w:br/>
      </w:r>
      <w:r>
        <w:rPr>
          <w:rFonts w:ascii="Consolas" w:hAnsi="Consolas"/>
          <w:sz w:val="15"/>
        </w:rPr>
        <w:t xml:space="preserve">        run: curl -sf https://ticketvault-backend-service.onrender.com/api/cron/health/ || true</w:t>
        <w:br/>
      </w:r>
      <w:r>
        <w:rPr>
          <w:rFonts w:ascii="Consolas" w:hAnsi="Consolas"/>
          <w:sz w:val="15"/>
        </w:rPr>
        <w:t xml:space="preserve">      - name: Run tasks</w:t>
        <w:br/>
      </w:r>
      <w:r>
        <w:rPr>
          <w:rFonts w:ascii="Consolas" w:hAnsi="Consolas"/>
          <w:sz w:val="15"/>
        </w:rPr>
        <w:t xml:space="preserve">        run: |</w:t>
        <w:br/>
      </w:r>
      <w:r>
        <w:rPr>
          <w:rFonts w:ascii="Consolas" w:hAnsi="Consolas"/>
          <w:sz w:val="15"/>
        </w:rPr>
        <w:t xml:space="preserve">          curl -X POST https://ticketvault-backend-service.onrender.com/api/cron/run-tasks/ \</w:t>
        <w:br/>
      </w:r>
      <w:r>
        <w:rPr>
          <w:rFonts w:ascii="Consolas" w:hAnsi="Consolas"/>
          <w:sz w:val="15"/>
        </w:rPr>
        <w:t xml:space="preserve">            -H "X-Cron-Token: ${{ secrets.CRON_SECRET_TOKEN }}" \</w:t>
        <w:br/>
      </w:r>
      <w:r>
        <w:rPr>
          <w:rFonts w:ascii="Consolas" w:hAnsi="Consolas"/>
          <w:sz w:val="15"/>
        </w:rPr>
        <w:t xml:space="preserve">            -H "Content-Type: application/json"</w:t>
      </w:r>
    </w:p>
    <w:p>
      <w:r>
        <w:rPr>
          <w:b/>
        </w:rPr>
        <w:t>Throttle:</w:t>
      </w:r>
      <w:r>
        <w:t xml:space="preserve"> </w:t>
      </w:r>
      <w:r>
        <w:rPr>
          <w:rFonts w:ascii="Consolas" w:hAnsi="Consolas"/>
          <w:color w:val="C0392B"/>
          <w:sz w:val="19"/>
        </w:rPr>
        <w:t>cron</w:t>
      </w:r>
      <w:r>
        <w:t xml:space="preserve"> scope is </w:t>
      </w:r>
      <w:r>
        <w:rPr>
          <w:rFonts w:ascii="Consolas" w:hAnsi="Consolas"/>
          <w:color w:val="C0392B"/>
          <w:sz w:val="19"/>
        </w:rPr>
        <w:t>20/hour</w:t>
      </w:r>
      <w:r>
        <w:t>, so a leaked token can't be used to hammer the endpoint.</w:t>
      </w:r>
    </w:p>
    <w:p>
      <w:pPr>
        <w:pStyle w:val="Heading2"/>
      </w:pPr>
      <w:r>
        <w:t>9.5 Health Check Integration</w:t>
      </w:r>
    </w:p>
    <w:p>
      <w:r>
        <w:rPr>
          <w:b/>
        </w:rPr>
        <w:t>UptimeRobot probe:</w:t>
      </w:r>
      <w:r>
        <w:t xml:space="preserve"> </w:t>
      </w:r>
      <w:r>
        <w:rPr>
          <w:rFonts w:ascii="Consolas" w:hAnsi="Consolas"/>
          <w:color w:val="C0392B"/>
          <w:sz w:val="19"/>
        </w:rPr>
        <w:t>GET /health/</w:t>
      </w:r>
      <w:r>
        <w:t xml:space="preserve"> every 5 minutes.</w:t>
      </w:r>
    </w:p>
    <w:p>
      <w:r>
        <w:rPr>
          <w:b/>
        </w:rPr>
        <w:t>Why:</w:t>
      </w:r>
      <w:r>
        <w:t xml:space="preserve"> Render free tier suspends web services after 15 minutes of inactivity. The first request after suspend takes ~30 seconds (cold start). UptimeRobot keeps the service warm, eliminating cold starts for real users.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0392B"/>
          <w:sz w:val="19"/>
        </w:rPr>
        <w:t>core/urls.py</w:t>
      </w:r>
      <w:r>
        <w:t>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def health_check(request):</w:t>
        <w:br/>
      </w:r>
      <w:r>
        <w:rPr>
          <w:rFonts w:ascii="Consolas" w:hAnsi="Consolas"/>
          <w:sz w:val="15"/>
        </w:rPr>
        <w:t xml:space="preserve">    """Lightweight healthcheck for Render. No auth, no DB hit."""</w:t>
        <w:br/>
      </w:r>
      <w:r>
        <w:rPr>
          <w:rFonts w:ascii="Consolas" w:hAnsi="Consolas"/>
          <w:sz w:val="15"/>
        </w:rPr>
        <w:t xml:space="preserve">    return HttpResponse("OK")</w:t>
      </w:r>
    </w:p>
    <w:p>
      <w:r>
        <w:rPr>
          <w:b/>
        </w:rPr>
        <w:t>No DB hit:</w:t>
      </w:r>
      <w:r>
        <w:t xml:space="preserve"> Intentional — a slow DB would cause false-positive downtime alerts. The health check only confirms the WSGI app is responsive.</w:t>
      </w:r>
    </w:p>
    <w:p>
      <w:r>
        <w:rPr>
          <w:b/>
        </w:rPr>
        <w:t>Secondary probe:</w:t>
      </w:r>
      <w:r>
        <w:t xml:space="preserve"> </w:t>
      </w:r>
      <w:r>
        <w:rPr>
          <w:rFonts w:ascii="Consolas" w:hAnsi="Consolas"/>
          <w:color w:val="C0392B"/>
          <w:sz w:val="19"/>
        </w:rPr>
        <w:t>GET /api/health/</w:t>
      </w:r>
      <w:r>
        <w:t xml:space="preserve"> (same view, different path) for mobile clients that normalize their base URL to </w:t>
      </w:r>
      <w:r>
        <w:rPr>
          <w:rFonts w:ascii="Consolas" w:hAnsi="Consolas"/>
          <w:color w:val="C0392B"/>
          <w:sz w:val="19"/>
        </w:rPr>
        <w:t>/api</w:t>
      </w:r>
      <w:r>
        <w:t>.</w:t>
      </w:r>
    </w:p>
    <w:p>
      <w:pPr>
        <w:pStyle w:val="Heading1"/>
      </w:pPr>
      <w:r>
        <w:t>10. Security Architecture</w:t>
      </w:r>
    </w:p>
    <w:p>
      <w:pPr>
        <w:pStyle w:val="Heading2"/>
      </w:pPr>
      <w:r>
        <w:t>10.1 Defense-in-Depth Layers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Layer 1: Network</w:t>
        <w:br/>
      </w:r>
      <w:r>
        <w:rPr>
          <w:rFonts w:ascii="Consolas" w:hAnsi="Consolas"/>
          <w:sz w:val="15"/>
        </w:rPr>
        <w:t xml:space="preserve">  ├─ TLS everywhere (HSTS preload)</w:t>
        <w:br/>
      </w:r>
      <w:r>
        <w:rPr>
          <w:rFonts w:ascii="Consolas" w:hAnsi="Consolas"/>
          <w:sz w:val="15"/>
        </w:rPr>
        <w:t xml:space="preserve">  ├─ CORS allowlist</w:t>
        <w:br/>
      </w:r>
      <w:r>
        <w:rPr>
          <w:rFonts w:ascii="Consolas" w:hAnsi="Consolas"/>
          <w:sz w:val="15"/>
        </w:rPr>
        <w:t xml:space="preserve">  ├─ Allowed hosts</w:t>
        <w:br/>
      </w:r>
      <w:r>
        <w:rPr>
          <w:rFonts w:ascii="Consolas" w:hAnsi="Consolas"/>
          <w:sz w:val="15"/>
        </w:rPr>
        <w:t xml:space="preserve">  └─ Render/Fly DDoS protection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Layer 2: Transport</w:t>
        <w:br/>
      </w:r>
      <w:r>
        <w:rPr>
          <w:rFonts w:ascii="Consolas" w:hAnsi="Consolas"/>
          <w:sz w:val="15"/>
        </w:rPr>
        <w:t xml:space="preserve">  ├─ JWT Bearer tokens</w:t>
        <w:br/>
      </w:r>
      <w:r>
        <w:rPr>
          <w:rFonts w:ascii="Consolas" w:hAnsi="Consolas"/>
          <w:sz w:val="15"/>
        </w:rPr>
        <w:t xml:space="preserve">  ├─ Refresh token rotation</w:t>
        <w:br/>
      </w:r>
      <w:r>
        <w:rPr>
          <w:rFonts w:ascii="Consolas" w:hAnsi="Consolas"/>
          <w:sz w:val="15"/>
        </w:rPr>
        <w:t xml:space="preserve">  └─ Blacklist on rotation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Layer 3: Application</w:t>
        <w:br/>
      </w:r>
      <w:r>
        <w:rPr>
          <w:rFonts w:ascii="Consolas" w:hAnsi="Consolas"/>
          <w:sz w:val="15"/>
        </w:rPr>
        <w:t xml:space="preserve">  ├─ Rate limiting (per-scope)</w:t>
        <w:br/>
      </w:r>
      <w:r>
        <w:rPr>
          <w:rFonts w:ascii="Consolas" w:hAnsi="Consolas"/>
          <w:sz w:val="15"/>
        </w:rPr>
        <w:t xml:space="preserve">  ├─ Axes lockout (5 failures)</w:t>
        <w:br/>
      </w:r>
      <w:r>
        <w:rPr>
          <w:rFonts w:ascii="Consolas" w:hAnsi="Consolas"/>
          <w:sz w:val="15"/>
        </w:rPr>
        <w:t xml:space="preserve">  ├─ Timing equalization (dummy hash)</w:t>
        <w:br/>
      </w:r>
      <w:r>
        <w:rPr>
          <w:rFonts w:ascii="Consolas" w:hAnsi="Consolas"/>
          <w:sz w:val="15"/>
        </w:rPr>
        <w:t xml:space="preserve">  └─ Generic error messages (no enumeration)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Layer 4: Authorization</w:t>
        <w:br/>
      </w:r>
      <w:r>
        <w:rPr>
          <w:rFonts w:ascii="Consolas" w:hAnsi="Consolas"/>
          <w:sz w:val="15"/>
        </w:rPr>
        <w:t xml:space="preserve">  ├─ Role-based permissions</w:t>
        <w:br/>
      </w:r>
      <w:r>
        <w:rPr>
          <w:rFonts w:ascii="Consolas" w:hAnsi="Consolas"/>
          <w:sz w:val="15"/>
        </w:rPr>
        <w:t xml:space="preserve">  ├─ Object-level scoping (get_queryset + get_object)</w:t>
        <w:br/>
      </w:r>
      <w:r>
        <w:rPr>
          <w:rFonts w:ascii="Consolas" w:hAnsi="Consolas"/>
          <w:sz w:val="15"/>
        </w:rPr>
        <w:t xml:space="preserve">  ├─ Event ownership checks</w:t>
        <w:br/>
      </w:r>
      <w:r>
        <w:rPr>
          <w:rFonts w:ascii="Consolas" w:hAnsi="Consolas"/>
          <w:sz w:val="15"/>
        </w:rPr>
        <w:t xml:space="preserve">  └─ Admin URL obfuscation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Layer 5: Data Integrity</w:t>
        <w:br/>
      </w:r>
      <w:r>
        <w:rPr>
          <w:rFonts w:ascii="Consolas" w:hAnsi="Consolas"/>
          <w:sz w:val="15"/>
        </w:rPr>
        <w:t xml:space="preserve">  ├─ HMAC QR signing</w:t>
        <w:br/>
      </w:r>
      <w:r>
        <w:rPr>
          <w:rFonts w:ascii="Consolas" w:hAnsi="Consolas"/>
          <w:sz w:val="15"/>
        </w:rPr>
        <w:t xml:space="preserve">  ├─ Policy snapshots</w:t>
        <w:br/>
      </w:r>
      <w:r>
        <w:rPr>
          <w:rFonts w:ascii="Consolas" w:hAnsi="Consolas"/>
          <w:sz w:val="15"/>
        </w:rPr>
        <w:t xml:space="preserve">  ├─ Server-side amount recomputation</w:t>
        <w:br/>
      </w:r>
      <w:r>
        <w:rPr>
          <w:rFonts w:ascii="Consolas" w:hAnsi="Consolas"/>
          <w:sz w:val="15"/>
        </w:rPr>
        <w:t xml:space="preserve">  └─ Optimistic locking (FOR UPDATE)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Layer 6: Secrets</w:t>
        <w:br/>
      </w:r>
      <w:r>
        <w:rPr>
          <w:rFonts w:ascii="Consolas" w:hAnsi="Consolas"/>
          <w:sz w:val="15"/>
        </w:rPr>
        <w:t xml:space="preserve">  ├─ Three independent secrets</w:t>
        <w:br/>
      </w:r>
      <w:r>
        <w:rPr>
          <w:rFonts w:ascii="Consolas" w:hAnsi="Consolas"/>
          <w:sz w:val="15"/>
        </w:rPr>
        <w:t xml:space="preserve">  ├─ Fail-closed validation</w:t>
        <w:br/>
      </w:r>
      <w:r>
        <w:rPr>
          <w:rFonts w:ascii="Consolas" w:hAnsi="Consolas"/>
          <w:sz w:val="15"/>
        </w:rPr>
        <w:t xml:space="preserve">  └─ Environment-only (never in code)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Layer 7: Audit</w:t>
        <w:br/>
      </w:r>
      <w:r>
        <w:rPr>
          <w:rFonts w:ascii="Consolas" w:hAnsi="Consolas"/>
          <w:sz w:val="15"/>
        </w:rPr>
        <w:t xml:space="preserve">  ├─ CheckInLog (every scan)</w:t>
        <w:br/>
      </w:r>
      <w:r>
        <w:rPr>
          <w:rFonts w:ascii="Consolas" w:hAnsi="Consolas"/>
          <w:sz w:val="15"/>
        </w:rPr>
        <w:t xml:space="preserve">  ├─ DiscountUsage (every discount)</w:t>
        <w:br/>
      </w:r>
      <w:r>
        <w:rPr>
          <w:rFonts w:ascii="Consolas" w:hAnsi="Consolas"/>
          <w:sz w:val="15"/>
        </w:rPr>
        <w:t xml:space="preserve">  ├─ Scanner identity captured</w:t>
        <w:br/>
      </w:r>
      <w:r>
        <w:rPr>
          <w:rFonts w:ascii="Consolas" w:hAnsi="Consolas"/>
          <w:sz w:val="15"/>
        </w:rPr>
        <w:t xml:space="preserve">  └─ Timestamped records</w:t>
      </w:r>
    </w:p>
    <w:p>
      <w:pPr>
        <w:pStyle w:val="Heading2"/>
      </w:pPr>
      <w:r>
        <w:t>10.2 JWT Security Model</w:t>
      </w:r>
    </w:p>
    <w:p>
      <w:r>
        <w:rPr>
          <w:b/>
        </w:rPr>
        <w:t>Signing key separation: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Impact if Leaked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SECRET_KEY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session/CSRF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Session hijacking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JWT_SIGNING_KEY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Access/refresh tokens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Auth bypass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TICKET_SIGNING_SECRET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 signatures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Ticket forgery</w:t>
            </w:r>
          </w:p>
        </w:tc>
      </w:tr>
    </w:tbl>
    <w:p>
      <w:pPr>
        <w:spacing w:after="40"/>
      </w:pPr>
    </w:p>
    <w:p>
      <w:r>
        <w:t xml:space="preserve">All three must be </w:t>
      </w:r>
      <w:r>
        <w:rPr>
          <w:b/>
        </w:rPr>
        <w:t>different</w:t>
      </w:r>
      <w:r>
        <w:t xml:space="preserve">. The </w:t>
      </w:r>
      <w:r>
        <w:rPr>
          <w:rFonts w:ascii="Consolas" w:hAnsi="Consolas"/>
          <w:color w:val="C0392B"/>
          <w:sz w:val="19"/>
        </w:rPr>
        <w:t>base.py</w:t>
      </w:r>
      <w:r>
        <w:t xml:space="preserve"> startup check enforces this.</w:t>
      </w:r>
    </w:p>
    <w:p>
      <w:r>
        <w:rPr>
          <w:b/>
        </w:rPr>
        <w:t>Token lifetime:</w:t>
      </w:r>
    </w:p>
    <w:p>
      <w:pPr>
        <w:pStyle w:val="ListBullet"/>
      </w:pPr>
      <w:r>
        <w:t xml:space="preserve">Access: </w:t>
      </w:r>
      <w:r>
        <w:rPr>
          <w:b/>
        </w:rPr>
        <w:t>15 minutes</w:t>
      </w:r>
      <w:r>
        <w:t xml:space="preserve"> — short enough that a leaked access token has limited value</w:t>
      </w:r>
    </w:p>
    <w:p>
      <w:pPr>
        <w:pStyle w:val="ListBullet"/>
      </w:pPr>
      <w:r>
        <w:t xml:space="preserve">Refresh: </w:t>
      </w:r>
      <w:r>
        <w:rPr>
          <w:b/>
        </w:rPr>
        <w:t>7 days</w:t>
      </w:r>
      <w:r>
        <w:t xml:space="preserve"> — long enough to avoid forcing users to re-login daily</w:t>
      </w:r>
    </w:p>
    <w:p>
      <w:r>
        <w:rPr>
          <w:b/>
        </w:rPr>
        <w:t>Rotation:</w:t>
      </w:r>
      <w:r>
        <w:t xml:space="preserve"> Every refresh call returns a new access token AND a new refresh token. The old refresh token is blacklisted immediately. This makes stolen refresh tokens </w:t>
      </w:r>
      <w:r>
        <w:rPr>
          <w:b/>
        </w:rPr>
        <w:t>single-use</w:t>
      </w:r>
      <w:r>
        <w:t>.</w:t>
      </w:r>
    </w:p>
    <w:p>
      <w:r>
        <w:rPr>
          <w:b/>
        </w:rPr>
        <w:t>Blacklist:</w:t>
      </w:r>
      <w:r>
        <w:t xml:space="preserve"> The </w:t>
      </w:r>
      <w:r>
        <w:rPr>
          <w:rFonts w:ascii="Consolas" w:hAnsi="Consolas"/>
          <w:color w:val="C0392B"/>
          <w:sz w:val="19"/>
        </w:rPr>
        <w:t>rest_framework_simplejwt.token_blacklist</w:t>
      </w:r>
      <w:r>
        <w:t xml:space="preserve"> app stores blacklisted JTIs. On every request, </w:t>
      </w:r>
      <w:r>
        <w:rPr>
          <w:rFonts w:ascii="Consolas" w:hAnsi="Consolas"/>
          <w:color w:val="C0392B"/>
          <w:sz w:val="19"/>
        </w:rPr>
        <w:t>JWTAuthentication</w:t>
      </w:r>
      <w:r>
        <w:t xml:space="preserve"> checks if the token's JTI is blacklisted.</w:t>
      </w:r>
    </w:p>
    <w:p>
      <w:r>
        <w:rPr>
          <w:b/>
        </w:rPr>
        <w:t>Algorithm:</w:t>
      </w:r>
      <w:r>
        <w:t xml:space="preserve"> HS256 (symmetric). For asymmetric verification (e.g., third-party clients), RS256 with public key distribution would be the upgrade path.</w:t>
      </w:r>
    </w:p>
    <w:p>
      <w:pPr>
        <w:pStyle w:val="Heading2"/>
      </w:pPr>
      <w:r>
        <w:t>10.3 QR Signature Security</w:t>
      </w:r>
    </w:p>
    <w:p>
      <w:r>
        <w:rPr>
          <w:b/>
        </w:rPr>
        <w:t>Schema (strict, 4 keys):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{"v":1,"type":"ticket","code":"TIX...","sig":"&lt;hex&gt;"}</w:t>
      </w:r>
    </w:p>
    <w:p>
      <w:r>
        <w:rPr>
          <w:b/>
        </w:rPr>
        <w:t>Canonical message: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json.dumps(</w:t>
        <w:br/>
      </w:r>
      <w:r>
        <w:rPr>
          <w:rFonts w:ascii="Consolas" w:hAnsi="Consolas"/>
          <w:sz w:val="15"/>
        </w:rPr>
        <w:t xml:space="preserve">    {'v': 1, 'type': 'ticket', 'code': code},</w:t>
        <w:br/>
      </w:r>
      <w:r>
        <w:rPr>
          <w:rFonts w:ascii="Consolas" w:hAnsi="Consolas"/>
          <w:sz w:val="15"/>
        </w:rPr>
        <w:t xml:space="preserve">    separators=(',', ':'),</w:t>
        <w:br/>
      </w:r>
      <w:r>
        <w:rPr>
          <w:rFonts w:ascii="Consolas" w:hAnsi="Consolas"/>
          <w:sz w:val="15"/>
        </w:rPr>
        <w:t xml:space="preserve">    sort_keys=True,</w:t>
        <w:br/>
      </w:r>
      <w:r>
        <w:rPr>
          <w:rFonts w:ascii="Consolas" w:hAnsi="Consolas"/>
          <w:sz w:val="15"/>
        </w:rPr>
        <w:t>).encode('utf-8')</w:t>
      </w:r>
    </w:p>
    <w:p>
      <w:r>
        <w:rPr>
          <w:b/>
        </w:rPr>
        <w:t>Signature: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hmac.new(</w:t>
        <w:br/>
      </w:r>
      <w:r>
        <w:rPr>
          <w:rFonts w:ascii="Consolas" w:hAnsi="Consolas"/>
          <w:sz w:val="15"/>
        </w:rPr>
        <w:t xml:space="preserve">    TICKET_SIGNING_SECRET.encode('utf-8'),</w:t>
        <w:br/>
      </w:r>
      <w:r>
        <w:rPr>
          <w:rFonts w:ascii="Consolas" w:hAnsi="Consolas"/>
          <w:sz w:val="15"/>
        </w:rPr>
        <w:t xml:space="preserve">    canonical_message,</w:t>
        <w:br/>
      </w:r>
      <w:r>
        <w:rPr>
          <w:rFonts w:ascii="Consolas" w:hAnsi="Consolas"/>
          <w:sz w:val="15"/>
        </w:rPr>
        <w:t xml:space="preserve">    hashlib.sha256,</w:t>
        <w:br/>
      </w:r>
      <w:r>
        <w:rPr>
          <w:rFonts w:ascii="Consolas" w:hAnsi="Consolas"/>
          <w:sz w:val="15"/>
        </w:rPr>
        <w:t>).hexdigest()</w:t>
      </w:r>
    </w:p>
    <w:p>
      <w:r>
        <w:rPr>
          <w:b/>
        </w:rPr>
        <w:t>Verification: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hmac.compare_digest(expected_sig, provided_sig)</w:t>
      </w:r>
    </w:p>
    <w:p>
      <w:r>
        <w:rPr>
          <w:b/>
        </w:rPr>
        <w:t>Why strict?</w:t>
      </w:r>
      <w:r>
        <w:t xml:space="preserve"> A permissive schema lets an attacker add fields (e.g., </w:t>
      </w:r>
      <w:r>
        <w:rPr>
          <w:rFonts w:ascii="Consolas" w:hAnsi="Consolas"/>
          <w:color w:val="C0392B"/>
          <w:sz w:val="19"/>
        </w:rPr>
        <w:t>attendee_name: "VIP"</w:t>
      </w:r>
      <w:r>
        <w:t>) that a sloppy parser might trust. The 4-key schema eliminates this.</w:t>
      </w:r>
    </w:p>
    <w:p>
      <w:r>
        <w:rPr>
          <w:b/>
        </w:rPr>
        <w:t>Why `compare_digest`?</w:t>
      </w:r>
      <w:r>
        <w:t xml:space="preserve"> Regular </w:t>
      </w:r>
      <w:r>
        <w:rPr>
          <w:rFonts w:ascii="Consolas" w:hAnsi="Consolas"/>
          <w:color w:val="C0392B"/>
          <w:sz w:val="19"/>
        </w:rPr>
        <w:t>==</w:t>
      </w:r>
      <w:r>
        <w:t xml:space="preserve"> comparison is timing-vulnerable — an attacker can measure response time to determine how many bytes match. </w:t>
      </w:r>
      <w:r>
        <w:rPr>
          <w:rFonts w:ascii="Consolas" w:hAnsi="Consolas"/>
          <w:color w:val="C0392B"/>
          <w:sz w:val="19"/>
        </w:rPr>
        <w:t>compare_digest</w:t>
      </w:r>
      <w:r>
        <w:t xml:space="preserve"> is constant-time.</w:t>
      </w:r>
    </w:p>
    <w:p>
      <w:r>
        <w:rPr>
          <w:b/>
        </w:rPr>
        <w:t>Secret rotation:</w:t>
      </w:r>
      <w:r>
        <w:t xml:space="preserve"> Changing </w:t>
      </w:r>
      <w:r>
        <w:rPr>
          <w:rFonts w:ascii="Consolas" w:hAnsi="Consolas"/>
          <w:color w:val="C0392B"/>
          <w:sz w:val="19"/>
        </w:rPr>
        <w:t>TICKET_SIGNING_SECRET</w:t>
      </w:r>
      <w:r>
        <w:t xml:space="preserve"> invalidates all existing QR codes. This is intentional — if the secret is compromised, old codes must be re-issued.</w:t>
      </w:r>
    </w:p>
    <w:p>
      <w:pPr>
        <w:pStyle w:val="Heading2"/>
      </w:pPr>
      <w:r>
        <w:t>10.4 Rate Limiting</w:t>
      </w:r>
    </w:p>
    <w:p>
      <w:r>
        <w:rPr>
          <w:b/>
        </w:rPr>
        <w:t>Per-scope limits: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anon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60/min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Baseline for unauthenticated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600/min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Authenticated (10× anon)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login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20/min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Blocks credential stuffing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register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3/hour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Blocks account farm creation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booking_create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30/hour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Blocks ticket scalping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120/min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2/sec — enough for fast scanning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checkin_verify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240/min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4/sec — verify is read-only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public_read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120/min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Public events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booking_resend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5/hour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Blocks email bombing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20/hour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Blocks leaked-token abuse</w:t>
            </w:r>
          </w:p>
        </w:tc>
      </w:tr>
    </w:tbl>
    <w:p>
      <w:pPr>
        <w:spacing w:after="40"/>
      </w:pPr>
    </w:p>
    <w:p>
      <w:r>
        <w:rPr>
          <w:b/>
        </w:rPr>
        <w:t>Storage:</w:t>
      </w:r>
      <w:r>
        <w:t xml:space="preserve"> Django's cache (Redis in production). If Redis is down, throttle falls back to local-memory cache (per-worker, so less accurate).</w:t>
      </w:r>
    </w:p>
    <w:p>
      <w:pPr>
        <w:pStyle w:val="Heading2"/>
      </w:pPr>
      <w:r>
        <w:t>10.5 Axes Brute-Force Protection</w:t>
      </w:r>
    </w:p>
    <w:p>
      <w:r>
        <w:rPr>
          <w:b/>
        </w:rPr>
        <w:t>Configuration: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AXES_FAILURE_LIMIT = 5</w:t>
        <w:br/>
      </w:r>
      <w:r>
        <w:rPr>
          <w:rFonts w:ascii="Consolas" w:hAnsi="Consolas"/>
          <w:sz w:val="15"/>
        </w:rPr>
        <w:t>AXES_COOLOFF_TIME = 1  # hours</w:t>
        <w:br/>
      </w:r>
      <w:r>
        <w:rPr>
          <w:rFonts w:ascii="Consolas" w:hAnsi="Consolas"/>
          <w:sz w:val="15"/>
        </w:rPr>
        <w:t>AXES_LOCKOUT_PARAMETERS = [['username', 'ip_address'], ['ip_address']]</w:t>
      </w:r>
    </w:p>
    <w:p>
      <w:r>
        <w:rPr>
          <w:b/>
        </w:rPr>
        <w:t>Behavior:</w:t>
      </w:r>
    </w:p>
    <w:p>
      <w:pPr>
        <w:pStyle w:val="ListBullet"/>
      </w:pPr>
      <w:r>
        <w:t xml:space="preserve">5 failures with same </w:t>
      </w:r>
      <w:r>
        <w:rPr>
          <w:rFonts w:ascii="Consolas" w:hAnsi="Consolas"/>
          <w:color w:val="C0392B"/>
          <w:sz w:val="19"/>
        </w:rPr>
        <w:t>(username, ip)</w:t>
      </w:r>
      <w:r>
        <w:t xml:space="preserve"> → 1-hour lockout for that pair</w:t>
      </w:r>
    </w:p>
    <w:p>
      <w:pPr>
        <w:pStyle w:val="ListBullet"/>
      </w:pPr>
      <w:r>
        <w:t>5 failures from same IP (any username) → 1-hour IP lockout</w:t>
      </w:r>
    </w:p>
    <w:p>
      <w:pPr>
        <w:pStyle w:val="ListBullet"/>
      </w:pPr>
      <w:r>
        <w:t xml:space="preserve">Lockout is checked </w:t>
      </w:r>
      <w:r>
        <w:rPr>
          <w:b/>
        </w:rPr>
        <w:t>before</w:t>
      </w:r>
      <w:r>
        <w:t xml:space="preserve"> credential validation (fast rejection)</w:t>
      </w:r>
    </w:p>
    <w:p>
      <w:r>
        <w:rPr>
          <w:b/>
        </w:rPr>
        <w:t>Reset:</w:t>
      </w:r>
      <w:r>
        <w:t xml:space="preserve"> Successful login resets the failure counter (</w:t>
      </w:r>
      <w:r>
        <w:rPr>
          <w:rFonts w:ascii="Consolas" w:hAnsi="Consolas"/>
          <w:color w:val="C0392B"/>
          <w:sz w:val="19"/>
        </w:rPr>
        <w:t>AXES_RESET_ON_SUCCESS = True</w:t>
      </w:r>
      <w:r>
        <w:t>).</w:t>
      </w:r>
    </w:p>
    <w:p>
      <w:r>
        <w:rPr>
          <w:b/>
        </w:rPr>
        <w:t>Cache dependency:</w:t>
      </w:r>
      <w:r>
        <w:t xml:space="preserve"> Axes stores failure counts in the Django cache. With Redis, counts are shared across Gunicorn workers. Without Redis, each worker has its own count (weakens the protection).</w:t>
      </w:r>
    </w:p>
    <w:p>
      <w:pPr>
        <w:pStyle w:val="Heading2"/>
      </w:pPr>
      <w:r>
        <w:t>10.6 User Enumeration Prevention</w:t>
      </w:r>
    </w:p>
    <w:p>
      <w:r>
        <w:rPr>
          <w:b/>
        </w:rPr>
        <w:t>Attack:</w:t>
      </w:r>
      <w:r>
        <w:t xml:space="preserve"> An attacker probes </w:t>
      </w:r>
      <w:r>
        <w:rPr>
          <w:rFonts w:ascii="Consolas" w:hAnsi="Consolas"/>
          <w:color w:val="C0392B"/>
          <w:sz w:val="19"/>
        </w:rPr>
        <w:t>/auth/login/</w:t>
      </w:r>
      <w:r>
        <w:t xml:space="preserve"> with valid emails and invalid passwords, measuring response time. A faster response means "user not found"; a slower response means "user found, password wrong."</w:t>
      </w:r>
    </w:p>
    <w:p>
      <w:r>
        <w:rPr>
          <w:b/>
        </w:rPr>
        <w:t>Mitigation: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user_obj = _get_user_by_email(email)</w:t>
        <w:br/>
      </w:r>
      <w:r>
        <w:rPr>
          <w:rFonts w:ascii="Consolas" w:hAnsi="Consolas"/>
          <w:sz w:val="15"/>
        </w:rPr>
        <w:t>if user_obj is not None:</w:t>
        <w:br/>
      </w:r>
      <w:r>
        <w:rPr>
          <w:rFonts w:ascii="Consolas" w:hAnsi="Consolas"/>
          <w:sz w:val="15"/>
        </w:rPr>
        <w:t xml:space="preserve">    user = authenticate(request, username=user_obj.username, password=password)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if user is None:</w:t>
        <w:br/>
      </w:r>
      <w:r>
        <w:rPr>
          <w:rFonts w:ascii="Consolas" w:hAnsi="Consolas"/>
          <w:sz w:val="15"/>
        </w:rPr>
        <w:t xml:space="preserve">    check_password(password, _DUMMY_PASSWORD_HASH)  # Timing equalization</w:t>
        <w:br/>
      </w:r>
      <w:r>
        <w:rPr>
          <w:rFonts w:ascii="Consolas" w:hAnsi="Consolas"/>
          <w:sz w:val="15"/>
        </w:rPr>
        <w:t xml:space="preserve">    return Response({'detail': 'Invalid credentials'}, status=401)</w:t>
      </w:r>
    </w:p>
    <w:p>
      <w:r>
        <w:rPr>
          <w:b/>
        </w:rPr>
        <w:t>Why `_DUMMY_PASSWORD_HASH`?</w:t>
      </w:r>
      <w:r>
        <w:t xml:space="preserve"> Hashing is CPU-intensive (bcrypt/argon2). Without the dummy check, "user not found" would skip hashing and return instantly. With the dummy check, both paths take the same time.</w:t>
      </w:r>
    </w:p>
    <w:p>
      <w:r>
        <w:rPr>
          <w:b/>
        </w:rPr>
        <w:t>Response message:</w:t>
      </w:r>
      <w:r>
        <w:t xml:space="preserve"> Always </w:t>
      </w:r>
      <w:r>
        <w:rPr>
          <w:rFonts w:ascii="Consolas" w:hAnsi="Consolas"/>
          <w:color w:val="C0392B"/>
          <w:sz w:val="19"/>
        </w:rPr>
        <w:t>"Invalid credentials"</w:t>
      </w:r>
      <w:r>
        <w:t xml:space="preserve"> — never </w:t>
      </w:r>
      <w:r>
        <w:rPr>
          <w:rFonts w:ascii="Consolas" w:hAnsi="Consolas"/>
          <w:color w:val="C0392B"/>
          <w:sz w:val="19"/>
        </w:rPr>
        <w:t>"No account with that email"</w:t>
      </w:r>
      <w:r>
        <w:t xml:space="preserve"> or </w:t>
      </w:r>
      <w:r>
        <w:rPr>
          <w:rFonts w:ascii="Consolas" w:hAnsi="Consolas"/>
          <w:color w:val="C0392B"/>
          <w:sz w:val="19"/>
        </w:rPr>
        <w:t>"Wrong password"</w:t>
      </w:r>
      <w:r>
        <w:t>.</w:t>
      </w:r>
    </w:p>
    <w:p>
      <w:pPr>
        <w:pStyle w:val="Heading2"/>
      </w:pPr>
      <w:r>
        <w:t>10.7 Admin URL Obfuscation</w:t>
      </w:r>
    </w:p>
    <w:p>
      <w:r>
        <w:rPr>
          <w:b/>
        </w:rPr>
        <w:t>Production requirement: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_ADMIN_URL_RAW = os.environ.get('ADMIN_URL', 'admin/').strip('/')</w:t>
        <w:br/>
      </w:r>
      <w:r>
        <w:rPr>
          <w:rFonts w:ascii="Consolas" w:hAnsi="Consolas"/>
          <w:sz w:val="15"/>
        </w:rPr>
        <w:t>if IS_PRODUCTION and _ADMIN_URL_RAW == 'admin':</w:t>
        <w:br/>
      </w:r>
      <w:r>
        <w:rPr>
          <w:rFonts w:ascii="Consolas" w:hAnsi="Consolas"/>
          <w:sz w:val="15"/>
        </w:rPr>
        <w:t xml:space="preserve">    raise ImproperlyConfigured("ADMIN_URL must NOT be the default 'admin/'")</w:t>
      </w:r>
    </w:p>
    <w:p>
      <w:r>
        <w:rPr>
          <w:b/>
        </w:rPr>
        <w:t>Rationale:</w:t>
      </w:r>
      <w:r>
        <w:t xml:space="preserve"> Automated scanners probe </w:t>
      </w:r>
      <w:r>
        <w:rPr>
          <w:rFonts w:ascii="Consolas" w:hAnsi="Consolas"/>
          <w:color w:val="C0392B"/>
          <w:sz w:val="19"/>
        </w:rPr>
        <w:t>/admin/</w:t>
      </w:r>
      <w:r>
        <w:t xml:space="preserve"> constantly. Requiring a non-default URL (e.g., </w:t>
      </w:r>
      <w:r>
        <w:rPr>
          <w:rFonts w:ascii="Consolas" w:hAnsi="Consolas"/>
          <w:color w:val="C0392B"/>
          <w:sz w:val="19"/>
        </w:rPr>
        <w:t>/manage-a3f9c2b1/</w:t>
      </w:r>
      <w:r>
        <w:t>) eliminates 99% of automated admin probing.</w:t>
      </w:r>
    </w:p>
    <w:p>
      <w:r>
        <w:rPr>
          <w:b/>
        </w:rPr>
        <w:t>Deployment step:</w:t>
      </w:r>
      <w:r>
        <w:t xml:space="preserve"> Set </w:t>
      </w:r>
      <w:r>
        <w:rPr>
          <w:rFonts w:ascii="Consolas" w:hAnsi="Consolas"/>
          <w:color w:val="C0392B"/>
          <w:sz w:val="19"/>
        </w:rPr>
        <w:t>ADMIN_URL=manage-&lt;random-hex&gt;/</w:t>
      </w:r>
      <w:r>
        <w:t xml:space="preserve"> in Render's env vars.</w:t>
      </w:r>
    </w:p>
    <w:p>
      <w:pPr>
        <w:pStyle w:val="Heading2"/>
      </w:pPr>
      <w:r>
        <w:t>10.8 CORS &amp; CSRF Policy</w:t>
      </w:r>
    </w:p>
    <w:p>
      <w:r>
        <w:rPr>
          <w:b/>
        </w:rPr>
        <w:t>CORS (production):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CORS_ALLOW_ALL_ORIGINS = False</w:t>
        <w:br/>
      </w:r>
      <w:r>
        <w:rPr>
          <w:rFonts w:ascii="Consolas" w:hAnsi="Consolas"/>
          <w:sz w:val="15"/>
        </w:rPr>
        <w:t>CORS_ALLOWED_ORIGINS = [</w:t>
        <w:br/>
      </w:r>
      <w:r>
        <w:rPr>
          <w:rFonts w:ascii="Consolas" w:hAnsi="Consolas"/>
          <w:sz w:val="15"/>
        </w:rPr>
        <w:t xml:space="preserve">    'https://your-frontend.onrender.com',</w:t>
        <w:br/>
      </w:r>
      <w:r>
        <w:rPr>
          <w:rFonts w:ascii="Consolas" w:hAnsi="Consolas"/>
          <w:sz w:val="15"/>
        </w:rPr>
        <w:t>]</w:t>
        <w:br/>
      </w:r>
      <w:r>
        <w:rPr>
          <w:rFonts w:ascii="Consolas" w:hAnsi="Consolas"/>
          <w:sz w:val="15"/>
        </w:rPr>
        <w:t>CORS_ALLOW_CREDENTIALS = True</w:t>
      </w:r>
    </w:p>
    <w:p>
      <w:r>
        <w:rPr>
          <w:b/>
        </w:rPr>
        <w:t>No wildcard:</w:t>
      </w:r>
      <w:r>
        <w:t xml:space="preserve"> </w:t>
      </w:r>
      <w:r>
        <w:rPr>
          <w:rFonts w:ascii="Consolas" w:hAnsi="Consolas"/>
          <w:color w:val="C0392B"/>
          <w:sz w:val="19"/>
        </w:rPr>
        <w:t>CORS_ALLOW_ALL_ORIGINS = True</w:t>
      </w:r>
      <w:r>
        <w:t xml:space="preserve"> would let any website make authenticated requests, which combined with </w:t>
      </w:r>
      <w:r>
        <w:rPr>
          <w:rFonts w:ascii="Consolas" w:hAnsi="Consolas"/>
          <w:color w:val="C0392B"/>
          <w:sz w:val="19"/>
        </w:rPr>
        <w:t>CORS_ALLOW_CREDENTIALS = True</w:t>
      </w:r>
      <w:r>
        <w:t xml:space="preserve"> would be a session-hijacking vector.</w:t>
      </w:r>
    </w:p>
    <w:p>
      <w:r>
        <w:rPr>
          <w:b/>
        </w:rPr>
        <w:t>CSRF: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CSRF_TRUSTED_ORIGINS = [</w:t>
        <w:br/>
      </w:r>
      <w:r>
        <w:rPr>
          <w:rFonts w:ascii="Consolas" w:hAnsi="Consolas"/>
          <w:sz w:val="15"/>
        </w:rPr>
        <w:t xml:space="preserve">    'https://your-frontend.onrender.com',</w:t>
        <w:br/>
      </w:r>
      <w:r>
        <w:rPr>
          <w:rFonts w:ascii="Consolas" w:hAnsi="Consolas"/>
          <w:sz w:val="15"/>
        </w:rPr>
        <w:t xml:space="preserve">    'https://ticketvault-backend-service.onrender.com',</w:t>
        <w:br/>
      </w:r>
      <w:r>
        <w:rPr>
          <w:rFonts w:ascii="Consolas" w:hAnsi="Consolas"/>
          <w:sz w:val="15"/>
        </w:rPr>
        <w:t>]</w:t>
      </w:r>
    </w:p>
    <w:p>
      <w:r>
        <w:rPr>
          <w:b/>
        </w:rPr>
        <w:t>JWT endpoints are CSRF-exempt by design</w:t>
      </w:r>
      <w:r>
        <w:t xml:space="preserve"> — stateless auth with </w:t>
      </w:r>
      <w:r>
        <w:rPr>
          <w:rFonts w:ascii="Consolas" w:hAnsi="Consolas"/>
          <w:color w:val="C0392B"/>
          <w:sz w:val="19"/>
        </w:rPr>
        <w:t>Authorization</w:t>
      </w:r>
      <w:r>
        <w:t xml:space="preserve"> header doesn't rely on cookies.</w:t>
      </w:r>
    </w:p>
    <w:p>
      <w:r>
        <w:rPr>
          <w:b/>
        </w:rPr>
        <w:t>Session endpoints (admin panel) are CSRF-protected</w:t>
      </w:r>
      <w:r>
        <w:t xml:space="preserve"> — the Django admin uses session cookies, which are CSRF-vulnerable.</w:t>
      </w:r>
    </w:p>
    <w:p>
      <w:pPr>
        <w:pStyle w:val="Heading2"/>
      </w:pPr>
      <w:r>
        <w:t>10.9 Security Headers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SECURE_CONTENT_TYPE_NOSNIFF = True</w:t>
        <w:br/>
      </w:r>
      <w:r>
        <w:rPr>
          <w:rFonts w:ascii="Consolas" w:hAnsi="Consolas"/>
          <w:sz w:val="15"/>
        </w:rPr>
        <w:t>SECURE_BROWSER_XSS_FILTER = True</w:t>
        <w:br/>
      </w:r>
      <w:r>
        <w:rPr>
          <w:rFonts w:ascii="Consolas" w:hAnsi="Consolas"/>
          <w:sz w:val="15"/>
        </w:rPr>
        <w:t>X_FRAME_OPTIONS = 'DENY'</w:t>
        <w:br/>
      </w:r>
      <w:r>
        <w:rPr>
          <w:rFonts w:ascii="Consolas" w:hAnsi="Consolas"/>
          <w:sz w:val="15"/>
        </w:rPr>
        <w:t>SECURE_REFERRER_POLICY = 'same-origin'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SESSION_COOKIE_HTTPONLY = True</w:t>
        <w:br/>
      </w:r>
      <w:r>
        <w:rPr>
          <w:rFonts w:ascii="Consolas" w:hAnsi="Consolas"/>
          <w:sz w:val="15"/>
        </w:rPr>
        <w:t>SESSION_COOKIE_SAMESITE = 'Lax'</w:t>
        <w:br/>
      </w:r>
      <w:r>
        <w:rPr>
          <w:rFonts w:ascii="Consolas" w:hAnsi="Consolas"/>
          <w:sz w:val="15"/>
        </w:rPr>
        <w:t>SESSION_COOKIE_AGE = 60 * 60 * 8  # 8 hours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CSRF_COOKIE_HTTPONLY = False  # JS needs to read this</w:t>
        <w:br/>
      </w:r>
      <w:r>
        <w:rPr>
          <w:rFonts w:ascii="Consolas" w:hAnsi="Consolas"/>
          <w:sz w:val="15"/>
        </w:rPr>
        <w:t>CSRF_COOKIE_SAMESITE = 'Lax'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SECURE_CROSS_ORIGIN_OPENER_POLICY = 'same-origin'</w:t>
      </w:r>
    </w:p>
    <w:p>
      <w:r>
        <w:rPr>
          <w:b/>
        </w:rPr>
        <w:t>Production additions: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SECURE_SSL_REDIRECT = True</w:t>
        <w:br/>
      </w:r>
      <w:r>
        <w:rPr>
          <w:rFonts w:ascii="Consolas" w:hAnsi="Consolas"/>
          <w:sz w:val="15"/>
        </w:rPr>
        <w:t>SESSION_COOKIE_SECURE = True</w:t>
        <w:br/>
      </w:r>
      <w:r>
        <w:rPr>
          <w:rFonts w:ascii="Consolas" w:hAnsi="Consolas"/>
          <w:sz w:val="15"/>
        </w:rPr>
        <w:t>CSRF_COOKIE_SECURE = True</w:t>
        <w:br/>
      </w:r>
      <w:r>
        <w:rPr>
          <w:rFonts w:ascii="Consolas" w:hAnsi="Consolas"/>
          <w:sz w:val="15"/>
        </w:rPr>
        <w:t>SECURE_PROXY_SSL_HEADER = ('HTTP_X_FORWARDED_PROTO', 'https')</w:t>
        <w:br/>
      </w:r>
      <w:r>
        <w:rPr>
          <w:rFonts w:ascii="Consolas" w:hAnsi="Consolas"/>
          <w:sz w:val="15"/>
        </w:rPr>
        <w:t>SECURE_HSTS_SECONDS = 31536000</w:t>
        <w:br/>
      </w:r>
      <w:r>
        <w:rPr>
          <w:rFonts w:ascii="Consolas" w:hAnsi="Consolas"/>
          <w:sz w:val="15"/>
        </w:rPr>
        <w:t>SECURE_HSTS_INCLUDE_SUBDOMAINS = True</w:t>
        <w:br/>
      </w:r>
      <w:r>
        <w:rPr>
          <w:rFonts w:ascii="Consolas" w:hAnsi="Consolas"/>
          <w:sz w:val="15"/>
        </w:rPr>
        <w:t>SECURE_HSTS_PRELOAD = True</w:t>
      </w:r>
    </w:p>
    <w:p>
      <w:r>
        <w:rPr>
          <w:b/>
        </w:rPr>
        <w:t>HSTS implications:</w:t>
      </w:r>
      <w:r>
        <w:t xml:space="preserve"> Once deployed with HSTS preload, browsers will refuse HTTP connections for a year. Test thoroughly in staging before enabling preload.</w:t>
      </w:r>
    </w:p>
    <w:p>
      <w:pPr>
        <w:pStyle w:val="Heading2"/>
      </w:pPr>
      <w:r>
        <w:t>10.10 File Upload Security</w:t>
      </w:r>
    </w:p>
    <w:p>
      <w:r>
        <w:rPr>
          <w:b/>
        </w:rPr>
        <w:t>Threat model:</w:t>
      </w:r>
    </w:p>
    <w:p>
      <w:pPr>
        <w:pStyle w:val="ListBullet"/>
      </w:pPr>
      <w:r>
        <w:t>Malicious image (buffer overflow in Pillow)</w:t>
      </w:r>
    </w:p>
    <w:p>
      <w:pPr>
        <w:pStyle w:val="ListBullet"/>
      </w:pPr>
      <w:r>
        <w:t>Oversized file (DoS)</w:t>
      </w:r>
    </w:p>
    <w:p>
      <w:pPr>
        <w:pStyle w:val="ListBullet"/>
      </w:pPr>
      <w:r>
        <w:t>Path traversal via filename</w:t>
      </w:r>
    </w:p>
    <w:p>
      <w:pPr>
        <w:pStyle w:val="ListBullet"/>
      </w:pPr>
      <w:r>
        <w:t>Polyglot file (valid image + valid executable)</w:t>
      </w:r>
    </w:p>
    <w:p>
      <w:r>
        <w:rPr>
          <w:b/>
        </w:rPr>
        <w:t>Mitigations: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Size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8 MB hard cap (absolute); 5 MB per-type soft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Format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Pillow </w:t>
            </w:r>
            <w:r>
              <w:rPr>
                <w:rFonts w:ascii="Consolas" w:hAnsi="Consolas"/>
                <w:color w:val="C0392B"/>
                <w:sz w:val="16"/>
              </w:rPr>
              <w:t>verify()</w:t>
            </w:r>
            <w:r>
              <w:rPr>
                <w:sz w:val="18"/>
              </w:rPr>
              <w:t xml:space="preserve"> — must decode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Storage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Uploaded filenames are sanitized by Django storage backend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Delivery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Served from S3 domain (not Django origin)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ACL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public-read</w:t>
            </w:r>
            <w:r>
              <w:rPr>
                <w:sz w:val="18"/>
              </w:rPr>
              <w:t xml:space="preserve"> only for template images</w:t>
            </w:r>
          </w:p>
        </w:tc>
      </w:tr>
    </w:tbl>
    <w:p>
      <w:pPr>
        <w:spacing w:after="40"/>
      </w:pPr>
    </w:p>
    <w:p>
      <w:r>
        <w:rPr>
          <w:b/>
        </w:rPr>
        <w:t>Not mitigated:</w:t>
      </w:r>
    </w:p>
    <w:p>
      <w:pPr>
        <w:pStyle w:val="ListBullet"/>
      </w:pPr>
      <w:r>
        <w:t>SVG uploads (SVG can contain JS) — currently only PNG/JPEG/WebP accepted</w:t>
      </w:r>
    </w:p>
    <w:p>
      <w:pPr>
        <w:pStyle w:val="Heading2"/>
      </w:pPr>
      <w:r>
        <w:t>10.11 HTTPS Everywhere</w:t>
      </w:r>
    </w:p>
    <w:p>
      <w:r>
        <w:rPr>
          <w:b/>
        </w:rPr>
        <w:t>Production:</w:t>
      </w:r>
    </w:p>
    <w:p>
      <w:pPr>
        <w:pStyle w:val="ListBullet"/>
      </w:pPr>
      <w:r>
        <w:t>Render/Fly terminate TLS at the edge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SECURE_PROXY_SSL_HEADER</w:t>
      </w:r>
      <w:r>
        <w:t xml:space="preserve"> tells Django to trust </w:t>
      </w:r>
      <w:r>
        <w:rPr>
          <w:rFonts w:ascii="Consolas" w:hAnsi="Consolas"/>
          <w:color w:val="C0392B"/>
          <w:sz w:val="19"/>
        </w:rPr>
        <w:t>X-Forwarded-Proto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SECURE_SSL_REDIRECT</w:t>
      </w:r>
      <w:r>
        <w:t xml:space="preserve"> upgrades HTTP → HTTPS with 301</w:t>
      </w:r>
    </w:p>
    <w:p>
      <w:r>
        <w:rPr>
          <w:b/>
        </w:rPr>
        <w:t>Tigris URLs:</w:t>
      </w:r>
      <w:r>
        <w:t xml:space="preserve"> Always HTTPS (</w:t>
      </w:r>
      <w:r>
        <w:rPr>
          <w:rFonts w:ascii="Consolas" w:hAnsi="Consolas"/>
          <w:color w:val="C0392B"/>
          <w:sz w:val="19"/>
        </w:rPr>
        <w:t>https://{bucket}.t3.tigrisfiles.io/...</w:t>
      </w:r>
      <w:r>
        <w:t>).</w:t>
      </w:r>
    </w:p>
    <w:p>
      <w:r>
        <w:rPr>
          <w:b/>
        </w:rPr>
        <w:t>Resend:</w:t>
      </w:r>
      <w:r>
        <w:t xml:space="preserve"> HTTPS API.</w:t>
      </w:r>
    </w:p>
    <w:p>
      <w:r>
        <w:rPr>
          <w:b/>
        </w:rPr>
        <w:t>Neon:</w:t>
      </w:r>
      <w:r>
        <w:t xml:space="preserve"> Requires </w:t>
      </w:r>
      <w:r>
        <w:rPr>
          <w:rFonts w:ascii="Consolas" w:hAnsi="Consolas"/>
          <w:color w:val="C0392B"/>
          <w:sz w:val="19"/>
        </w:rPr>
        <w:t>sslmode=require</w:t>
      </w:r>
      <w:r>
        <w:t xml:space="preserve"> in the connection string.</w:t>
      </w:r>
    </w:p>
    <w:p>
      <w:pPr>
        <w:pStyle w:val="Heading2"/>
      </w:pPr>
      <w:r>
        <w:t>10.12 Secret Rotation Procedure</w:t>
      </w:r>
    </w:p>
    <w:p>
      <w:r>
        <w:rPr>
          <w:b/>
        </w:rPr>
        <w:t>JWT_SIGNING_KEY rotation:</w:t>
      </w:r>
    </w:p>
    <w:p>
      <w:pPr>
        <w:pStyle w:val="ListNumber"/>
        <w:numPr>
          <w:ilvl w:val="0"/>
          <w:numId w:val="17"/>
        </w:numPr>
      </w:pPr>
      <w:r>
        <w:t>Set new key in env vars</w:t>
      </w:r>
    </w:p>
    <w:p>
      <w:pPr>
        <w:pStyle w:val="ListNumber"/>
        <w:numPr>
          <w:ilvl w:val="0"/>
          <w:numId w:val="17"/>
        </w:numPr>
      </w:pPr>
      <w:r>
        <w:t>Deploy (all existing tokens invalidated)</w:t>
      </w:r>
    </w:p>
    <w:p>
      <w:pPr>
        <w:pStyle w:val="ListNumber"/>
        <w:numPr>
          <w:ilvl w:val="0"/>
          <w:numId w:val="17"/>
        </w:numPr>
      </w:pPr>
      <w:r>
        <w:t>Users re-login automatically (refresh fails → redirect to login)</w:t>
      </w:r>
    </w:p>
    <w:p>
      <w:r>
        <w:rPr>
          <w:b/>
        </w:rPr>
        <w:t>TICKET_SIGNING_SECRET rotation:</w:t>
      </w:r>
    </w:p>
    <w:p>
      <w:pPr>
        <w:pStyle w:val="ListNumber"/>
        <w:numPr>
          <w:ilvl w:val="0"/>
          <w:numId w:val="18"/>
        </w:numPr>
      </w:pPr>
      <w:r>
        <w:t>Set new secret in env vars</w:t>
      </w:r>
    </w:p>
    <w:p>
      <w:pPr>
        <w:pStyle w:val="ListNumber"/>
        <w:numPr>
          <w:ilvl w:val="0"/>
          <w:numId w:val="18"/>
        </w:numPr>
      </w:pPr>
      <w:r>
        <w:t>Deploy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All existing QR codes stop working immediately</w:t>
      </w:r>
    </w:p>
    <w:p>
      <w:pPr>
        <w:pStyle w:val="ListNumber"/>
        <w:numPr>
          <w:ilvl w:val="0"/>
          <w:numId w:val="18"/>
        </w:numPr>
      </w:pPr>
      <w:r>
        <w:t xml:space="preserve">Re-issue all active tickets: </w:t>
      </w:r>
      <w:r>
        <w:rPr>
          <w:rFonts w:ascii="Consolas" w:hAnsi="Consolas"/>
          <w:color w:val="C0392B"/>
          <w:sz w:val="19"/>
        </w:rPr>
        <w:t>python manage.py regenerate_all_qr_codes</w:t>
      </w:r>
      <w:r>
        <w:t xml:space="preserve"> (not implemented — would need a new management command)</w:t>
      </w:r>
    </w:p>
    <w:p>
      <w:r>
        <w:rPr>
          <w:b/>
        </w:rPr>
        <w:t>SECRET_KEY rotation:</w:t>
      </w:r>
    </w:p>
    <w:p>
      <w:pPr>
        <w:pStyle w:val="ListNumber"/>
        <w:numPr>
          <w:ilvl w:val="0"/>
          <w:numId w:val="19"/>
        </w:numPr>
      </w:pPr>
      <w:r>
        <w:t>Set new key in env vars</w:t>
      </w:r>
    </w:p>
    <w:p>
      <w:pPr>
        <w:pStyle w:val="ListNumber"/>
        <w:numPr>
          <w:ilvl w:val="0"/>
          <w:numId w:val="19"/>
        </w:numPr>
      </w:pPr>
      <w:r>
        <w:t>Deploy</w:t>
      </w:r>
    </w:p>
    <w:p>
      <w:pPr>
        <w:pStyle w:val="ListNumber"/>
        <w:numPr>
          <w:ilvl w:val="0"/>
          <w:numId w:val="19"/>
        </w:numPr>
      </w:pPr>
      <w:r>
        <w:t>All admin sessions invalidated</w:t>
      </w:r>
    </w:p>
    <w:p>
      <w:pPr>
        <w:pStyle w:val="ListNumber"/>
        <w:numPr>
          <w:ilvl w:val="0"/>
          <w:numId w:val="19"/>
        </w:numPr>
      </w:pPr>
      <w:r>
        <w:t xml:space="preserve">JWT sessions unaffected (they use </w:t>
      </w:r>
      <w:r>
        <w:rPr>
          <w:rFonts w:ascii="Consolas" w:hAnsi="Consolas"/>
          <w:color w:val="C0392B"/>
          <w:sz w:val="19"/>
        </w:rPr>
        <w:t>JWT_SIGNING_KEY</w:t>
      </w:r>
      <w:r>
        <w:t>)</w:t>
      </w:r>
    </w:p>
    <w:p>
      <w:r>
        <w:rPr>
          <w:b/>
        </w:rPr>
        <w:t>POSTGRES_PASSWORD rotation:</w:t>
      </w:r>
    </w:p>
    <w:p>
      <w:pPr>
        <w:pStyle w:val="ListNumber"/>
        <w:numPr>
          <w:ilvl w:val="0"/>
          <w:numId w:val="20"/>
        </w:numPr>
      </w:pPr>
      <w:r>
        <w:t>Change in Neon console</w:t>
      </w:r>
    </w:p>
    <w:p>
      <w:pPr>
        <w:pStyle w:val="ListNumber"/>
        <w:numPr>
          <w:ilvl w:val="0"/>
          <w:numId w:val="20"/>
        </w:numPr>
      </w:pPr>
      <w:r>
        <w:t xml:space="preserve">Update </w:t>
      </w:r>
      <w:r>
        <w:rPr>
          <w:rFonts w:ascii="Consolas" w:hAnsi="Consolas"/>
          <w:color w:val="C0392B"/>
          <w:sz w:val="19"/>
        </w:rPr>
        <w:t>DB_PASSWORD</w:t>
      </w:r>
      <w:r>
        <w:t xml:space="preserve"> in env vars</w:t>
      </w:r>
    </w:p>
    <w:p>
      <w:pPr>
        <w:pStyle w:val="ListNumber"/>
        <w:numPr>
          <w:ilvl w:val="0"/>
          <w:numId w:val="20"/>
        </w:numPr>
      </w:pPr>
      <w:r>
        <w:t>Deploy</w:t>
      </w:r>
    </w:p>
    <w:p>
      <w:r>
        <w:rPr>
          <w:b/>
        </w:rPr>
        <w:t>Recommended cadence:</w:t>
      </w:r>
      <w:r>
        <w:t xml:space="preserve"> Every 90 days, or immediately on suspicion of leak.</w:t>
      </w:r>
    </w:p>
    <w:p>
      <w:pPr>
        <w:pStyle w:val="Heading1"/>
      </w:pPr>
      <w:r>
        <w:t>11. Deployment Topology</w:t>
      </w:r>
    </w:p>
    <w:p>
      <w:pPr>
        <w:pStyle w:val="Heading2"/>
      </w:pPr>
      <w:r>
        <w:t>11.1 Local Development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Developer Machine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┌───────────────────────────────────────────────────────────────┐ │</w:t>
        <w:br/>
      </w:r>
      <w:r>
        <w:rPr>
          <w:rFonts w:ascii="Consolas" w:hAnsi="Consolas"/>
          <w:sz w:val="15"/>
        </w:rPr>
        <w:t>│  │  Docker Compose (docker-compose.yml)                          │ │</w:t>
        <w:br/>
      </w:r>
      <w:r>
        <w:rPr>
          <w:rFonts w:ascii="Consolas" w:hAnsi="Consolas"/>
          <w:sz w:val="15"/>
        </w:rPr>
        <w:t>│  │                                                               │ │</w:t>
        <w:br/>
      </w:r>
      <w:r>
        <w:rPr>
          <w:rFonts w:ascii="Consolas" w:hAnsi="Consolas"/>
          <w:sz w:val="15"/>
        </w:rPr>
        <w:t>│  │  ┌──────────┐  ┌──────────┐  ┌──────────┐  ┌──────────────┐ │ │</w:t>
        <w:br/>
      </w:r>
      <w:r>
        <w:rPr>
          <w:rFonts w:ascii="Consolas" w:hAnsi="Consolas"/>
          <w:sz w:val="15"/>
        </w:rPr>
        <w:t>│  │  │ postgres │  │ redis    │  │ backend  │  │ celery-worker│ │ │</w:t>
        <w:br/>
      </w:r>
      <w:r>
        <w:rPr>
          <w:rFonts w:ascii="Consolas" w:hAnsi="Consolas"/>
          <w:sz w:val="15"/>
        </w:rPr>
        <w:t>│  │  │ :5432    │  │ :6379    │  │ :8000    │  │              │ │ │</w:t>
        <w:br/>
      </w:r>
      <w:r>
        <w:rPr>
          <w:rFonts w:ascii="Consolas" w:hAnsi="Consolas"/>
          <w:sz w:val="15"/>
        </w:rPr>
        <w:t>│  │  └──────────┘  └──────────┘  └──────────┘  └──────────────┘ │ │</w:t>
        <w:br/>
      </w:r>
      <w:r>
        <w:rPr>
          <w:rFonts w:ascii="Consolas" w:hAnsi="Consolas"/>
          <w:sz w:val="15"/>
        </w:rPr>
        <w:t>│  │                                                               │ │</w:t>
        <w:br/>
      </w:r>
      <w:r>
        <w:rPr>
          <w:rFonts w:ascii="Consolas" w:hAnsi="Consolas"/>
          <w:sz w:val="15"/>
        </w:rPr>
        <w:t>│  │  ┌──────────┐  ┌──────────┐  ┌───────────────────────────┐  │ │</w:t>
        <w:br/>
      </w:r>
      <w:r>
        <w:rPr>
          <w:rFonts w:ascii="Consolas" w:hAnsi="Consolas"/>
          <w:sz w:val="15"/>
        </w:rPr>
        <w:t>│  │  │frontend  │  │celery-   │  │ baileys-gateway           │  │ │</w:t>
        <w:br/>
      </w:r>
      <w:r>
        <w:rPr>
          <w:rFonts w:ascii="Consolas" w:hAnsi="Consolas"/>
          <w:sz w:val="15"/>
        </w:rPr>
        <w:t>│  │  │:3000     │  │beat      │  │ :3002                     │  │ │</w:t>
        <w:br/>
      </w:r>
      <w:r>
        <w:rPr>
          <w:rFonts w:ascii="Consolas" w:hAnsi="Consolas"/>
          <w:sz w:val="15"/>
        </w:rPr>
        <w:t>│  │  └──────────┘  └──────────┘  └───────────────────────────┘  │ │</w:t>
        <w:br/>
      </w:r>
      <w:r>
        <w:rPr>
          <w:rFonts w:ascii="Consolas" w:hAnsi="Consolas"/>
          <w:sz w:val="15"/>
        </w:rPr>
        <w:t>│  │                                                               │ │</w:t>
        <w:br/>
      </w:r>
      <w:r>
        <w:rPr>
          <w:rFonts w:ascii="Consolas" w:hAnsi="Consolas"/>
          <w:sz w:val="15"/>
        </w:rPr>
        <w:t>│  └───────────────────────────────────────────────────────────────┘ │</w:t>
        <w:br/>
      </w:r>
      <w:r>
        <w:rPr>
          <w:rFonts w:ascii="Consolas" w:hAnsi="Consolas"/>
          <w:sz w:val="15"/>
        </w:rPr>
        <w:t>│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┌──────────────────┐                                              │</w:t>
        <w:br/>
      </w:r>
      <w:r>
        <w:rPr>
          <w:rFonts w:ascii="Consolas" w:hAnsi="Consolas"/>
          <w:sz w:val="15"/>
        </w:rPr>
        <w:t>│  │ QRScannerApp     │  (Expo Go or local build)                    │</w:t>
        <w:br/>
      </w:r>
      <w:r>
        <w:rPr>
          <w:rFonts w:ascii="Consolas" w:hAnsi="Consolas"/>
          <w:sz w:val="15"/>
        </w:rPr>
        <w:t>│  │ (phone on WiFi)  │                                              │</w:t>
        <w:br/>
      </w:r>
      <w:r>
        <w:rPr>
          <w:rFonts w:ascii="Consolas" w:hAnsi="Consolas"/>
          <w:sz w:val="15"/>
        </w:rPr>
        <w:t>│  └──────────────────┘                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Startup: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docker-compose up -d</w:t>
        <w:br/>
      </w:r>
      <w:r>
        <w:rPr>
          <w:rFonts w:ascii="Consolas" w:hAnsi="Consolas"/>
          <w:sz w:val="15"/>
        </w:rPr>
        <w:t>docker-compose exec backend python manage.py migrate</w:t>
        <w:br/>
      </w:r>
      <w:r>
        <w:rPr>
          <w:rFonts w:ascii="Consolas" w:hAnsi="Consolas"/>
          <w:sz w:val="15"/>
        </w:rPr>
        <w:t>docker-compose exec backend python manage.py create_roles --all</w:t>
      </w:r>
    </w:p>
    <w:p>
      <w:r>
        <w:rPr>
          <w:b/>
        </w:rPr>
        <w:t>Phone access:</w:t>
      </w:r>
      <w:r>
        <w:t xml:space="preserve"> The scanner app discovers the backend via LAN IP scan (</w:t>
      </w:r>
      <w:r>
        <w:rPr>
          <w:rFonts w:ascii="Consolas" w:hAnsi="Consolas"/>
          <w:color w:val="C0392B"/>
          <w:sz w:val="19"/>
        </w:rPr>
        <w:t>findLocalBackend()</w:t>
      </w:r>
      <w:r>
        <w:t>).</w:t>
      </w:r>
    </w:p>
    <w:p>
      <w:pPr>
        <w:pStyle w:val="Heading2"/>
      </w:pPr>
      <w:r>
        <w:t>11.2 Production Deployment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      INTERNET                                  │</w:t>
        <w:br/>
      </w:r>
      <w:r>
        <w:rPr>
          <w:rFonts w:ascii="Consolas" w:hAnsi="Consolas"/>
          <w:sz w:val="15"/>
        </w:rPr>
        <w:t>└────────────┬─────────────────────────────────────────┬───────────────┘</w:t>
        <w:br/>
      </w:r>
      <w:r>
        <w:rPr>
          <w:rFonts w:ascii="Consolas" w:hAnsi="Consolas"/>
          <w:sz w:val="15"/>
        </w:rPr>
        <w:t xml:space="preserve">             │                                         │</w:t>
        <w:br/>
      </w:r>
      <w:r>
        <w:rPr>
          <w:rFonts w:ascii="Consolas" w:hAnsi="Consolas"/>
          <w:sz w:val="15"/>
        </w:rPr>
        <w:t xml:space="preserve">             ▼                     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┌────────────────────────────┐          ┌─────────────────────────────┐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Render CDN            │          │      Fly.io Edge            │</w:t>
        <w:br/>
      </w:r>
      <w:r>
        <w:rPr>
          <w:rFonts w:ascii="Consolas" w:hAnsi="Consolas"/>
          <w:sz w:val="15"/>
        </w:rPr>
        <w:t>│  (frontend static assets)  │          │  (WhatsApp gateway)         │</w:t>
        <w:br/>
      </w:r>
      <w:r>
        <w:rPr>
          <w:rFonts w:ascii="Consolas" w:hAnsi="Consolas"/>
          <w:sz w:val="15"/>
        </w:rPr>
        <w:t>└────────────┬───────────────┘          └─────────────┬───────────────┘</w:t>
        <w:br/>
      </w:r>
      <w:r>
        <w:rPr>
          <w:rFonts w:ascii="Consolas" w:hAnsi="Consolas"/>
          <w:sz w:val="15"/>
        </w:rPr>
        <w:t xml:space="preserve">             │                                         │</w:t>
        <w:br/>
      </w:r>
      <w:r>
        <w:rPr>
          <w:rFonts w:ascii="Consolas" w:hAnsi="Consolas"/>
          <w:sz w:val="15"/>
        </w:rPr>
        <w:t xml:space="preserve">             ▼                     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┌────────────────────────────┐          ┌─────────────────────────────┐</w:t>
        <w:br/>
      </w:r>
      <w:r>
        <w:rPr>
          <w:rFonts w:ascii="Consolas" w:hAnsi="Consolas"/>
          <w:sz w:val="15"/>
        </w:rPr>
        <w:t>│  Render Static Site        │          │  Fly.io VM (sin)            │</w:t>
        <w:br/>
      </w:r>
      <w:r>
        <w:rPr>
          <w:rFonts w:ascii="Consolas" w:hAnsi="Consolas"/>
          <w:sz w:val="15"/>
        </w:rPr>
        <w:t>│  - React build             │          │  - Node 20                  │</w:t>
        <w:br/>
      </w:r>
      <w:r>
        <w:rPr>
          <w:rFonts w:ascii="Consolas" w:hAnsi="Consolas"/>
          <w:sz w:val="15"/>
        </w:rPr>
        <w:t>│  - Nginx                   │          │  - Baileys socket           │</w:t>
        <w:br/>
      </w:r>
      <w:r>
        <w:rPr>
          <w:rFonts w:ascii="Consolas" w:hAnsi="Consolas"/>
          <w:sz w:val="15"/>
        </w:rPr>
        <w:t>│  - Frontend routing        │          │  - Persistent volume        │</w:t>
        <w:br/>
      </w:r>
      <w:r>
        <w:rPr>
          <w:rFonts w:ascii="Consolas" w:hAnsi="Consolas"/>
          <w:sz w:val="15"/>
        </w:rPr>
        <w:t>└────────────┬───────────────┘          └─────────────┬───────────────┘</w:t>
        <w:br/>
      </w:r>
      <w:r>
        <w:rPr>
          <w:rFonts w:ascii="Consolas" w:hAnsi="Consolas"/>
          <w:sz w:val="15"/>
        </w:rPr>
        <w:t xml:space="preserve">             │                                         │</w:t>
        <w:br/>
      </w:r>
      <w:r>
        <w:rPr>
          <w:rFonts w:ascii="Consolas" w:hAnsi="Consolas"/>
          <w:sz w:val="15"/>
        </w:rPr>
        <w:t xml:space="preserve">             │ HTTPS /api/*                            │ WebSocket</w:t>
        <w:br/>
      </w:r>
      <w:r>
        <w:rPr>
          <w:rFonts w:ascii="Consolas" w:hAnsi="Consolas"/>
          <w:sz w:val="15"/>
        </w:rPr>
        <w:t xml:space="preserve">             ▼                     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┌────────────────────────────┐          ┌─────────────────────────────┐</w:t>
        <w:br/>
      </w:r>
      <w:r>
        <w:rPr>
          <w:rFonts w:ascii="Consolas" w:hAnsi="Consolas"/>
          <w:sz w:val="15"/>
        </w:rPr>
        <w:t>│  Render Web Service        │          │  WhatsApp Servers           │</w:t>
        <w:br/>
      </w:r>
      <w:r>
        <w:rPr>
          <w:rFonts w:ascii="Consolas" w:hAnsi="Consolas"/>
          <w:sz w:val="15"/>
        </w:rPr>
        <w:t>│  - Django + Gunicorn       │          │  (Meta infrastructure)      │</w:t>
        <w:br/>
      </w:r>
      <w:r>
        <w:rPr>
          <w:rFonts w:ascii="Consolas" w:hAnsi="Consolas"/>
          <w:sz w:val="15"/>
        </w:rPr>
        <w:t>│  - 2 workers               │          └─────────────────────────────┘</w:t>
        <w:br/>
      </w:r>
      <w:r>
        <w:rPr>
          <w:rFonts w:ascii="Consolas" w:hAnsi="Consolas"/>
          <w:sz w:val="15"/>
        </w:rPr>
        <w:t>│  - 120s timeout            │</w:t>
        <w:br/>
      </w:r>
      <w:r>
        <w:rPr>
          <w:rFonts w:ascii="Consolas" w:hAnsi="Consolas"/>
          <w:sz w:val="15"/>
        </w:rPr>
        <w:t>│                            │</w:t>
        <w:br/>
      </w:r>
      <w:r>
        <w:rPr>
          <w:rFonts w:ascii="Consolas" w:hAnsi="Consolas"/>
          <w:sz w:val="15"/>
        </w:rPr>
        <w:t>│  Env vars:                 │</w:t>
        <w:br/>
      </w:r>
      <w:r>
        <w:rPr>
          <w:rFonts w:ascii="Consolas" w:hAnsi="Consolas"/>
          <w:sz w:val="15"/>
        </w:rPr>
        <w:t>│  - SECRET_KEY              │</w:t>
        <w:br/>
      </w:r>
      <w:r>
        <w:rPr>
          <w:rFonts w:ascii="Consolas" w:hAnsi="Consolas"/>
          <w:sz w:val="15"/>
        </w:rPr>
        <w:t>│  - JWT_SIGNING_KEY         │</w:t>
        <w:br/>
      </w:r>
      <w:r>
        <w:rPr>
          <w:rFonts w:ascii="Consolas" w:hAnsi="Consolas"/>
          <w:sz w:val="15"/>
        </w:rPr>
        <w:t>│  - TICKET_SIGNING_SECRET   │</w:t>
        <w:br/>
      </w:r>
      <w:r>
        <w:rPr>
          <w:rFonts w:ascii="Consolas" w:hAnsi="Consolas"/>
          <w:sz w:val="15"/>
        </w:rPr>
        <w:t>│  - DB_* (Neon)             │</w:t>
        <w:br/>
      </w:r>
      <w:r>
        <w:rPr>
          <w:rFonts w:ascii="Consolas" w:hAnsi="Consolas"/>
          <w:sz w:val="15"/>
        </w:rPr>
        <w:t>│  - REDIS_URL               │</w:t>
        <w:br/>
      </w:r>
      <w:r>
        <w:rPr>
          <w:rFonts w:ascii="Consolas" w:hAnsi="Consolas"/>
          <w:sz w:val="15"/>
        </w:rPr>
        <w:t>│  - TIGRIS_*                │</w:t>
        <w:br/>
      </w:r>
      <w:r>
        <w:rPr>
          <w:rFonts w:ascii="Consolas" w:hAnsi="Consolas"/>
          <w:sz w:val="15"/>
        </w:rPr>
        <w:t>│  - RESEND_API_KEY          │</w:t>
        <w:br/>
      </w:r>
      <w:r>
        <w:rPr>
          <w:rFonts w:ascii="Consolas" w:hAnsi="Consolas"/>
          <w:sz w:val="15"/>
        </w:rPr>
        <w:t>│  - CRON_SECRET_TOKEN       │</w:t>
        <w:br/>
      </w:r>
      <w:r>
        <w:rPr>
          <w:rFonts w:ascii="Consolas" w:hAnsi="Consolas"/>
          <w:sz w:val="15"/>
        </w:rPr>
        <w:t>└─────────┬──────────────────┘</w:t>
        <w:br/>
      </w:r>
      <w:r>
        <w:rPr>
          <w:rFonts w:ascii="Consolas" w:hAnsi="Consolas"/>
          <w:sz w:val="15"/>
        </w:rPr>
        <w:t xml:space="preserve">          │</w:t>
        <w:br/>
      </w:r>
      <w:r>
        <w:rPr>
          <w:rFonts w:ascii="Consolas" w:hAnsi="Consolas"/>
          <w:sz w:val="15"/>
        </w:rPr>
        <w:t xml:space="preserve">          ├──────────────────┐</w:t>
        <w:br/>
      </w:r>
      <w:r>
        <w:rPr>
          <w:rFonts w:ascii="Consolas" w:hAnsi="Consolas"/>
          <w:sz w:val="15"/>
        </w:rPr>
        <w:t xml:space="preserve">          ▼                  ▼</w:t>
        <w:br/>
      </w:r>
      <w:r>
        <w:rPr>
          <w:rFonts w:ascii="Consolas" w:hAnsi="Consolas"/>
          <w:sz w:val="15"/>
        </w:rPr>
        <w:t>┌──────────────────┐  ┌──────────────────┐</w:t>
        <w:br/>
      </w:r>
      <w:r>
        <w:rPr>
          <w:rFonts w:ascii="Consolas" w:hAnsi="Consolas"/>
          <w:sz w:val="15"/>
        </w:rPr>
        <w:t>│  Neon Postgres   │  │  Render Redis    │</w:t>
        <w:br/>
      </w:r>
      <w:r>
        <w:rPr>
          <w:rFonts w:ascii="Consolas" w:hAnsi="Consolas"/>
          <w:sz w:val="15"/>
        </w:rPr>
        <w:t>│  (serverless)    │  │  (managed)       │</w:t>
        <w:br/>
      </w:r>
      <w:r>
        <w:rPr>
          <w:rFonts w:ascii="Consolas" w:hAnsi="Consolas"/>
          <w:sz w:val="15"/>
        </w:rPr>
        <w:t>└──────────────────┘  └──────────────────┘</w:t>
        <w:br/>
      </w:r>
      <w:r>
        <w:rPr>
          <w:rFonts w:ascii="Consolas" w:hAnsi="Consolas"/>
          <w:sz w:val="15"/>
        </w:rPr>
        <w:t xml:space="preserve">          │</w:t>
        <w:br/>
      </w:r>
      <w:r>
        <w:rPr>
          <w:rFonts w:ascii="Consolas" w:hAnsi="Consolas"/>
          <w:sz w:val="15"/>
        </w:rPr>
        <w:t xml:space="preserve">          ▼</w:t>
        <w:br/>
      </w:r>
      <w:r>
        <w:rPr>
          <w:rFonts w:ascii="Consolas" w:hAnsi="Consolas"/>
          <w:sz w:val="15"/>
        </w:rPr>
        <w:t>┌──────────────────┐</w:t>
        <w:br/>
      </w:r>
      <w:r>
        <w:rPr>
          <w:rFonts w:ascii="Consolas" w:hAnsi="Consolas"/>
          <w:sz w:val="15"/>
        </w:rPr>
        <w:t>│  Tigris Storage  │</w:t>
        <w:br/>
      </w:r>
      <w:r>
        <w:rPr>
          <w:rFonts w:ascii="Consolas" w:hAnsi="Consolas"/>
          <w:sz w:val="15"/>
        </w:rPr>
        <w:t>│  (S3-compatible) │</w:t>
        <w:br/>
      </w:r>
      <w:r>
        <w:rPr>
          <w:rFonts w:ascii="Consolas" w:hAnsi="Consolas"/>
          <w:sz w:val="15"/>
        </w:rPr>
        <w:t>└──────────────────┘</w:t>
      </w:r>
    </w:p>
    <w:p>
      <w:pPr>
        <w:pStyle w:val="Heading2"/>
      </w:pPr>
      <w:r>
        <w:t>11.3 Service Configuration Details</w:t>
      </w:r>
    </w:p>
    <w:p>
      <w:pPr>
        <w:pStyle w:val="Heading3"/>
      </w:pPr>
      <w:r>
        <w:t>Render Web Service (Backend)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Service Type: Web Service</w:t>
        <w:br/>
      </w:r>
      <w:r>
        <w:rPr>
          <w:rFonts w:ascii="Consolas" w:hAnsi="Consolas"/>
          <w:sz w:val="15"/>
        </w:rPr>
        <w:t>Environment: Docker</w:t>
        <w:br/>
      </w:r>
      <w:r>
        <w:rPr>
          <w:rFonts w:ascii="Consolas" w:hAnsi="Consolas"/>
          <w:sz w:val="15"/>
        </w:rPr>
        <w:t>Dockerfile: ./backend/Dockerfile</w:t>
        <w:br/>
      </w:r>
      <w:r>
        <w:rPr>
          <w:rFonts w:ascii="Consolas" w:hAnsi="Consolas"/>
          <w:sz w:val="15"/>
        </w:rPr>
        <w:t>Health Check Path: /health/</w:t>
        <w:br/>
      </w:r>
      <w:r>
        <w:rPr>
          <w:rFonts w:ascii="Consolas" w:hAnsi="Consolas"/>
          <w:sz w:val="15"/>
        </w:rPr>
        <w:t>Auto-Deploy: Yes (on push to Production_Release)</w:t>
        <w:br/>
      </w:r>
      <w:r>
        <w:rPr>
          <w:rFonts w:ascii="Consolas" w:hAnsi="Consolas"/>
          <w:sz w:val="15"/>
        </w:rPr>
        <w:t>Instance Type: Starter (512 MB)</w:t>
        <w:br/>
      </w:r>
      <w:r>
        <w:rPr>
          <w:rFonts w:ascii="Consolas" w:hAnsi="Consolas"/>
          <w:sz w:val="15"/>
        </w:rPr>
        <w:t>Region: Singapore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Environment Variables:</w:t>
        <w:br/>
      </w:r>
      <w:r>
        <w:rPr>
          <w:rFonts w:ascii="Consolas" w:hAnsi="Consolas"/>
          <w:sz w:val="15"/>
        </w:rPr>
        <w:t xml:space="preserve">  ENVIRONMENT=production</w:t>
        <w:br/>
      </w:r>
      <w:r>
        <w:rPr>
          <w:rFonts w:ascii="Consolas" w:hAnsi="Consolas"/>
          <w:sz w:val="15"/>
        </w:rPr>
        <w:t xml:space="preserve">  DEBUG=False</w:t>
        <w:br/>
      </w:r>
      <w:r>
        <w:rPr>
          <w:rFonts w:ascii="Consolas" w:hAnsi="Consolas"/>
          <w:sz w:val="15"/>
        </w:rPr>
        <w:t xml:space="preserve">  SECRET_KEY=&lt;generated&gt;</w:t>
        <w:br/>
      </w:r>
      <w:r>
        <w:rPr>
          <w:rFonts w:ascii="Consolas" w:hAnsi="Consolas"/>
          <w:sz w:val="15"/>
        </w:rPr>
        <w:t xml:space="preserve">  JWT_SIGNING_KEY=&lt;generated&gt;</w:t>
        <w:br/>
      </w:r>
      <w:r>
        <w:rPr>
          <w:rFonts w:ascii="Consolas" w:hAnsi="Consolas"/>
          <w:sz w:val="15"/>
        </w:rPr>
        <w:t xml:space="preserve">  TICKET_SIGNING_SECRET=&lt;generated&gt;</w:t>
        <w:br/>
      </w:r>
      <w:r>
        <w:rPr>
          <w:rFonts w:ascii="Consolas" w:hAnsi="Consolas"/>
          <w:sz w:val="15"/>
        </w:rPr>
        <w:t xml:space="preserve">  DB_NAME=&lt;neon&gt;</w:t>
        <w:br/>
      </w:r>
      <w:r>
        <w:rPr>
          <w:rFonts w:ascii="Consolas" w:hAnsi="Consolas"/>
          <w:sz w:val="15"/>
        </w:rPr>
        <w:t xml:space="preserve">  DB_USER=&lt;neon&gt;</w:t>
        <w:br/>
      </w:r>
      <w:r>
        <w:rPr>
          <w:rFonts w:ascii="Consolas" w:hAnsi="Consolas"/>
          <w:sz w:val="15"/>
        </w:rPr>
        <w:t xml:space="preserve">  DB_PASSWORD=&lt;neon&gt;</w:t>
        <w:br/>
      </w:r>
      <w:r>
        <w:rPr>
          <w:rFonts w:ascii="Consolas" w:hAnsi="Consolas"/>
          <w:sz w:val="15"/>
        </w:rPr>
        <w:t xml:space="preserve">  DB_HOST=&lt;neon-pooler&gt;</w:t>
        <w:br/>
      </w:r>
      <w:r>
        <w:rPr>
          <w:rFonts w:ascii="Consolas" w:hAnsi="Consolas"/>
          <w:sz w:val="15"/>
        </w:rPr>
        <w:t xml:space="preserve">  DB_SSL_MODE=require</w:t>
        <w:br/>
      </w:r>
      <w:r>
        <w:rPr>
          <w:rFonts w:ascii="Consolas" w:hAnsi="Consolas"/>
          <w:sz w:val="15"/>
        </w:rPr>
        <w:t xml:space="preserve">  ALLOWED_HOSTS=ticketvault-backend-service.onrender.com</w:t>
        <w:br/>
      </w:r>
      <w:r>
        <w:rPr>
          <w:rFonts w:ascii="Consolas" w:hAnsi="Consolas"/>
          <w:sz w:val="15"/>
        </w:rPr>
        <w:t xml:space="preserve">  CORS_ALLOWED_ORIGINS=https://your-frontend.onrender.com</w:t>
        <w:br/>
      </w:r>
      <w:r>
        <w:rPr>
          <w:rFonts w:ascii="Consolas" w:hAnsi="Consolas"/>
          <w:sz w:val="15"/>
        </w:rPr>
        <w:t xml:space="preserve">  CSRF_TRUSTED_ORIGINS=https://your-frontend.onrender.com,https://ticketvault-backend-service.onrender.com</w:t>
        <w:br/>
      </w:r>
      <w:r>
        <w:rPr>
          <w:rFonts w:ascii="Consolas" w:hAnsi="Consolas"/>
          <w:sz w:val="15"/>
        </w:rPr>
        <w:t xml:space="preserve">  ADMIN_URL=manage-&lt;random&gt;/</w:t>
        <w:br/>
      </w:r>
      <w:r>
        <w:rPr>
          <w:rFonts w:ascii="Consolas" w:hAnsi="Consolas"/>
          <w:sz w:val="15"/>
        </w:rPr>
        <w:t xml:space="preserve">  EMAIL_PROVIDER=resend</w:t>
        <w:br/>
      </w:r>
      <w:r>
        <w:rPr>
          <w:rFonts w:ascii="Consolas" w:hAnsi="Consolas"/>
          <w:sz w:val="15"/>
        </w:rPr>
        <w:t xml:space="preserve">  RESEND_API_KEY=re_&lt;...&gt;</w:t>
        <w:br/>
      </w:r>
      <w:r>
        <w:rPr>
          <w:rFonts w:ascii="Consolas" w:hAnsi="Consolas"/>
          <w:sz w:val="15"/>
        </w:rPr>
        <w:t xml:space="preserve">  TIGRIS_ACCESS_KEY_ID=tid_&lt;...&gt;</w:t>
        <w:br/>
      </w:r>
      <w:r>
        <w:rPr>
          <w:rFonts w:ascii="Consolas" w:hAnsi="Consolas"/>
          <w:sz w:val="15"/>
        </w:rPr>
        <w:t xml:space="preserve">  TIGRIS_SECRET_ACCESS_KEY=tsec_&lt;...&gt;</w:t>
        <w:br/>
      </w:r>
      <w:r>
        <w:rPr>
          <w:rFonts w:ascii="Consolas" w:hAnsi="Consolas"/>
          <w:sz w:val="15"/>
        </w:rPr>
        <w:t xml:space="preserve">  TIGRIS_BUCKET_NAME=ticketvolt-media</w:t>
        <w:br/>
      </w:r>
      <w:r>
        <w:rPr>
          <w:rFonts w:ascii="Consolas" w:hAnsi="Consolas"/>
          <w:sz w:val="15"/>
        </w:rPr>
        <w:t xml:space="preserve">  REDIS_URL=redis://&lt;render-redis&gt;:6379/0</w:t>
        <w:br/>
      </w:r>
      <w:r>
        <w:rPr>
          <w:rFonts w:ascii="Consolas" w:hAnsi="Consolas"/>
          <w:sz w:val="15"/>
        </w:rPr>
        <w:t xml:space="preserve">  CRON_SECRET_TOKEN=&lt;random&gt;</w:t>
        <w:br/>
      </w:r>
      <w:r>
        <w:rPr>
          <w:rFonts w:ascii="Consolas" w:hAnsi="Consolas"/>
          <w:sz w:val="15"/>
        </w:rPr>
        <w:t xml:space="preserve">  WHATSAPP_ENABLED=True</w:t>
        <w:br/>
      </w:r>
      <w:r>
        <w:rPr>
          <w:rFonts w:ascii="Consolas" w:hAnsi="Consolas"/>
          <w:sz w:val="15"/>
        </w:rPr>
        <w:t xml:space="preserve">  WHATSAPP_TICKET_DELIVERY_ENABLED=False</w:t>
        <w:br/>
      </w:r>
      <w:r>
        <w:rPr>
          <w:rFonts w:ascii="Consolas" w:hAnsi="Consolas"/>
          <w:sz w:val="15"/>
        </w:rPr>
        <w:t xml:space="preserve">  WHATSAPP_GATEWAY_URL=https://ticketvolt-baileys-gateway.fly.dev</w:t>
      </w:r>
    </w:p>
    <w:p>
      <w:r>
        <w:rPr>
          <w:b/>
        </w:rPr>
        <w:t>Cold start mitigation:</w:t>
      </w:r>
      <w:r>
        <w:t xml:space="preserve"> UptimeRobot pings </w:t>
      </w:r>
      <w:r>
        <w:rPr>
          <w:rFonts w:ascii="Consolas" w:hAnsi="Consolas"/>
          <w:color w:val="C0392B"/>
          <w:sz w:val="19"/>
        </w:rPr>
        <w:t>/health/</w:t>
      </w:r>
      <w:r>
        <w:t xml:space="preserve"> every 5 minutes, preventing the 15-minute suspend.</w:t>
      </w:r>
    </w:p>
    <w:p>
      <w:pPr>
        <w:pStyle w:val="Heading3"/>
      </w:pPr>
      <w:r>
        <w:t>Render Static Site (Frontend)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Service Type: Static Site</w:t>
        <w:br/>
      </w:r>
      <w:r>
        <w:rPr>
          <w:rFonts w:ascii="Consolas" w:hAnsi="Consolas"/>
          <w:sz w:val="15"/>
        </w:rPr>
        <w:t>Build Command: npm install &amp;&amp; npm run build</w:t>
        <w:br/>
      </w:r>
      <w:r>
        <w:rPr>
          <w:rFonts w:ascii="Consolas" w:hAnsi="Consolas"/>
          <w:sz w:val="15"/>
        </w:rPr>
        <w:t>Publish Directory: build</w:t>
        <w:br/>
      </w:r>
      <w:r>
        <w:rPr>
          <w:rFonts w:ascii="Consolas" w:hAnsi="Consolas"/>
          <w:sz w:val="15"/>
        </w:rPr>
        <w:t>Region: Singapore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Environment Variables (build-time):</w:t>
        <w:br/>
      </w:r>
      <w:r>
        <w:rPr>
          <w:rFonts w:ascii="Consolas" w:hAnsi="Consolas"/>
          <w:sz w:val="15"/>
        </w:rPr>
        <w:t xml:space="preserve">  REACT_APP_API_URL=https://ticketvault-backend-service.onrender.com/api</w:t>
        <w:br/>
      </w:r>
      <w:r>
        <w:rPr>
          <w:rFonts w:ascii="Consolas" w:hAnsi="Consolas"/>
          <w:sz w:val="15"/>
        </w:rPr>
        <w:t xml:space="preserve">  REACT_APP_SHOW_DEMO_CREDS=false</w:t>
      </w:r>
    </w:p>
    <w:p>
      <w:r>
        <w:rPr>
          <w:b/>
        </w:rPr>
        <w:t>Client-side routing:</w:t>
      </w:r>
      <w:r>
        <w:t xml:space="preserve"> Nginx config (in </w:t>
      </w:r>
      <w:r>
        <w:rPr>
          <w:rFonts w:ascii="Consolas" w:hAnsi="Consolas"/>
          <w:color w:val="C0392B"/>
          <w:sz w:val="19"/>
        </w:rPr>
        <w:t>frontend/nginx.conf</w:t>
      </w:r>
      <w:r>
        <w:t xml:space="preserve">) has </w:t>
      </w:r>
      <w:r>
        <w:rPr>
          <w:rFonts w:ascii="Consolas" w:hAnsi="Consolas"/>
          <w:color w:val="C0392B"/>
          <w:sz w:val="19"/>
        </w:rPr>
        <w:t>try_files $uri $uri/ /index.html</w:t>
      </w:r>
      <w:r>
        <w:t xml:space="preserve"> to support React Router.</w:t>
      </w:r>
    </w:p>
    <w:p>
      <w:pPr>
        <w:pStyle w:val="Heading3"/>
      </w:pPr>
      <w:r>
        <w:t>Fly.io (Baileys Gateway)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fly.toml</w:t>
        <w:br/>
      </w:r>
      <w:r>
        <w:rPr>
          <w:rFonts w:ascii="Consolas" w:hAnsi="Consolas"/>
          <w:sz w:val="15"/>
        </w:rPr>
        <w:t>app = 'ticketvolt-baileys-gateway'</w:t>
        <w:br/>
      </w:r>
      <w:r>
        <w:rPr>
          <w:rFonts w:ascii="Consolas" w:hAnsi="Consolas"/>
          <w:sz w:val="15"/>
        </w:rPr>
        <w:t>primary_region = 'sin'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[http_service]</w:t>
        <w:br/>
      </w:r>
      <w:r>
        <w:rPr>
          <w:rFonts w:ascii="Consolas" w:hAnsi="Consolas"/>
          <w:sz w:val="15"/>
        </w:rPr>
        <w:t xml:space="preserve">  internal_port = 3002</w:t>
        <w:br/>
      </w:r>
      <w:r>
        <w:rPr>
          <w:rFonts w:ascii="Consolas" w:hAnsi="Consolas"/>
          <w:sz w:val="15"/>
        </w:rPr>
        <w:t xml:space="preserve">  force_https = true</w:t>
        <w:br/>
      </w:r>
      <w:r>
        <w:rPr>
          <w:rFonts w:ascii="Consolas" w:hAnsi="Consolas"/>
          <w:sz w:val="15"/>
        </w:rPr>
        <w:t xml:space="preserve">  auto_stop_machines = 'stop'</w:t>
        <w:br/>
      </w:r>
      <w:r>
        <w:rPr>
          <w:rFonts w:ascii="Consolas" w:hAnsi="Consolas"/>
          <w:sz w:val="15"/>
        </w:rPr>
        <w:t xml:space="preserve">  auto_start_machines = true</w:t>
        <w:br/>
      </w:r>
      <w:r>
        <w:rPr>
          <w:rFonts w:ascii="Consolas" w:hAnsi="Consolas"/>
          <w:sz w:val="15"/>
        </w:rPr>
        <w:t xml:space="preserve">  min_machines_running = 0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[[vm]]</w:t>
        <w:br/>
      </w:r>
      <w:r>
        <w:rPr>
          <w:rFonts w:ascii="Consolas" w:hAnsi="Consolas"/>
          <w:sz w:val="15"/>
        </w:rPr>
        <w:t xml:space="preserve">  memory = '1gb'</w:t>
        <w:br/>
      </w:r>
      <w:r>
        <w:rPr>
          <w:rFonts w:ascii="Consolas" w:hAnsi="Consolas"/>
          <w:sz w:val="15"/>
        </w:rPr>
        <w:t xml:space="preserve">  cpus = 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[mounts]</w:t>
        <w:br/>
      </w:r>
      <w:r>
        <w:rPr>
          <w:rFonts w:ascii="Consolas" w:hAnsi="Consolas"/>
          <w:sz w:val="15"/>
        </w:rPr>
        <w:t xml:space="preserve">  source = "baileys_data"</w:t>
        <w:br/>
      </w:r>
      <w:r>
        <w:rPr>
          <w:rFonts w:ascii="Consolas" w:hAnsi="Consolas"/>
          <w:sz w:val="15"/>
        </w:rPr>
        <w:t xml:space="preserve">  destination = "/app/sessions"</w:t>
      </w:r>
    </w:p>
    <w:p>
      <w:r>
        <w:rPr>
          <w:b/>
        </w:rPr>
        <w:t>Persistent volume:</w:t>
      </w:r>
      <w:r>
        <w:t xml:space="preserve"> </w:t>
      </w:r>
      <w:r>
        <w:rPr>
          <w:rFonts w:ascii="Consolas" w:hAnsi="Consolas"/>
          <w:color w:val="C0392B"/>
          <w:sz w:val="19"/>
        </w:rPr>
        <w:t>baileys_data</w:t>
      </w:r>
      <w:r>
        <w:t xml:space="preserve"> holds WhatsApp auth credentials. Without it, the QR scan must be repeated on every restart.</w:t>
      </w:r>
    </w:p>
    <w:p>
      <w:r>
        <w:rPr>
          <w:b/>
        </w:rPr>
        <w:t>Auto-stop:</w:t>
      </w:r>
      <w:r>
        <w:t xml:space="preserve"> The machine stops when idle (saves cost). The first request after stop takes ~2 seconds (cold start). Django's HTTP client has a 30-second timeout, so this is fine.</w:t>
      </w:r>
    </w:p>
    <w:p>
      <w:pPr>
        <w:pStyle w:val="Heading3"/>
      </w:pPr>
      <w:r>
        <w:t>Neon (Postgres)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Plan: Free</w:t>
        <w:br/>
      </w:r>
      <w:r>
        <w:rPr>
          <w:rFonts w:ascii="Consolas" w:hAnsi="Consolas"/>
          <w:sz w:val="15"/>
        </w:rPr>
        <w:t>Region: Singapore (close to Render)</w:t>
        <w:br/>
      </w:r>
      <w:r>
        <w:rPr>
          <w:rFonts w:ascii="Consolas" w:hAnsi="Consolas"/>
          <w:sz w:val="15"/>
        </w:rPr>
        <w:t>Project: ticketvolt</w:t>
        <w:br/>
      </w:r>
      <w:r>
        <w:rPr>
          <w:rFonts w:ascii="Consolas" w:hAnsi="Consolas"/>
          <w:sz w:val="15"/>
        </w:rPr>
        <w:t>Database: neondb</w:t>
        <w:br/>
      </w:r>
      <w:r>
        <w:rPr>
          <w:rFonts w:ascii="Consolas" w:hAnsi="Consolas"/>
          <w:sz w:val="15"/>
        </w:rPr>
        <w:t>Branch: main</w:t>
        <w:br/>
      </w:r>
      <w:r>
        <w:rPr>
          <w:rFonts w:ascii="Consolas" w:hAnsi="Consolas"/>
          <w:sz w:val="15"/>
        </w:rPr>
        <w:t>Pooler: enabled (PgBouncer)</w:t>
        <w:br/>
      </w:r>
      <w:r>
        <w:rPr>
          <w:rFonts w:ascii="Consolas" w:hAnsi="Consolas"/>
          <w:sz w:val="15"/>
        </w:rPr>
        <w:t>SSL: required</w:t>
      </w:r>
    </w:p>
    <w:p>
      <w:r>
        <w:rPr>
          <w:b/>
        </w:rPr>
        <w:t>Connection string: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postgresql://neondb_owner:&lt;password&gt;@ep-xxx-pooler.ap-southeast-1.aws.neon.tech/neondb?sslmode=require</w:t>
      </w:r>
    </w:p>
    <w:p>
      <w:pPr>
        <w:pStyle w:val="Heading3"/>
      </w:pPr>
      <w:r>
        <w:t>Render Redis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Plan: Free (25MB)</w:t>
        <w:br/>
      </w:r>
      <w:r>
        <w:rPr>
          <w:rFonts w:ascii="Consolas" w:hAnsi="Consolas"/>
          <w:sz w:val="15"/>
        </w:rPr>
        <w:t>Region: Singapore</w:t>
        <w:br/>
      </w:r>
      <w:r>
        <w:rPr>
          <w:rFonts w:ascii="Consolas" w:hAnsi="Consolas"/>
          <w:sz w:val="15"/>
        </w:rPr>
        <w:t>Eviction: noeviction</w:t>
      </w:r>
    </w:p>
    <w:p>
      <w:r>
        <w:rPr>
          <w:b/>
        </w:rPr>
        <w:t>25MB is tight.</w:t>
      </w:r>
      <w:r>
        <w:t xml:space="preserve"> If you hit limits, upgrade to Starter ($10/mo, 256MB) or switch to Upstash.</w:t>
      </w:r>
    </w:p>
    <w:p>
      <w:pPr>
        <w:pStyle w:val="Heading3"/>
      </w:pPr>
      <w:r>
        <w:t>Tigris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Bucket: ticketvolt-media</w:t>
        <w:br/>
      </w:r>
      <w:r>
        <w:rPr>
          <w:rFonts w:ascii="Consolas" w:hAnsi="Consolas"/>
          <w:sz w:val="15"/>
        </w:rPr>
        <w:t>Region: auto</w:t>
        <w:br/>
      </w:r>
      <w:r>
        <w:rPr>
          <w:rFonts w:ascii="Consolas" w:hAnsi="Consolas"/>
          <w:sz w:val="15"/>
        </w:rPr>
        <w:t>ACL: public-read</w:t>
      </w:r>
    </w:p>
    <w:p>
      <w:r>
        <w:rPr>
          <w:b/>
        </w:rPr>
        <w:t>Free tier:</w:t>
      </w:r>
      <w:r>
        <w:t xml:space="preserve"> 5 GB storage, 10k writes/month, 100k reads/month. Current usage: &lt;100MB, well within limits.</w:t>
      </w:r>
    </w:p>
    <w:p>
      <w:pPr>
        <w:pStyle w:val="Heading3"/>
      </w:pPr>
      <w:r>
        <w:t>Resend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Plan: Free (100 emails/day, 3000/month)</w:t>
        <w:br/>
      </w:r>
      <w:r>
        <w:rPr>
          <w:rFonts w:ascii="Consolas" w:hAnsi="Consolas"/>
          <w:sz w:val="15"/>
        </w:rPr>
        <w:t>Domain: verified</w:t>
        <w:br/>
      </w:r>
      <w:r>
        <w:rPr>
          <w:rFonts w:ascii="Consolas" w:hAnsi="Consolas"/>
          <w:sz w:val="15"/>
        </w:rPr>
        <w:t>From: noreply@tiketvault.com</w:t>
      </w:r>
    </w:p>
    <w:p>
      <w:r>
        <w:rPr>
          <w:b/>
        </w:rPr>
        <w:t>Limits:</w:t>
      </w:r>
      <w:r>
        <w:t xml:space="preserve"> 100 emails/day is the binding constraint. A single event with 100 tickets would exhaust the daily quota. For larger events, upgrade to Pro ($20/mo, 50k emails/month).</w:t>
      </w:r>
    </w:p>
    <w:p>
      <w:pPr>
        <w:pStyle w:val="Heading2"/>
      </w:pPr>
      <w:r>
        <w:t>11.4 Deployment Order</w:t>
      </w:r>
    </w:p>
    <w:p>
      <w:r>
        <w:t>When deploying from scratch: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1. Neon (database)</w:t>
        <w:br/>
      </w:r>
      <w:r>
        <w:rPr>
          <w:rFonts w:ascii="Consolas" w:hAnsi="Consolas"/>
          <w:sz w:val="15"/>
        </w:rPr>
        <w:t xml:space="preserve">   └─ Create project, note connection string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2. Tigris (storage)</w:t>
        <w:br/>
      </w:r>
      <w:r>
        <w:rPr>
          <w:rFonts w:ascii="Consolas" w:hAnsi="Consolas"/>
          <w:sz w:val="15"/>
        </w:rPr>
        <w:t xml:space="preserve">   └─ Create bucket, generate access keys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3. Resend (email)</w:t>
        <w:br/>
      </w:r>
      <w:r>
        <w:rPr>
          <w:rFonts w:ascii="Consolas" w:hAnsi="Consolas"/>
          <w:sz w:val="15"/>
        </w:rPr>
        <w:t xml:space="preserve">   └─ Create API key, verify domain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4. Render Redis</w:t>
        <w:br/>
      </w:r>
      <w:r>
        <w:rPr>
          <w:rFonts w:ascii="Consolas" w:hAnsi="Consolas"/>
          <w:sz w:val="15"/>
        </w:rPr>
        <w:t xml:space="preserve">   └─ Create instance, note connection URL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5. Render Backend (Docker)</w:t>
        <w:br/>
      </w:r>
      <w:r>
        <w:rPr>
          <w:rFonts w:ascii="Consolas" w:hAnsi="Consolas"/>
          <w:sz w:val="15"/>
        </w:rPr>
        <w:t xml:space="preserve">   └─ Deploy with all env vars</w:t>
        <w:br/>
      </w:r>
      <w:r>
        <w:rPr>
          <w:rFonts w:ascii="Consolas" w:hAnsi="Consolas"/>
          <w:sz w:val="15"/>
        </w:rPr>
        <w:t xml:space="preserve">   └─ Wait for health check</w:t>
        <w:br/>
      </w:r>
      <w:r>
        <w:rPr>
          <w:rFonts w:ascii="Consolas" w:hAnsi="Consolas"/>
          <w:sz w:val="15"/>
        </w:rPr>
        <w:t xml:space="preserve">   └─ Run: python manage.py migrate</w:t>
        <w:br/>
      </w:r>
      <w:r>
        <w:rPr>
          <w:rFonts w:ascii="Consolas" w:hAnsi="Consolas"/>
          <w:sz w:val="15"/>
        </w:rPr>
        <w:t xml:space="preserve">   └─ Run: python manage.py create_roles --all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6. Render Frontend (Static)</w:t>
        <w:br/>
      </w:r>
      <w:r>
        <w:rPr>
          <w:rFonts w:ascii="Consolas" w:hAnsi="Consolas"/>
          <w:sz w:val="15"/>
        </w:rPr>
        <w:t xml:space="preserve">   └─ Deploy with REACT_APP_API_URL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7. Fly.io (Baileys)</w:t>
        <w:br/>
      </w:r>
      <w:r>
        <w:rPr>
          <w:rFonts w:ascii="Consolas" w:hAnsi="Consolas"/>
          <w:sz w:val="15"/>
        </w:rPr>
        <w:t xml:space="preserve">   └─ Deploy</w:t>
        <w:br/>
      </w:r>
      <w:r>
        <w:rPr>
          <w:rFonts w:ascii="Consolas" w:hAnsi="Consolas"/>
          <w:sz w:val="15"/>
        </w:rPr>
        <w:t xml:space="preserve">   └─ Open /api/qr, scan with WhatsApp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8. GitHub Actions (Cron)</w:t>
        <w:br/>
      </w:r>
      <w:r>
        <w:rPr>
          <w:rFonts w:ascii="Consolas" w:hAnsi="Consolas"/>
          <w:sz w:val="15"/>
        </w:rPr>
        <w:t xml:space="preserve">   └─ Add CRON_SECRET_TOKEN secret</w:t>
        <w:br/>
      </w:r>
      <w:r>
        <w:rPr>
          <w:rFonts w:ascii="Consolas" w:hAnsi="Consolas"/>
          <w:sz w:val="15"/>
        </w:rPr>
        <w:t xml:space="preserve">   └─ Workflow runs automatically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9. UptimeRobot</w:t>
        <w:br/>
      </w:r>
      <w:r>
        <w:rPr>
          <w:rFonts w:ascii="Consolas" w:hAnsi="Consolas"/>
          <w:sz w:val="15"/>
        </w:rPr>
        <w:t xml:space="preserve">   └─ Add monitor for /health/ every 5 min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10. QRScannerApp (EAS Build)</w:t>
        <w:br/>
      </w:r>
      <w:r>
        <w:rPr>
          <w:rFonts w:ascii="Consolas" w:hAnsi="Consolas"/>
          <w:sz w:val="15"/>
        </w:rPr>
        <w:t xml:space="preserve">    └─ Update eas.json with production URL</w:t>
        <w:br/>
      </w:r>
      <w:r>
        <w:rPr>
          <w:rFonts w:ascii="Consolas" w:hAnsi="Consolas"/>
          <w:sz w:val="15"/>
        </w:rPr>
        <w:t xml:space="preserve">    └─ eas build --platform android --profile production</w:t>
      </w:r>
    </w:p>
    <w:p>
      <w:pPr>
        <w:pStyle w:val="Heading1"/>
      </w:pPr>
      <w:r>
        <w:t>12. Environment Configuration</w:t>
      </w:r>
    </w:p>
    <w:p>
      <w:pPr>
        <w:pStyle w:val="Heading2"/>
      </w:pPr>
      <w:r>
        <w:t>12.1 Environment Variable Reference</w:t>
      </w:r>
    </w:p>
    <w:p>
      <w:pPr>
        <w:pStyle w:val="Heading3"/>
      </w:pPr>
      <w:r>
        <w:t>Backend — Required (all environments)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SECRET_KEY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secret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django-insecure-...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≥ 24 chars (local), ≥ 32 (prod)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JWT_SIGNING_KEY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secret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openssl rand -base64 64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≥ 24/32, must differ from SECRET_KEY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TICKET_SIGNING_SECRET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secret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openssl rand -base64 48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≥ 24/32, must differ from both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secret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...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Required (local raises if missing)</w:t>
            </w:r>
          </w:p>
        </w:tc>
      </w:tr>
    </w:tbl>
    <w:p>
      <w:pPr>
        <w:spacing w:after="40"/>
      </w:pPr>
    </w:p>
    <w:p>
      <w:pPr>
        <w:pStyle w:val="Heading3"/>
      </w:pPr>
      <w:r>
        <w:t>Backend — Required (production only)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DB_NAME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neondb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neondb_owner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DB_HOST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ep-xxx-pooler...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ALLOWED_HOSTS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backend.onrender.com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CORS_ALLOWED_ORIGINS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https://frontend.onrender.com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CSRF_TRUSTED_ORIGINS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https://frontend...,https://backend...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ADMIN_URL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manage-a3f9c2b1/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≠ </w:t>
            </w:r>
            <w:r>
              <w:rPr>
                <w:rFonts w:ascii="Consolas" w:hAnsi="Consolas"/>
                <w:color w:val="C0392B"/>
                <w:sz w:val="16"/>
              </w:rPr>
              <w:t>admin/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TIGRIS_ACCESS_KEY_ID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tid_...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TIGRIS_SECRET_ACCESS_KEY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tsec_...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TIGRIS_BUCKET_NAME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ticketvolt-media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Non-empty</w:t>
            </w:r>
          </w:p>
        </w:tc>
      </w:tr>
    </w:tbl>
    <w:p>
      <w:pPr>
        <w:spacing w:after="40"/>
      </w:pPr>
    </w:p>
    <w:p>
      <w:pPr>
        <w:pStyle w:val="Heading3"/>
      </w:pPr>
      <w:r>
        <w:t>Backend — Optional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ENVIRONMENT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local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Settings cascade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DEBUG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Must be </w:t>
            </w:r>
            <w:r>
              <w:rPr>
                <w:rFonts w:ascii="Consolas" w:hAnsi="Consolas"/>
                <w:color w:val="C0392B"/>
                <w:sz w:val="16"/>
              </w:rPr>
              <w:t>False</w:t>
            </w:r>
            <w:r>
              <w:rPr>
                <w:sz w:val="18"/>
              </w:rPr>
              <w:t xml:space="preserve"> in prod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DB_PORT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5432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DB_SSL_MODE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require</w:t>
            </w:r>
            <w:r>
              <w:rPr>
                <w:sz w:val="18"/>
              </w:rPr>
              <w:t xml:space="preserve"> (prod)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ALLOWED_HOSTS_EXTRA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''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Extra local hosts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CORS_ALLOW_ALL_ORIGINS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Dev convenience (never prod)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redis://redis:6379/0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Celery + cache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EMAIL_PROVIDER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smtp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smtp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0392B"/>
                <w:sz w:val="16"/>
              </w:rPr>
              <w:t>resend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RESEND_API_KEY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Required if </w:t>
            </w:r>
            <w:r>
              <w:rPr>
                <w:rFonts w:ascii="Consolas" w:hAnsi="Consolas"/>
                <w:color w:val="C0392B"/>
                <w:sz w:val="16"/>
              </w:rPr>
              <w:t>resend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EMAIL_HOST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smtp.gmail.com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SMTP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EMAIL_PORT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587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SMTP 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EMAIL_USE_TLS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True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SMTP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EMAIL_HOST_USER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''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SMTP 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EMAIL_HOST_PASSWORD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''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SMTP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DEFAULT_FROM_EMAIL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TiketVault &lt;noreply@...&gt;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BASE_URL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http://localhost:8000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FRONTEND_URL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http://localhost:3000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Used in emails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CRON_SECRET_TOKEN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Enables </w:t>
            </w:r>
            <w:r>
              <w:rPr>
                <w:rFonts w:ascii="Consolas" w:hAnsi="Consolas"/>
                <w:color w:val="C0392B"/>
                <w:sz w:val="16"/>
              </w:rPr>
              <w:t>/api/cron/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WHATSAPP_ENABLED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Bot active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WHATSAPP_TICKET_DELIVERY_ENABLED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Send tickets via WA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WHATSAPP_GATEWAY_URL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http://baileys-gateway:3002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WHATSAPP_BOT_PASSWORD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Required for </w:t>
            </w:r>
            <w:r>
              <w:rPr>
                <w:rFonts w:ascii="Consolas" w:hAnsi="Consolas"/>
                <w:color w:val="C0392B"/>
                <w:sz w:val="16"/>
              </w:rPr>
              <w:t>whatsapp_bot</w:t>
            </w:r>
            <w:r>
              <w:rPr>
                <w:sz w:val="18"/>
              </w:rPr>
              <w:t xml:space="preserve"> user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SINGLE_SESSION_LOGIN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One session per user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DJANGO_SUPERADMIN_PASSWORD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create_roles</w:t>
            </w:r>
            <w:r>
              <w:rPr>
                <w:sz w:val="18"/>
              </w:rPr>
              <w:t xml:space="preserve"> command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DJANGO_ADMIN_PASSWORD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create_roles</w:t>
            </w:r>
            <w:r>
              <w:rPr>
                <w:sz w:val="18"/>
              </w:rPr>
              <w:t xml:space="preserve"> command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DJANGO_ORGANIZER_PASSWORD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create_roles</w:t>
            </w:r>
            <w:r>
              <w:rPr>
                <w:sz w:val="18"/>
              </w:rPr>
              <w:t xml:space="preserve"> command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DJANGO_USER_PASSWORD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create_roles</w:t>
            </w:r>
            <w:r>
              <w:rPr>
                <w:sz w:val="18"/>
              </w:rPr>
              <w:t xml:space="preserve"> command</w:t>
            </w:r>
          </w:p>
        </w:tc>
      </w:tr>
    </w:tbl>
    <w:p>
      <w:pPr>
        <w:spacing w:after="40"/>
      </w:pPr>
    </w:p>
    <w:p>
      <w:pPr>
        <w:pStyle w:val="Heading3"/>
      </w:pPr>
      <w:r>
        <w:t>Frontend — Build-time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REACT_APP_API_URL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https://backend.onrender.com/api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REACT_APP_SHOW_DEMO_CREDS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Must be </w:t>
            </w:r>
            <w:r>
              <w:rPr>
                <w:rFonts w:ascii="Consolas" w:hAnsi="Consolas"/>
                <w:color w:val="C0392B"/>
                <w:sz w:val="16"/>
              </w:rPr>
              <w:t>false</w:t>
            </w:r>
            <w:r>
              <w:rPr>
                <w:sz w:val="18"/>
              </w:rPr>
              <w:t xml:space="preserve"> in prod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REACT_APP_DEMO_SUPERADMIN_EMAIL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REACT_APP_DEMO_SUPERADMIN_PASSWORD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REACT_APP_DEMO_ADMIN_EMAIL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REACT_APP_DEMO_ADMIN_PASSWORD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REACT_APP_DEMO_ORGANIZER_EMAIL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REACT_APP_DEMO_ORGANIZER_PASSWORD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REACT_APP_DEMO_USER_EMAIL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REACT_APP_DEMO_USER_PASSWORD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</w:tbl>
    <w:p>
      <w:pPr>
        <w:spacing w:after="40"/>
      </w:pPr>
    </w:p>
    <w:p>
      <w:pPr>
        <w:pStyle w:val="Heading3"/>
      </w:pPr>
      <w:r>
        <w:t>Scanner — Build-time (via `eas.json`)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/>
                <w:b/>
                <w:color w:val="FFFFFF"/>
                <w:sz w:val="16"/>
              </w:rPr>
              <w:t>EXPO_PUBLIC_API_URL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development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http://192.168.x.x:8000/api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preview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https://ticketvault-backend-service.onrender.com/api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production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https://ticketvault-backend-service.onrender.com/api</w:t>
            </w:r>
          </w:p>
        </w:tc>
      </w:tr>
    </w:tbl>
    <w:p>
      <w:pPr>
        <w:spacing w:after="40"/>
      </w:pPr>
    </w:p>
    <w:p>
      <w:r>
        <w:t xml:space="preserve">Plus (via </w:t>
      </w:r>
      <w:r>
        <w:rPr>
          <w:rFonts w:ascii="Consolas" w:hAnsi="Consolas"/>
          <w:color w:val="C0392B"/>
          <w:sz w:val="19"/>
        </w:rPr>
        <w:t>app.config.js</w:t>
      </w:r>
      <w:r>
        <w:t>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SHOW_DEMO_CREDS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  <w:r>
              <w:rPr>
                <w:sz w:val="18"/>
              </w:rPr>
              <w:t xml:space="preserve"> in production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DEMO_ADMIN_EMAIL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_PASSWORD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DEMO_ORGANIZER_EMAIL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_PASSWORD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DEMO_USER_EMAIL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_PASSWORD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Dev only</w:t>
            </w:r>
          </w:p>
        </w:tc>
      </w:tr>
    </w:tbl>
    <w:p>
      <w:pPr>
        <w:spacing w:after="40"/>
      </w:pPr>
    </w:p>
    <w:p>
      <w:pPr>
        <w:pStyle w:val="Heading3"/>
      </w:pPr>
      <w:r>
        <w:t>Baileys Gateway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PORT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3002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 port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NODE_ENV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development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DJANGO_API_URL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http://backend:8000/api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Backend base URL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ADMIN_TOKEN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Bearer token for backend calls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redis://redis:6379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Message queue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WHATSAPP_ENABLED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Bot active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WHATSAPP_TICKET_DELIVERY_ENABLED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Send tickets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WHATSAPP_GATEWAY_URL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http://baileys-gateway:3002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Self-reference for callbacks</w:t>
            </w:r>
          </w:p>
        </w:tc>
      </w:tr>
    </w:tbl>
    <w:p>
      <w:pPr>
        <w:spacing w:after="40"/>
      </w:pPr>
    </w:p>
    <w:p>
      <w:pPr>
        <w:pStyle w:val="Heading2"/>
      </w:pPr>
      <w:r>
        <w:t>12.2 Secret Generation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SECRET_KEY</w:t>
        <w:br/>
      </w:r>
      <w:r>
        <w:rPr>
          <w:rFonts w:ascii="Consolas" w:hAnsi="Consolas"/>
          <w:sz w:val="15"/>
        </w:rPr>
        <w:t>python -c "from django.core.management.utils import get_random_secret_key as k; print(k())"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JWT_SIGNING_KEY</w:t>
        <w:br/>
      </w:r>
      <w:r>
        <w:rPr>
          <w:rFonts w:ascii="Consolas" w:hAnsi="Consolas"/>
          <w:sz w:val="15"/>
        </w:rPr>
        <w:t>openssl rand -base64 64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TICKET_SIGNING_SECRET</w:t>
        <w:br/>
      </w:r>
      <w:r>
        <w:rPr>
          <w:rFonts w:ascii="Consolas" w:hAnsi="Consolas"/>
          <w:sz w:val="15"/>
        </w:rPr>
        <w:t>openssl rand -base64 48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CRON_SECRET_TOKEN</w:t>
        <w:br/>
      </w:r>
      <w:r>
        <w:rPr>
          <w:rFonts w:ascii="Consolas" w:hAnsi="Consolas"/>
          <w:sz w:val="15"/>
        </w:rPr>
        <w:t>openssl rand -hex 32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ADMIN_URL suffix</w:t>
        <w:br/>
      </w:r>
      <w:r>
        <w:rPr>
          <w:rFonts w:ascii="Consolas" w:hAnsi="Consolas"/>
          <w:sz w:val="15"/>
        </w:rPr>
        <w:t>openssl rand -hex 4   # e.g., "a3f9c2b1"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WHATSAPP_BOT_PASSWORD</w:t>
        <w:br/>
      </w:r>
      <w:r>
        <w:rPr>
          <w:rFonts w:ascii="Consolas" w:hAnsi="Consolas"/>
          <w:sz w:val="15"/>
        </w:rPr>
        <w:t>openssl rand -base64 24</w:t>
      </w:r>
    </w:p>
    <w:p>
      <w:pPr>
        <w:pStyle w:val="Heading2"/>
      </w:pPr>
      <w:r>
        <w:t>12.3 Environment File Strategy</w:t>
      </w:r>
    </w:p>
    <w:p>
      <w:r>
        <w:rPr>
          <w:b/>
        </w:rPr>
        <w:t>Local: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backend/.env.local</w:t>
      </w:r>
      <w:r>
        <w:t xml:space="preserve"> — Docker Postgres, dev credentials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frontend/.env</w:t>
      </w:r>
      <w:r>
        <w:t xml:space="preserve"> (gitignored)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QRScannerApp/.env.local</w:t>
      </w:r>
      <w:r>
        <w:t xml:space="preserve"> (gitignored)</w:t>
      </w:r>
    </w:p>
    <w:p>
      <w:r>
        <w:rPr>
          <w:b/>
        </w:rPr>
        <w:t>Production:</w:t>
      </w:r>
    </w:p>
    <w:p>
      <w:pPr>
        <w:pStyle w:val="ListBullet"/>
      </w:pPr>
      <w:r>
        <w:rPr>
          <w:b/>
        </w:rPr>
        <w:t>Never</w:t>
      </w:r>
      <w:r>
        <w:t xml:space="preserve"> commit </w:t>
      </w:r>
      <w:r>
        <w:rPr>
          <w:rFonts w:ascii="Consolas" w:hAnsi="Consolas"/>
          <w:color w:val="C0392B"/>
          <w:sz w:val="19"/>
        </w:rPr>
        <w:t>.env.production</w:t>
      </w:r>
      <w:r>
        <w:t xml:space="preserve"> or </w:t>
      </w:r>
      <w:r>
        <w:rPr>
          <w:rFonts w:ascii="Consolas" w:hAnsi="Consolas"/>
          <w:color w:val="C0392B"/>
          <w:sz w:val="19"/>
        </w:rPr>
        <w:t>.env.neon</w:t>
      </w:r>
    </w:p>
    <w:p>
      <w:pPr>
        <w:pStyle w:val="ListBullet"/>
      </w:pPr>
      <w:r>
        <w:t>Set via Render/Fly/Neon dashboards</w:t>
      </w:r>
    </w:p>
    <w:p>
      <w:pPr>
        <w:pStyle w:val="ListBullet"/>
      </w:pPr>
      <w:r>
        <w:t xml:space="preserve">On the filesystem, </w:t>
      </w:r>
      <w:r>
        <w:rPr>
          <w:rFonts w:ascii="Consolas" w:hAnsi="Consolas"/>
          <w:color w:val="C0392B"/>
          <w:sz w:val="19"/>
        </w:rPr>
        <w:t>.env.production</w:t>
      </w:r>
      <w:r>
        <w:t xml:space="preserve"> and </w:t>
      </w:r>
      <w:r>
        <w:rPr>
          <w:rFonts w:ascii="Consolas" w:hAnsi="Consolas"/>
          <w:color w:val="C0392B"/>
          <w:sz w:val="19"/>
        </w:rPr>
        <w:t>.env.neon</w:t>
      </w:r>
      <w:r>
        <w:t xml:space="preserve"> exist locally for testing but are </w:t>
      </w:r>
      <w:r>
        <w:rPr>
          <w:rFonts w:ascii="Consolas" w:hAnsi="Consolas"/>
          <w:color w:val="C0392B"/>
          <w:sz w:val="19"/>
        </w:rPr>
        <w:t>.gitignore</w:t>
      </w:r>
      <w:r>
        <w:t>d</w:t>
      </w:r>
    </w:p>
    <w:p>
      <w:r>
        <w:rPr>
          <w:b/>
        </w:rPr>
        <w:t>Verification: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Confirm no secrets in git</w:t>
        <w:br/>
      </w:r>
      <w:r>
        <w:rPr>
          <w:rFonts w:ascii="Consolas" w:hAnsi="Consolas"/>
          <w:sz w:val="15"/>
        </w:rPr>
        <w:t>git ls-files | grep -E '\.env($|\.)' | grep -v '\.example'</w:t>
        <w:br/>
      </w:r>
      <w:r>
        <w:rPr>
          <w:rFonts w:ascii="Consolas" w:hAnsi="Consolas"/>
          <w:sz w:val="15"/>
        </w:rPr>
        <w:t># Should return nothing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Confirm no hardcoded secrets in code</w:t>
        <w:br/>
      </w:r>
      <w:r>
        <w:rPr>
          <w:rFonts w:ascii="Consolas" w:hAnsi="Consolas"/>
          <w:sz w:val="15"/>
        </w:rPr>
        <w:t>grep -rn "sk_live_\|tid_\|tsec_" backend/ --include="*.py" | grep -v "env\|REDACTED"</w:t>
        <w:br/>
      </w:r>
      <w:r>
        <w:rPr>
          <w:rFonts w:ascii="Consolas" w:hAnsi="Consolas"/>
          <w:sz w:val="15"/>
        </w:rPr>
        <w:t># Should return nothing</w:t>
      </w:r>
    </w:p>
    <w:p>
      <w:pPr>
        <w:pStyle w:val="Heading1"/>
      </w:pPr>
      <w:r>
        <w:t>13. CI/CD Pipeline</w:t>
      </w:r>
    </w:p>
    <w:p>
      <w:pPr>
        <w:pStyle w:val="Heading2"/>
      </w:pPr>
      <w:r>
        <w:t>13.1 Deployment Workflow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Developer                  GitHub                  Render</w:t>
        <w:br/>
      </w:r>
      <w:r>
        <w:rPr>
          <w:rFonts w:ascii="Consolas" w:hAnsi="Consolas"/>
          <w:sz w:val="15"/>
        </w:rPr>
        <w:t xml:space="preserve">   │                          │                       │</w:t>
        <w:br/>
      </w:r>
      <w:r>
        <w:rPr>
          <w:rFonts w:ascii="Consolas" w:hAnsi="Consolas"/>
          <w:sz w:val="15"/>
        </w:rPr>
        <w:t xml:space="preserve">   ├─ git push origin ───────►│                       │</w:t>
        <w:br/>
      </w:r>
      <w:r>
        <w:rPr>
          <w:rFonts w:ascii="Consolas" w:hAnsi="Consolas"/>
          <w:sz w:val="15"/>
        </w:rPr>
        <w:t xml:space="preserve">   │   Production_Release     │                       │</w:t>
        <w:br/>
      </w:r>
      <w:r>
        <w:rPr>
          <w:rFonts w:ascii="Consolas" w:hAnsi="Consolas"/>
          <w:sz w:val="15"/>
        </w:rPr>
        <w:t xml:space="preserve">   │                          │                       │</w:t>
        <w:br/>
      </w:r>
      <w:r>
        <w:rPr>
          <w:rFonts w:ascii="Consolas" w:hAnsi="Consolas"/>
          <w:sz w:val="15"/>
        </w:rPr>
        <w:t xml:space="preserve">   │                          ├─ Detect changes ─────►│</w:t>
        <w:br/>
      </w:r>
      <w:r>
        <w:rPr>
          <w:rFonts w:ascii="Consolas" w:hAnsi="Consolas"/>
          <w:sz w:val="15"/>
        </w:rPr>
        <w:t xml:space="preserve">   │                          │   (backend/ or        │</w:t>
        <w:br/>
      </w:r>
      <w:r>
        <w:rPr>
          <w:rFonts w:ascii="Consolas" w:hAnsi="Consolas"/>
          <w:sz w:val="15"/>
        </w:rPr>
        <w:t xml:space="preserve">   │                          │    frontend/)         │</w:t>
        <w:br/>
      </w:r>
      <w:r>
        <w:rPr>
          <w:rFonts w:ascii="Consolas" w:hAnsi="Consolas"/>
          <w:sz w:val="15"/>
        </w:rPr>
        <w:t xml:space="preserve">   │                          │                       │</w:t>
        <w:br/>
      </w:r>
      <w:r>
        <w:rPr>
          <w:rFonts w:ascii="Consolas" w:hAnsi="Consolas"/>
          <w:sz w:val="15"/>
        </w:rPr>
        <w:t xml:space="preserve">   │                          │                       ├─ Build Docker image</w:t>
        <w:br/>
      </w:r>
      <w:r>
        <w:rPr>
          <w:rFonts w:ascii="Consolas" w:hAnsi="Consolas"/>
          <w:sz w:val="15"/>
        </w:rPr>
        <w:t xml:space="preserve">   │                          │                       ├─ Run entrypoint.sh</w:t>
        <w:br/>
      </w:r>
      <w:r>
        <w:rPr>
          <w:rFonts w:ascii="Consolas" w:hAnsi="Consolas"/>
          <w:sz w:val="15"/>
        </w:rPr>
        <w:t xml:space="preserve">   │                          │                       │   ├─ migrate</w:t>
        <w:br/>
      </w:r>
      <w:r>
        <w:rPr>
          <w:rFonts w:ascii="Consolas" w:hAnsi="Consolas"/>
          <w:sz w:val="15"/>
        </w:rPr>
        <w:t xml:space="preserve">   │                          │                       │   └─ collectstatic</w:t>
        <w:br/>
      </w:r>
      <w:r>
        <w:rPr>
          <w:rFonts w:ascii="Consolas" w:hAnsi="Consolas"/>
          <w:sz w:val="15"/>
        </w:rPr>
        <w:t xml:space="preserve">   │                          │                       ├─ Start Gunicorn</w:t>
        <w:br/>
      </w:r>
      <w:r>
        <w:rPr>
          <w:rFonts w:ascii="Consolas" w:hAnsi="Consolas"/>
          <w:sz w:val="15"/>
        </w:rPr>
        <w:t xml:space="preserve">   │                          │                       ├─ Health check /health/</w:t>
        <w:br/>
      </w:r>
      <w:r>
        <w:rPr>
          <w:rFonts w:ascii="Consolas" w:hAnsi="Consolas"/>
          <w:sz w:val="15"/>
        </w:rPr>
        <w:t xml:space="preserve">   │                          │                       │</w:t>
        <w:br/>
      </w:r>
      <w:r>
        <w:rPr>
          <w:rFonts w:ascii="Consolas" w:hAnsi="Consolas"/>
          <w:sz w:val="15"/>
        </w:rPr>
        <w:t xml:space="preserve">   │                          │                       ├─ Route traffic</w:t>
        <w:br/>
      </w:r>
      <w:r>
        <w:rPr>
          <w:rFonts w:ascii="Consolas" w:hAnsi="Consolas"/>
          <w:sz w:val="15"/>
        </w:rPr>
        <w:t xml:space="preserve">   │                          │                       │</w:t>
        <w:br/>
      </w:r>
      <w:r>
        <w:rPr>
          <w:rFonts w:ascii="Consolas" w:hAnsi="Consolas"/>
          <w:sz w:val="15"/>
        </w:rPr>
        <w:t xml:space="preserve">   │                          ├─ Run CI checks?      │</w:t>
        <w:br/>
      </w:r>
      <w:r>
        <w:rPr>
          <w:rFonts w:ascii="Consolas" w:hAnsi="Consolas"/>
          <w:sz w:val="15"/>
        </w:rPr>
        <w:t xml:space="preserve">   │                          │   (not configured)   │</w:t>
      </w:r>
    </w:p>
    <w:p>
      <w:pPr>
        <w:pStyle w:val="Heading2"/>
      </w:pPr>
      <w:r>
        <w:t>13.2 Build Pipelines</w:t>
      </w:r>
    </w:p>
    <w:p>
      <w:pPr>
        <w:pStyle w:val="Heading3"/>
      </w:pPr>
      <w:r>
        <w:t>Backend Dockerfile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FROM python:3.11-slim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ENV DEBIAN_FRONTEND=noninteractive</w:t>
        <w:br/>
      </w:r>
      <w:r>
        <w:rPr>
          <w:rFonts w:ascii="Consolas" w:hAnsi="Consolas"/>
          <w:sz w:val="15"/>
        </w:rPr>
        <w:t>ENV PYTHONDONTWRITEBYTECODE 1</w:t>
        <w:br/>
      </w:r>
      <w:r>
        <w:rPr>
          <w:rFonts w:ascii="Consolas" w:hAnsi="Consolas"/>
          <w:sz w:val="15"/>
        </w:rPr>
        <w:t>ENV PYTHONUNBUFFERED 1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WORKDIR /app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RUN apt-get update &amp;&amp; apt-get install -y \</w:t>
        <w:br/>
      </w:r>
      <w:r>
        <w:rPr>
          <w:rFonts w:ascii="Consolas" w:hAnsi="Consolas"/>
          <w:sz w:val="15"/>
        </w:rPr>
        <w:t xml:space="preserve">    gcc libpq-dev libmagic-dev --no-install-recommends \</w:t>
        <w:br/>
      </w:r>
      <w:r>
        <w:rPr>
          <w:rFonts w:ascii="Consolas" w:hAnsi="Consolas"/>
          <w:sz w:val="15"/>
        </w:rPr>
        <w:t xml:space="preserve">    &amp;&amp; rm -rf /var/lib/apt/lists/*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COPY requirements.txt .</w:t>
        <w:br/>
      </w:r>
      <w:r>
        <w:rPr>
          <w:rFonts w:ascii="Consolas" w:hAnsi="Consolas"/>
          <w:sz w:val="15"/>
        </w:rPr>
        <w:t>RUN pip install --no-cache-dir -r requirements.txt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COPY . 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COPY entrypoint.sh /entrypoint.sh</w:t>
        <w:br/>
      </w:r>
      <w:r>
        <w:rPr>
          <w:rFonts w:ascii="Consolas" w:hAnsi="Consolas"/>
          <w:sz w:val="15"/>
        </w:rPr>
        <w:t>RUN chmod +x /entrypoint.sh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EXPOSE 8000</w:t>
        <w:br/>
      </w:r>
      <w:r>
        <w:rPr>
          <w:rFonts w:ascii="Consolas" w:hAnsi="Consolas"/>
          <w:sz w:val="15"/>
        </w:rPr>
        <w:t>ENTRYPOINT ["/entrypoint.sh"]</w:t>
        <w:br/>
      </w:r>
      <w:r>
        <w:rPr>
          <w:rFonts w:ascii="Consolas" w:hAnsi="Consolas"/>
          <w:sz w:val="15"/>
        </w:rPr>
        <w:t>CMD ["gunicorn", "core.wsgi:application", "--bind", "0.0.0.0:8000", \</w:t>
        <w:br/>
      </w:r>
      <w:r>
        <w:rPr>
          <w:rFonts w:ascii="Consolas" w:hAnsi="Consolas"/>
          <w:sz w:val="15"/>
        </w:rPr>
        <w:t xml:space="preserve">     "--workers", "2", "--timeout", "120"]</w:t>
      </w:r>
    </w:p>
    <w:p>
      <w:r>
        <w:rPr>
          <w:b/>
        </w:rPr>
        <w:t>Worker count:</w:t>
      </w:r>
      <w:r>
        <w:t xml:space="preserve"> 2 (Render starter has 512MB RAM; each Django worker uses ~150MB). For higher traffic, scale vertically first (Render Standard = 2GB RAM → 4-6 workers), then horizontally (multiple instances).</w:t>
      </w:r>
    </w:p>
    <w:p>
      <w:r>
        <w:rPr>
          <w:b/>
        </w:rPr>
        <w:t>Timeout:</w:t>
      </w:r>
      <w:r>
        <w:t xml:space="preserve"> 120 seconds — generous for large PDF generation. If timeouts occur, investigate specific endpoints before increasing.</w:t>
      </w:r>
    </w:p>
    <w:p>
      <w:r>
        <w:rPr>
          <w:b/>
        </w:rPr>
        <w:t>Entrypoint: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#!/bin/sh</w:t>
        <w:br/>
      </w:r>
      <w:r>
        <w:rPr>
          <w:rFonts w:ascii="Consolas" w:hAnsi="Consolas"/>
          <w:sz w:val="15"/>
        </w:rPr>
        <w:t>set -e</w:t>
        <w:br/>
      </w:r>
      <w:r>
        <w:rPr>
          <w:rFonts w:ascii="Consolas" w:hAnsi="Consolas"/>
          <w:sz w:val="15"/>
        </w:rPr>
        <w:t>echo "Running migrations..."</w:t>
        <w:br/>
      </w:r>
      <w:r>
        <w:rPr>
          <w:rFonts w:ascii="Consolas" w:hAnsi="Consolas"/>
          <w:sz w:val="15"/>
        </w:rPr>
        <w:t>python manage.py migrate --noinput</w:t>
        <w:br/>
      </w:r>
      <w:r>
        <w:rPr>
          <w:rFonts w:ascii="Consolas" w:hAnsi="Consolas"/>
          <w:sz w:val="15"/>
        </w:rPr>
        <w:t>echo "Collecting static files..."</w:t>
        <w:br/>
      </w:r>
      <w:r>
        <w:rPr>
          <w:rFonts w:ascii="Consolas" w:hAnsi="Consolas"/>
          <w:sz w:val="15"/>
        </w:rPr>
        <w:t>python manage.py collectstatic --noinput</w:t>
        <w:br/>
      </w:r>
      <w:r>
        <w:rPr>
          <w:rFonts w:ascii="Consolas" w:hAnsi="Consolas"/>
          <w:sz w:val="15"/>
        </w:rPr>
        <w:t>exec "$@"</w:t>
      </w:r>
    </w:p>
    <w:p>
      <w:r>
        <w:rPr>
          <w:b/>
        </w:rPr>
        <w:t>No fallbacks:</w:t>
      </w:r>
      <w:r>
        <w:t xml:space="preserve"> If </w:t>
      </w:r>
      <w:r>
        <w:rPr>
          <w:rFonts w:ascii="Consolas" w:hAnsi="Consolas"/>
          <w:color w:val="C0392B"/>
          <w:sz w:val="19"/>
        </w:rPr>
        <w:t>migrate</w:t>
      </w:r>
      <w:r>
        <w:t xml:space="preserve"> fails, the container exits. Render sees a failed health check and rolls back (if auto-deploy is configured for rollback).</w:t>
      </w:r>
    </w:p>
    <w:p>
      <w:pPr>
        <w:pStyle w:val="Heading3"/>
      </w:pPr>
      <w:r>
        <w:t>Frontend Dockerfile (build stage)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FROM node:18-alpine AS build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ENV NO_UPDATE_NOTIFIER=1</w:t>
        <w:br/>
      </w:r>
      <w:r>
        <w:rPr>
          <w:rFonts w:ascii="Consolas" w:hAnsi="Consolas"/>
          <w:sz w:val="15"/>
        </w:rPr>
        <w:t>ENV DISABLE_ESLINT_PLUGIN=true</w:t>
        <w:br/>
      </w:r>
      <w:r>
        <w:rPr>
          <w:rFonts w:ascii="Consolas" w:hAnsi="Consolas"/>
          <w:sz w:val="15"/>
        </w:rPr>
        <w:t>ENV CI=false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WORKDIR /app</w:t>
        <w:br/>
      </w:r>
      <w:r>
        <w:rPr>
          <w:rFonts w:ascii="Consolas" w:hAnsi="Consolas"/>
          <w:sz w:val="15"/>
        </w:rPr>
        <w:t>COPY package*.json ./</w:t>
        <w:br/>
      </w:r>
      <w:r>
        <w:rPr>
          <w:rFonts w:ascii="Consolas" w:hAnsi="Consolas"/>
          <w:sz w:val="15"/>
        </w:rPr>
        <w:t>RUN npm install --no-fund --no-audit --legacy-peer-deps</w:t>
        <w:br/>
      </w:r>
      <w:r>
        <w:rPr>
          <w:rFonts w:ascii="Consolas" w:hAnsi="Consolas"/>
          <w:sz w:val="15"/>
        </w:rPr>
        <w:t>RUN npm install qrcode.react@3.1.0 --no-fund --no-audit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COPY . .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Generate constants/index.js (see full file for 300+ lines)</w:t>
        <w:br/>
      </w:r>
      <w:r>
        <w:rPr>
          <w:rFonts w:ascii="Consolas" w:hAnsi="Consolas"/>
          <w:sz w:val="15"/>
        </w:rPr>
        <w:t>RUN mkdir -p src/constants &amp;&amp; echo "..." &gt; src/constants/index.js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RUN npm run build --no-fund --no-audit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nginx:alpine</w:t>
        <w:br/>
      </w:r>
      <w:r>
        <w:rPr>
          <w:rFonts w:ascii="Consolas" w:hAnsi="Consolas"/>
          <w:sz w:val="15"/>
        </w:rPr>
        <w:t>COPY nginx.conf /etc/nginx/conf.d/default.conf</w:t>
        <w:br/>
      </w:r>
      <w:r>
        <w:rPr>
          <w:rFonts w:ascii="Consolas" w:hAnsi="Consolas"/>
          <w:sz w:val="15"/>
        </w:rPr>
        <w:t>COPY --from=build /app/build /usr/share/nginx/html</w:t>
        <w:br/>
      </w:r>
      <w:r>
        <w:rPr>
          <w:rFonts w:ascii="Consolas" w:hAnsi="Consolas"/>
          <w:sz w:val="15"/>
        </w:rPr>
        <w:t>EXPOSE 80</w:t>
        <w:br/>
      </w:r>
      <w:r>
        <w:rPr>
          <w:rFonts w:ascii="Consolas" w:hAnsi="Consolas"/>
          <w:sz w:val="15"/>
        </w:rPr>
        <w:t>CMD ["nginx", "-g", "daemon off;"]</w:t>
      </w:r>
    </w:p>
    <w:p>
      <w:r>
        <w:rPr>
          <w:b/>
        </w:rPr>
        <w:t>Note:</w:t>
      </w:r>
      <w:r>
        <w:t xml:space="preserve"> Render deploys the frontend as a Static Site (not a Docker container). The Dockerfile is for local development and self-hosting.</w:t>
      </w:r>
    </w:p>
    <w:p>
      <w:r>
        <w:rPr>
          <w:b/>
        </w:rPr>
        <w:t>Constants generation:</w:t>
      </w:r>
      <w:r>
        <w:t xml:space="preserve"> The </w:t>
      </w:r>
      <w:r>
        <w:rPr>
          <w:rFonts w:ascii="Consolas" w:hAnsi="Consolas"/>
          <w:color w:val="C0392B"/>
          <w:sz w:val="19"/>
        </w:rPr>
        <w:t>RUN echo "..." &gt; src/constants/index.js</w:t>
      </w:r>
      <w:r>
        <w:t xml:space="preserve"> block in the Dockerfile is a workaround for a build issue where the constants file was missing. The canonical version is </w:t>
      </w:r>
      <w:r>
        <w:rPr>
          <w:rFonts w:ascii="Consolas" w:hAnsi="Consolas"/>
          <w:color w:val="C0392B"/>
          <w:sz w:val="19"/>
        </w:rPr>
        <w:t>frontend/src/constants/index.js</w:t>
      </w:r>
      <w:r>
        <w:t xml:space="preserve"> (451 lines). The Dockerfile heredoc is a </w:t>
      </w:r>
      <w:r>
        <w:rPr>
          <w:b/>
        </w:rPr>
        <w:t>duplicate</w:t>
      </w:r>
      <w:r>
        <w:t xml:space="preserve"> that can drift — it should be removed once the build issue is confirmed resolved.</w:t>
      </w:r>
    </w:p>
    <w:p>
      <w:pPr>
        <w:pStyle w:val="Heading3"/>
      </w:pPr>
      <w:r>
        <w:t>Baileys Gateway Dockerfile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FROM node:20-alpine</w:t>
        <w:br/>
      </w:r>
      <w:r>
        <w:rPr>
          <w:rFonts w:ascii="Consolas" w:hAnsi="Consolas"/>
          <w:sz w:val="15"/>
        </w:rPr>
        <w:t>RUN apk add --no-cache git</w:t>
        <w:br/>
      </w:r>
      <w:r>
        <w:rPr>
          <w:rFonts w:ascii="Consolas" w:hAnsi="Consolas"/>
          <w:sz w:val="15"/>
        </w:rPr>
        <w:t>ENV NO_UPDATE_NOTIFIER=1</w:t>
        <w:br/>
      </w:r>
      <w:r>
        <w:rPr>
          <w:rFonts w:ascii="Consolas" w:hAnsi="Consolas"/>
          <w:sz w:val="15"/>
        </w:rPr>
        <w:t>WORKDIR /app</w:t>
        <w:br/>
      </w:r>
      <w:r>
        <w:rPr>
          <w:rFonts w:ascii="Consolas" w:hAnsi="Consolas"/>
          <w:sz w:val="15"/>
        </w:rPr>
        <w:t>COPY package*.json ./</w:t>
        <w:br/>
      </w:r>
      <w:r>
        <w:rPr>
          <w:rFonts w:ascii="Consolas" w:hAnsi="Consolas"/>
          <w:sz w:val="15"/>
        </w:rPr>
        <w:t>RUN npm install</w:t>
        <w:br/>
      </w:r>
      <w:r>
        <w:rPr>
          <w:rFonts w:ascii="Consolas" w:hAnsi="Consolas"/>
          <w:sz w:val="15"/>
        </w:rPr>
        <w:t>COPY . .</w:t>
        <w:br/>
      </w:r>
      <w:r>
        <w:rPr>
          <w:rFonts w:ascii="Consolas" w:hAnsi="Consolas"/>
          <w:sz w:val="15"/>
        </w:rPr>
        <w:t>EXPOSE 3002</w:t>
        <w:br/>
      </w:r>
      <w:r>
        <w:rPr>
          <w:rFonts w:ascii="Consolas" w:hAnsi="Consolas"/>
          <w:sz w:val="15"/>
        </w:rPr>
        <w:t>CMD ["node", "src/app.js"]</w:t>
      </w:r>
    </w:p>
    <w:p>
      <w:r>
        <w:rPr>
          <w:b/>
        </w:rPr>
        <w:t>Git required:</w:t>
      </w:r>
      <w:r>
        <w:t xml:space="preserve"> Baileys depends on </w:t>
      </w:r>
      <w:r>
        <w:rPr>
          <w:rFonts w:ascii="Consolas" w:hAnsi="Consolas"/>
          <w:color w:val="C0392B"/>
          <w:sz w:val="19"/>
        </w:rPr>
        <w:t>libsignal-node</w:t>
      </w:r>
      <w:r>
        <w:t xml:space="preserve"> which is fetched via </w:t>
      </w:r>
      <w:r>
        <w:rPr>
          <w:rFonts w:ascii="Consolas" w:hAnsi="Consolas"/>
          <w:color w:val="C0392B"/>
          <w:sz w:val="19"/>
        </w:rPr>
        <w:t>git+https://github.com/whiskeysockets/libsignal-node.git</w:t>
      </w:r>
      <w:r>
        <w:t xml:space="preserve"> in </w:t>
      </w:r>
      <w:r>
        <w:rPr>
          <w:rFonts w:ascii="Consolas" w:hAnsi="Consolas"/>
          <w:color w:val="C0392B"/>
          <w:sz w:val="19"/>
        </w:rPr>
        <w:t>package-lock.json</w:t>
      </w:r>
      <w:r>
        <w:t>.</w:t>
      </w:r>
    </w:p>
    <w:p>
      <w:pPr>
        <w:pStyle w:val="Heading2"/>
      </w:pPr>
      <w:r>
        <w:t>13.3 Render Auto-Deploy</w:t>
      </w:r>
    </w:p>
    <w:p>
      <w:r>
        <w:rPr>
          <w:b/>
        </w:rPr>
        <w:t>Configuration:</w:t>
      </w:r>
    </w:p>
    <w:p>
      <w:pPr>
        <w:pStyle w:val="ListBullet"/>
      </w:pPr>
      <w:r>
        <w:t xml:space="preserve">Branch: </w:t>
      </w:r>
      <w:r>
        <w:rPr>
          <w:rFonts w:ascii="Consolas" w:hAnsi="Consolas"/>
          <w:color w:val="C0392B"/>
          <w:sz w:val="19"/>
        </w:rPr>
        <w:t>Production_Release</w:t>
      </w:r>
    </w:p>
    <w:p>
      <w:pPr>
        <w:pStyle w:val="ListBullet"/>
      </w:pPr>
      <w:r>
        <w:t>Auto-deploy: Yes</w:t>
      </w:r>
    </w:p>
    <w:p>
      <w:pPr>
        <w:pStyle w:val="ListBullet"/>
      </w:pPr>
      <w:r>
        <w:t>Build command: (from Dockerfile)</w:t>
      </w:r>
    </w:p>
    <w:p>
      <w:pPr>
        <w:pStyle w:val="ListBullet"/>
      </w:pPr>
      <w:r>
        <w:t xml:space="preserve">Health check path: </w:t>
      </w:r>
      <w:r>
        <w:rPr>
          <w:rFonts w:ascii="Consolas" w:hAnsi="Consolas"/>
          <w:color w:val="C0392B"/>
          <w:sz w:val="19"/>
        </w:rPr>
        <w:t>/health/</w:t>
      </w:r>
    </w:p>
    <w:p>
      <w:r>
        <w:rPr>
          <w:b/>
        </w:rPr>
        <w:t>Rollback:</w:t>
      </w:r>
      <w:r>
        <w:t xml:space="preserve"> Render retains the last successful deploy. Manual rollback via the dashboard if a deploy fails.</w:t>
      </w:r>
    </w:p>
    <w:p>
      <w:pPr>
        <w:pStyle w:val="Heading2"/>
      </w:pPr>
      <w:r>
        <w:t>13.4 GitHub Actions Workflows</w:t>
      </w:r>
    </w:p>
    <w:p>
      <w:pPr>
        <w:pStyle w:val="Heading3"/>
      </w:pPr>
      <w:r>
        <w:t>`.github/workflows/cron.yml`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name: Scheduled Tasks</w:t>
        <w:br/>
      </w:r>
      <w:r>
        <w:rPr>
          <w:rFonts w:ascii="Consolas" w:hAnsi="Consolas"/>
          <w:sz w:val="15"/>
        </w:rPr>
        <w:t>on:</w:t>
        <w:br/>
      </w:r>
      <w:r>
        <w:rPr>
          <w:rFonts w:ascii="Consolas" w:hAnsi="Consolas"/>
          <w:sz w:val="15"/>
        </w:rPr>
        <w:t xml:space="preserve">  schedule:</w:t>
        <w:br/>
      </w:r>
      <w:r>
        <w:rPr>
          <w:rFonts w:ascii="Consolas" w:hAnsi="Consolas"/>
          <w:sz w:val="15"/>
        </w:rPr>
        <w:t xml:space="preserve">    - cron: '*/15 * * * *'   # Every 15 minutes</w:t>
        <w:br/>
      </w:r>
      <w:r>
        <w:rPr>
          <w:rFonts w:ascii="Consolas" w:hAnsi="Consolas"/>
          <w:sz w:val="15"/>
        </w:rPr>
        <w:t xml:space="preserve">  workflow_dispatch:          # Manual trigger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jobs:</w:t>
        <w:br/>
      </w:r>
      <w:r>
        <w:rPr>
          <w:rFonts w:ascii="Consolas" w:hAnsi="Consolas"/>
          <w:sz w:val="15"/>
        </w:rPr>
        <w:t xml:space="preserve">  run-tasks:</w:t>
        <w:br/>
      </w:r>
      <w:r>
        <w:rPr>
          <w:rFonts w:ascii="Consolas" w:hAnsi="Consolas"/>
          <w:sz w:val="15"/>
        </w:rPr>
        <w:t xml:space="preserve">    runs-on: ubuntu-latest</w:t>
        <w:br/>
      </w:r>
      <w:r>
        <w:rPr>
          <w:rFonts w:ascii="Consolas" w:hAnsi="Consolas"/>
          <w:sz w:val="15"/>
        </w:rPr>
        <w:t xml:space="preserve">    steps:</w:t>
        <w:br/>
      </w:r>
      <w:r>
        <w:rPr>
          <w:rFonts w:ascii="Consolas" w:hAnsi="Consolas"/>
          <w:sz w:val="15"/>
        </w:rPr>
        <w:t xml:space="preserve">      - name: Warm up Render</w:t>
        <w:br/>
      </w:r>
      <w:r>
        <w:rPr>
          <w:rFonts w:ascii="Consolas" w:hAnsi="Consolas"/>
          <w:sz w:val="15"/>
        </w:rPr>
        <w:t xml:space="preserve">        run: |</w:t>
        <w:br/>
      </w:r>
      <w:r>
        <w:rPr>
          <w:rFonts w:ascii="Consolas" w:hAnsi="Consolas"/>
          <w:sz w:val="15"/>
        </w:rPr>
        <w:t xml:space="preserve">          curl -sf --max-time 60 \</w:t>
        <w:br/>
      </w:r>
      <w:r>
        <w:rPr>
          <w:rFonts w:ascii="Consolas" w:hAnsi="Consolas"/>
          <w:sz w:val="15"/>
        </w:rPr>
        <w:t xml:space="preserve">            https://ticketvault-backend-service.onrender.com/api/cron/health/ \</w:t>
        <w:br/>
      </w:r>
      <w:r>
        <w:rPr>
          <w:rFonts w:ascii="Consolas" w:hAnsi="Consolas"/>
          <w:sz w:val="15"/>
        </w:rPr>
        <w:t xml:space="preserve">            || echo "Warm-up failed (may be cold-starting)"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- name: Run scheduled tasks</w:t>
        <w:br/>
      </w:r>
      <w:r>
        <w:rPr>
          <w:rFonts w:ascii="Consolas" w:hAnsi="Consolas"/>
          <w:sz w:val="15"/>
        </w:rPr>
        <w:t xml:space="preserve">        run: |</w:t>
        <w:br/>
      </w:r>
      <w:r>
        <w:rPr>
          <w:rFonts w:ascii="Consolas" w:hAnsi="Consolas"/>
          <w:sz w:val="15"/>
        </w:rPr>
        <w:t xml:space="preserve">          curl -X POST --max-time 60 \</w:t>
        <w:br/>
      </w:r>
      <w:r>
        <w:rPr>
          <w:rFonts w:ascii="Consolas" w:hAnsi="Consolas"/>
          <w:sz w:val="15"/>
        </w:rPr>
        <w:t xml:space="preserve">            https://ticketvault-backend-service.onrender.com/api/cron/run-tasks/ \</w:t>
        <w:br/>
      </w:r>
      <w:r>
        <w:rPr>
          <w:rFonts w:ascii="Consolas" w:hAnsi="Consolas"/>
          <w:sz w:val="15"/>
        </w:rPr>
        <w:t xml:space="preserve">            -H "X-Cron-Token: ${{ secrets.CRON_SECRET_TOKEN }}" \</w:t>
        <w:br/>
      </w:r>
      <w:r>
        <w:rPr>
          <w:rFonts w:ascii="Consolas" w:hAnsi="Consolas"/>
          <w:sz w:val="15"/>
        </w:rPr>
        <w:t xml:space="preserve">            -H "Content-Type: application/json" \</w:t>
        <w:br/>
      </w:r>
      <w:r>
        <w:rPr>
          <w:rFonts w:ascii="Consolas" w:hAnsi="Consolas"/>
          <w:sz w:val="15"/>
        </w:rPr>
        <w:t xml:space="preserve">            --fail-with-body</w:t>
      </w:r>
    </w:p>
    <w:p>
      <w:r>
        <w:rPr>
          <w:b/>
        </w:rPr>
        <w:t>Failure behavior:</w:t>
      </w:r>
      <w:r>
        <w:t xml:space="preserve"> If the POST fails (non-2xx), the workflow fails and GitHub sends a notification. If </w:t>
      </w:r>
      <w:r>
        <w:rPr>
          <w:rFonts w:ascii="Consolas" w:hAnsi="Consolas"/>
          <w:color w:val="C0392B"/>
          <w:sz w:val="19"/>
        </w:rPr>
        <w:t>CRON_SECRET_TOKEN</w:t>
      </w:r>
      <w:r>
        <w:t xml:space="preserve"> is unset, the endpoint returns 401 and the workflow fails — this is intentional (missing secret should be visible).</w:t>
      </w:r>
    </w:p>
    <w:p>
      <w:pPr>
        <w:pStyle w:val="Heading3"/>
      </w:pPr>
      <w:r>
        <w:t>`.github/workflows/fly.yml`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name: Deploy Baileys Gateway</w:t>
        <w:br/>
      </w:r>
      <w:r>
        <w:rPr>
          <w:rFonts w:ascii="Consolas" w:hAnsi="Consolas"/>
          <w:sz w:val="15"/>
        </w:rPr>
        <w:t>on:</w:t>
        <w:br/>
      </w:r>
      <w:r>
        <w:rPr>
          <w:rFonts w:ascii="Consolas" w:hAnsi="Consolas"/>
          <w:sz w:val="15"/>
        </w:rPr>
        <w:t xml:space="preserve">  push:</w:t>
        <w:br/>
      </w:r>
      <w:r>
        <w:rPr>
          <w:rFonts w:ascii="Consolas" w:hAnsi="Consolas"/>
          <w:sz w:val="15"/>
        </w:rPr>
        <w:t xml:space="preserve">    branches:</w:t>
        <w:br/>
      </w:r>
      <w:r>
        <w:rPr>
          <w:rFonts w:ascii="Consolas" w:hAnsi="Consolas"/>
          <w:sz w:val="15"/>
        </w:rPr>
        <w:t xml:space="preserve">      - Production_Release</w:t>
        <w:br/>
      </w:r>
      <w:r>
        <w:rPr>
          <w:rFonts w:ascii="Consolas" w:hAnsi="Consolas"/>
          <w:sz w:val="15"/>
        </w:rPr>
        <w:t xml:space="preserve">    paths:</w:t>
        <w:br/>
      </w:r>
      <w:r>
        <w:rPr>
          <w:rFonts w:ascii="Consolas" w:hAnsi="Consolas"/>
          <w:sz w:val="15"/>
        </w:rPr>
        <w:t xml:space="preserve">      - 'baileys-gateway/**'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jobs:</w:t>
        <w:br/>
      </w:r>
      <w:r>
        <w:rPr>
          <w:rFonts w:ascii="Consolas" w:hAnsi="Consolas"/>
          <w:sz w:val="15"/>
        </w:rPr>
        <w:t xml:space="preserve">  deploy:</w:t>
        <w:br/>
      </w:r>
      <w:r>
        <w:rPr>
          <w:rFonts w:ascii="Consolas" w:hAnsi="Consolas"/>
          <w:sz w:val="15"/>
        </w:rPr>
        <w:t xml:space="preserve">    runs-on: ubuntu-latest</w:t>
        <w:br/>
      </w:r>
      <w:r>
        <w:rPr>
          <w:rFonts w:ascii="Consolas" w:hAnsi="Consolas"/>
          <w:sz w:val="15"/>
        </w:rPr>
        <w:t xml:space="preserve">    steps:</w:t>
        <w:br/>
      </w:r>
      <w:r>
        <w:rPr>
          <w:rFonts w:ascii="Consolas" w:hAnsi="Consolas"/>
          <w:sz w:val="15"/>
        </w:rPr>
        <w:t xml:space="preserve">      - uses: actions/checkout@v3</w:t>
        <w:br/>
      </w:r>
      <w:r>
        <w:rPr>
          <w:rFonts w:ascii="Consolas" w:hAnsi="Consolas"/>
          <w:sz w:val="15"/>
        </w:rPr>
        <w:t xml:space="preserve">      - uses: superfly/flyctl-actions/setup-flyctl@master</w:t>
        <w:br/>
      </w:r>
      <w:r>
        <w:rPr>
          <w:rFonts w:ascii="Consolas" w:hAnsi="Consolas"/>
          <w:sz w:val="15"/>
        </w:rPr>
        <w:t xml:space="preserve">      - run: flyctl deploy --remote-only</w:t>
        <w:br/>
      </w:r>
      <w:r>
        <w:rPr>
          <w:rFonts w:ascii="Consolas" w:hAnsi="Consolas"/>
          <w:sz w:val="15"/>
        </w:rPr>
        <w:t xml:space="preserve">        working-directory: baileys-gateway</w:t>
        <w:br/>
      </w:r>
      <w:r>
        <w:rPr>
          <w:rFonts w:ascii="Consolas" w:hAnsi="Consolas"/>
          <w:sz w:val="15"/>
        </w:rPr>
        <w:t xml:space="preserve">        env:</w:t>
        <w:br/>
      </w:r>
      <w:r>
        <w:rPr>
          <w:rFonts w:ascii="Consolas" w:hAnsi="Consolas"/>
          <w:sz w:val="15"/>
        </w:rPr>
        <w:t xml:space="preserve">          FLY_API_TOKEN: ${{ secrets.FLY_API_TOKEN }}</w:t>
      </w:r>
    </w:p>
    <w:p>
      <w:r>
        <w:rPr>
          <w:b/>
        </w:rPr>
        <w:t>Path filter:</w:t>
      </w:r>
      <w:r>
        <w:t xml:space="preserve"> Only triggers on changes to </w:t>
      </w:r>
      <w:r>
        <w:rPr>
          <w:rFonts w:ascii="Consolas" w:hAnsi="Consolas"/>
          <w:color w:val="C0392B"/>
          <w:sz w:val="19"/>
        </w:rPr>
        <w:t>baileys-gateway/</w:t>
      </w:r>
      <w:r>
        <w:t>. Backend changes don't redeploy the gateway.</w:t>
      </w:r>
    </w:p>
    <w:p>
      <w:pPr>
        <w:pStyle w:val="Heading2"/>
      </w:pPr>
      <w:r>
        <w:t>13.5 Mobile App Build (EAS)</w:t>
      </w:r>
    </w:p>
    <w:p>
      <w:r>
        <w:rPr>
          <w:b/>
        </w:rPr>
        <w:t>Build profiles (`eas.json`):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{</w:t>
        <w:br/>
      </w:r>
      <w:r>
        <w:rPr>
          <w:rFonts w:ascii="Consolas" w:hAnsi="Consolas"/>
          <w:sz w:val="15"/>
        </w:rPr>
        <w:t xml:space="preserve">  "build": {</w:t>
        <w:br/>
      </w:r>
      <w:r>
        <w:rPr>
          <w:rFonts w:ascii="Consolas" w:hAnsi="Consolas"/>
          <w:sz w:val="15"/>
        </w:rPr>
        <w:t xml:space="preserve">    "development": {</w:t>
        <w:br/>
      </w:r>
      <w:r>
        <w:rPr>
          <w:rFonts w:ascii="Consolas" w:hAnsi="Consolas"/>
          <w:sz w:val="15"/>
        </w:rPr>
        <w:t xml:space="preserve">      "developmentClient": true,</w:t>
        <w:br/>
      </w:r>
      <w:r>
        <w:rPr>
          <w:rFonts w:ascii="Consolas" w:hAnsi="Consolas"/>
          <w:sz w:val="15"/>
        </w:rPr>
        <w:t xml:space="preserve">      "distribution": "internal",</w:t>
        <w:br/>
      </w:r>
      <w:r>
        <w:rPr>
          <w:rFonts w:ascii="Consolas" w:hAnsi="Consolas"/>
          <w:sz w:val="15"/>
        </w:rPr>
        <w:t xml:space="preserve">      "android": {"buildType": "apk"},</w:t>
        <w:br/>
      </w:r>
      <w:r>
        <w:rPr>
          <w:rFonts w:ascii="Consolas" w:hAnsi="Consolas"/>
          <w:sz w:val="15"/>
        </w:rPr>
        <w:t xml:space="preserve">      "env": {"EXPO_PUBLIC_API_URL": "http://192.168.31.233:8000/api"}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"preview": {</w:t>
        <w:br/>
      </w:r>
      <w:r>
        <w:rPr>
          <w:rFonts w:ascii="Consolas" w:hAnsi="Consolas"/>
          <w:sz w:val="15"/>
        </w:rPr>
        <w:t xml:space="preserve">      "distribution": "internal",</w:t>
        <w:br/>
      </w:r>
      <w:r>
        <w:rPr>
          <w:rFonts w:ascii="Consolas" w:hAnsi="Consolas"/>
          <w:sz w:val="15"/>
        </w:rPr>
        <w:t xml:space="preserve">      "android": {"buildType": "apk"},</w:t>
        <w:br/>
      </w:r>
      <w:r>
        <w:rPr>
          <w:rFonts w:ascii="Consolas" w:hAnsi="Consolas"/>
          <w:sz w:val="15"/>
        </w:rPr>
        <w:t xml:space="preserve">      "env": {"EXPO_PUBLIC_API_URL": "https://ticketvault-backend-service.onrender.com/api"}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"production": {</w:t>
        <w:br/>
      </w:r>
      <w:r>
        <w:rPr>
          <w:rFonts w:ascii="Consolas" w:hAnsi="Consolas"/>
          <w:sz w:val="15"/>
        </w:rPr>
        <w:t xml:space="preserve">      "autoIncrement": true,</w:t>
        <w:br/>
      </w:r>
      <w:r>
        <w:rPr>
          <w:rFonts w:ascii="Consolas" w:hAnsi="Consolas"/>
          <w:sz w:val="15"/>
        </w:rPr>
        <w:t xml:space="preserve">      "env": {"EXPO_PUBLIC_API_URL": "https://ticketvault-backend-service.onrender.com/api"}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Build command: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cd QRScannerApp</w:t>
        <w:br/>
      </w:r>
      <w:r>
        <w:rPr>
          <w:rFonts w:ascii="Consolas" w:hAnsi="Consolas"/>
          <w:sz w:val="15"/>
        </w:rPr>
        <w:t>eas build --platform android --profile production</w:t>
      </w:r>
    </w:p>
    <w:p>
      <w:r>
        <w:rPr>
          <w:b/>
        </w:rPr>
        <w:t>Auto-build trigger</w:t>
      </w:r>
      <w:r>
        <w:t xml:space="preserve"> (</w:t>
      </w:r>
      <w:r>
        <w:rPr>
          <w:rFonts w:ascii="Consolas" w:hAnsi="Consolas"/>
          <w:color w:val="C0392B"/>
          <w:sz w:val="19"/>
        </w:rPr>
        <w:t>.eas/workflows/build.yml</w:t>
      </w:r>
      <w:r>
        <w:t>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on:</w:t>
        <w:br/>
      </w:r>
      <w:r>
        <w:rPr>
          <w:rFonts w:ascii="Consolas" w:hAnsi="Consolas"/>
          <w:sz w:val="15"/>
        </w:rPr>
        <w:t xml:space="preserve">  push:</w:t>
        <w:br/>
      </w:r>
      <w:r>
        <w:rPr>
          <w:rFonts w:ascii="Consolas" w:hAnsi="Consolas"/>
          <w:sz w:val="15"/>
        </w:rPr>
        <w:t xml:space="preserve">    branches: [Production_Release]</w:t>
        <w:br/>
      </w:r>
      <w:r>
        <w:rPr>
          <w:rFonts w:ascii="Consolas" w:hAnsi="Consolas"/>
          <w:sz w:val="15"/>
        </w:rPr>
        <w:t>jobs:</w:t>
        <w:br/>
      </w:r>
      <w:r>
        <w:rPr>
          <w:rFonts w:ascii="Consolas" w:hAnsi="Consolas"/>
          <w:sz w:val="15"/>
        </w:rPr>
        <w:t xml:space="preserve">  build_android:</w:t>
        <w:br/>
      </w:r>
      <w:r>
        <w:rPr>
          <w:rFonts w:ascii="Consolas" w:hAnsi="Consolas"/>
          <w:sz w:val="15"/>
        </w:rPr>
        <w:t xml:space="preserve">    type: build</w:t>
        <w:br/>
      </w:r>
      <w:r>
        <w:rPr>
          <w:rFonts w:ascii="Consolas" w:hAnsi="Consolas"/>
          <w:sz w:val="15"/>
        </w:rPr>
        <w:t xml:space="preserve">    params:</w:t>
        <w:br/>
      </w:r>
      <w:r>
        <w:rPr>
          <w:rFonts w:ascii="Consolas" w:hAnsi="Consolas"/>
          <w:sz w:val="15"/>
        </w:rPr>
        <w:t xml:space="preserve">      platform: android</w:t>
        <w:br/>
      </w:r>
      <w:r>
        <w:rPr>
          <w:rFonts w:ascii="Consolas" w:hAnsi="Consolas"/>
          <w:sz w:val="15"/>
        </w:rPr>
        <w:t xml:space="preserve">      profile: preview</w:t>
      </w:r>
    </w:p>
    <w:p>
      <w:r>
        <w:rPr>
          <w:b/>
        </w:rPr>
        <w:t>Distribution:</w:t>
      </w:r>
      <w:r>
        <w:t xml:space="preserve"> Production builds go to Play Store (via </w:t>
      </w:r>
      <w:r>
        <w:rPr>
          <w:rFonts w:ascii="Consolas" w:hAnsi="Consolas"/>
          <w:color w:val="C0392B"/>
          <w:sz w:val="19"/>
        </w:rPr>
        <w:t>eas submit</w:t>
      </w:r>
      <w:r>
        <w:t>); preview builds produce an APK for sideloading.</w:t>
      </w:r>
    </w:p>
    <w:p>
      <w:pPr>
        <w:pStyle w:val="Heading2"/>
      </w:pPr>
      <w:r>
        <w:t>13.6 Missing CI (Roadmap)</w:t>
      </w:r>
    </w:p>
    <w:p>
      <w:r>
        <w:rPr>
          <w:b/>
        </w:rPr>
        <w:t>Current state:</w:t>
      </w:r>
      <w:r>
        <w:t xml:space="preserve"> No automated tests run in CI. Deploys go straight from push to production.</w:t>
      </w:r>
    </w:p>
    <w:p>
      <w:r>
        <w:rPr>
          <w:b/>
        </w:rPr>
        <w:t>Recommended additions: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.github/workflows/ci.yml (recommended)</w:t>
        <w:br/>
      </w:r>
      <w:r>
        <w:rPr>
          <w:rFonts w:ascii="Consolas" w:hAnsi="Consolas"/>
          <w:sz w:val="15"/>
        </w:rPr>
        <w:t>name: CI</w:t>
        <w:br/>
      </w:r>
      <w:r>
        <w:rPr>
          <w:rFonts w:ascii="Consolas" w:hAnsi="Consolas"/>
          <w:sz w:val="15"/>
        </w:rPr>
        <w:t>on: [push, pull_request]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jobs:</w:t>
        <w:br/>
      </w:r>
      <w:r>
        <w:rPr>
          <w:rFonts w:ascii="Consolas" w:hAnsi="Consolas"/>
          <w:sz w:val="15"/>
        </w:rPr>
        <w:t xml:space="preserve">  backend-test:</w:t>
        <w:br/>
      </w:r>
      <w:r>
        <w:rPr>
          <w:rFonts w:ascii="Consolas" w:hAnsi="Consolas"/>
          <w:sz w:val="15"/>
        </w:rPr>
        <w:t xml:space="preserve">    runs-on: ubuntu-latest</w:t>
        <w:br/>
      </w:r>
      <w:r>
        <w:rPr>
          <w:rFonts w:ascii="Consolas" w:hAnsi="Consolas"/>
          <w:sz w:val="15"/>
        </w:rPr>
        <w:t xml:space="preserve">    services:</w:t>
        <w:br/>
      </w:r>
      <w:r>
        <w:rPr>
          <w:rFonts w:ascii="Consolas" w:hAnsi="Consolas"/>
          <w:sz w:val="15"/>
        </w:rPr>
        <w:t xml:space="preserve">      postgres:</w:t>
        <w:br/>
      </w:r>
      <w:r>
        <w:rPr>
          <w:rFonts w:ascii="Consolas" w:hAnsi="Consolas"/>
          <w:sz w:val="15"/>
        </w:rPr>
        <w:t xml:space="preserve">        image: postgres:15</w:t>
        <w:br/>
      </w:r>
      <w:r>
        <w:rPr>
          <w:rFonts w:ascii="Consolas" w:hAnsi="Consolas"/>
          <w:sz w:val="15"/>
        </w:rPr>
        <w:t xml:space="preserve">        env: {POSTGRES_PASSWORD: test}</w:t>
        <w:br/>
      </w:r>
      <w:r>
        <w:rPr>
          <w:rFonts w:ascii="Consolas" w:hAnsi="Consolas"/>
          <w:sz w:val="15"/>
        </w:rPr>
        <w:t xml:space="preserve">        options: --health-cmd pg_isready</w:t>
        <w:br/>
      </w:r>
      <w:r>
        <w:rPr>
          <w:rFonts w:ascii="Consolas" w:hAnsi="Consolas"/>
          <w:sz w:val="15"/>
        </w:rPr>
        <w:t xml:space="preserve">    steps:</w:t>
        <w:br/>
      </w:r>
      <w:r>
        <w:rPr>
          <w:rFonts w:ascii="Consolas" w:hAnsi="Consolas"/>
          <w:sz w:val="15"/>
        </w:rPr>
        <w:t xml:space="preserve">      - uses: actions/checkout@v3</w:t>
        <w:br/>
      </w:r>
      <w:r>
        <w:rPr>
          <w:rFonts w:ascii="Consolas" w:hAnsi="Consolas"/>
          <w:sz w:val="15"/>
        </w:rPr>
        <w:t xml:space="preserve">      - uses: actions/setup-python@v4</w:t>
        <w:br/>
      </w:r>
      <w:r>
        <w:rPr>
          <w:rFonts w:ascii="Consolas" w:hAnsi="Consolas"/>
          <w:sz w:val="15"/>
        </w:rPr>
        <w:t xml:space="preserve">        with: {python-version: '3.11'}</w:t>
        <w:br/>
      </w:r>
      <w:r>
        <w:rPr>
          <w:rFonts w:ascii="Consolas" w:hAnsi="Consolas"/>
          <w:sz w:val="15"/>
        </w:rPr>
        <w:t xml:space="preserve">      - run: pip install -r backend/requirements.txt</w:t>
        <w:br/>
      </w:r>
      <w:r>
        <w:rPr>
          <w:rFonts w:ascii="Consolas" w:hAnsi="Consolas"/>
          <w:sz w:val="15"/>
        </w:rPr>
        <w:t xml:space="preserve">      - run: python manage.py test</w:t>
        <w:br/>
      </w:r>
      <w:r>
        <w:rPr>
          <w:rFonts w:ascii="Consolas" w:hAnsi="Consolas"/>
          <w:sz w:val="15"/>
        </w:rPr>
        <w:t xml:space="preserve">        working-directory: backend</w:t>
        <w:br/>
      </w:r>
      <w:r>
        <w:rPr>
          <w:rFonts w:ascii="Consolas" w:hAnsi="Consolas"/>
          <w:sz w:val="15"/>
        </w:rPr>
        <w:t xml:space="preserve">        env:</w:t>
        <w:br/>
      </w:r>
      <w:r>
        <w:rPr>
          <w:rFonts w:ascii="Consolas" w:hAnsi="Consolas"/>
          <w:sz w:val="15"/>
        </w:rPr>
        <w:t xml:space="preserve">          SECRET_KEY: test-secret-key-32-chars-minimum</w:t>
        <w:br/>
      </w:r>
      <w:r>
        <w:rPr>
          <w:rFonts w:ascii="Consolas" w:hAnsi="Consolas"/>
          <w:sz w:val="15"/>
        </w:rPr>
        <w:t xml:space="preserve">          JWT_SIGNING_KEY: test-jwt-key-32-chars-minimum-different</w:t>
        <w:br/>
      </w:r>
      <w:r>
        <w:rPr>
          <w:rFonts w:ascii="Consolas" w:hAnsi="Consolas"/>
          <w:sz w:val="15"/>
        </w:rPr>
        <w:t xml:space="preserve">          TICKET_SIGNING_SECRET: test-ticket-key-32-chars-different</w:t>
        <w:br/>
      </w:r>
      <w:r>
        <w:rPr>
          <w:rFonts w:ascii="Consolas" w:hAnsi="Consolas"/>
          <w:sz w:val="15"/>
        </w:rPr>
        <w:t xml:space="preserve">          DB_PASSWORD: test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frontend-test:</w:t>
        <w:br/>
      </w:r>
      <w:r>
        <w:rPr>
          <w:rFonts w:ascii="Consolas" w:hAnsi="Consolas"/>
          <w:sz w:val="15"/>
        </w:rPr>
        <w:t xml:space="preserve">    runs-on: ubuntu-latest</w:t>
        <w:br/>
      </w:r>
      <w:r>
        <w:rPr>
          <w:rFonts w:ascii="Consolas" w:hAnsi="Consolas"/>
          <w:sz w:val="15"/>
        </w:rPr>
        <w:t xml:space="preserve">    steps:</w:t>
        <w:br/>
      </w:r>
      <w:r>
        <w:rPr>
          <w:rFonts w:ascii="Consolas" w:hAnsi="Consolas"/>
          <w:sz w:val="15"/>
        </w:rPr>
        <w:t xml:space="preserve">      - uses: actions/checkout@v3</w:t>
        <w:br/>
      </w:r>
      <w:r>
        <w:rPr>
          <w:rFonts w:ascii="Consolas" w:hAnsi="Consolas"/>
          <w:sz w:val="15"/>
        </w:rPr>
        <w:t xml:space="preserve">      - uses: actions/setup-node@v3</w:t>
        <w:br/>
      </w:r>
      <w:r>
        <w:rPr>
          <w:rFonts w:ascii="Consolas" w:hAnsi="Consolas"/>
          <w:sz w:val="15"/>
        </w:rPr>
        <w:t xml:space="preserve">        with: {node-version: '18'}</w:t>
        <w:br/>
      </w:r>
      <w:r>
        <w:rPr>
          <w:rFonts w:ascii="Consolas" w:hAnsi="Consolas"/>
          <w:sz w:val="15"/>
        </w:rPr>
        <w:t xml:space="preserve">      - run: npm install</w:t>
        <w:br/>
      </w:r>
      <w:r>
        <w:rPr>
          <w:rFonts w:ascii="Consolas" w:hAnsi="Consolas"/>
          <w:sz w:val="15"/>
        </w:rPr>
        <w:t xml:space="preserve">        working-directory: frontend</w:t>
        <w:br/>
      </w:r>
      <w:r>
        <w:rPr>
          <w:rFonts w:ascii="Consolas" w:hAnsi="Consolas"/>
          <w:sz w:val="15"/>
        </w:rPr>
        <w:t xml:space="preserve">      - run: npm test -- --watchAll=false --passWithNoTests</w:t>
        <w:br/>
      </w:r>
      <w:r>
        <w:rPr>
          <w:rFonts w:ascii="Consolas" w:hAnsi="Consolas"/>
          <w:sz w:val="15"/>
        </w:rPr>
        <w:t xml:space="preserve">        working-directory: frontend</w:t>
      </w:r>
    </w:p>
    <w:p>
      <w:r>
        <w:rPr>
          <w:b/>
        </w:rPr>
        <w:t>Priority:</w:t>
      </w:r>
      <w:r>
        <w:t xml:space="preserve"> Add at least a smoke test (login + booking creation) before any major refactor.</w:t>
      </w:r>
    </w:p>
    <w:p>
      <w:pPr>
        <w:pStyle w:val="Heading1"/>
      </w:pPr>
      <w:r>
        <w:t>14. Infrastructure as Code</w:t>
      </w:r>
    </w:p>
    <w:p>
      <w:pPr>
        <w:pStyle w:val="Heading2"/>
      </w:pPr>
      <w:r>
        <w:t>14.1 Current State</w:t>
      </w:r>
    </w:p>
    <w:p>
      <w:r>
        <w:rPr>
          <w:b/>
        </w:rPr>
        <w:t>No IaC.</w:t>
      </w:r>
      <w:r>
        <w:t xml:space="preserve"> All infrastructure is configured manually via dashboards (Render, Fly, Neon, Tigris, Resend, GitHub).</w:t>
      </w:r>
    </w:p>
    <w:p>
      <w:r>
        <w:rPr>
          <w:b/>
        </w:rPr>
        <w:t>Implications:</w:t>
      </w:r>
    </w:p>
    <w:p>
      <w:pPr>
        <w:pStyle w:val="ListBullet"/>
      </w:pPr>
      <w:r>
        <w:t>✅ Fast to set up initially</w:t>
      </w:r>
    </w:p>
    <w:p>
      <w:pPr>
        <w:pStyle w:val="ListBullet"/>
      </w:pPr>
      <w:r>
        <w:t>❌ Reproducing the environment requires reading this doc</w:t>
      </w:r>
    </w:p>
    <w:p>
      <w:pPr>
        <w:pStyle w:val="ListBullet"/>
      </w:pPr>
      <w:r>
        <w:t>❌ No drift detection (someone changes a setting, no one knows)</w:t>
      </w:r>
    </w:p>
    <w:p>
      <w:pPr>
        <w:pStyle w:val="ListBullet"/>
      </w:pPr>
      <w:r>
        <w:t>❌ Disaster recovery depends on manual steps</w:t>
      </w:r>
    </w:p>
    <w:p>
      <w:pPr>
        <w:pStyle w:val="Heading2"/>
      </w:pPr>
      <w:r>
        <w:t>14.2 Recommended IaC Stack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Terraform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Provider resources for Render, Fly, Neon, Tigris, Resend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Docker Compose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Local environment (already exists)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Ansible</w:t>
            </w:r>
            <w:r>
              <w:rPr>
                <w:sz w:val="18"/>
              </w:rPr>
              <w:t xml:space="preserve"> (optional)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Legacy server config (not applicable here)</w:t>
            </w:r>
          </w:p>
        </w:tc>
      </w:tr>
    </w:tbl>
    <w:p>
      <w:pPr>
        <w:spacing w:after="40"/>
      </w:pPr>
    </w:p>
    <w:p>
      <w:pPr>
        <w:pStyle w:val="Heading2"/>
      </w:pPr>
      <w:r>
        <w:t>14.3 Terraform Skeleton (Roadmap)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main.tf</w:t>
        <w:br/>
      </w:r>
      <w:r>
        <w:rPr>
          <w:rFonts w:ascii="Consolas" w:hAnsi="Consolas"/>
          <w:sz w:val="15"/>
        </w:rPr>
        <w:t>terraform {</w:t>
        <w:br/>
      </w:r>
      <w:r>
        <w:rPr>
          <w:rFonts w:ascii="Consolas" w:hAnsi="Consolas"/>
          <w:sz w:val="15"/>
        </w:rPr>
        <w:t xml:space="preserve">  required_providers {</w:t>
        <w:br/>
      </w:r>
      <w:r>
        <w:rPr>
          <w:rFonts w:ascii="Consolas" w:hAnsi="Consolas"/>
          <w:sz w:val="15"/>
        </w:rPr>
        <w:t xml:space="preserve">    render = { source = "render-oss/render", version = "~&gt; 1.0" }</w:t>
        <w:br/>
      </w:r>
      <w:r>
        <w:rPr>
          <w:rFonts w:ascii="Consolas" w:hAnsi="Consolas"/>
          <w:sz w:val="15"/>
        </w:rPr>
        <w:t xml:space="preserve">    fly    = { source = "fly-apps/fly", version = "~&gt; 0.0" }</w:t>
        <w:br/>
      </w:r>
      <w:r>
        <w:rPr>
          <w:rFonts w:ascii="Consolas" w:hAnsi="Consolas"/>
          <w:sz w:val="15"/>
        </w:rPr>
        <w:t xml:space="preserve">    neon   = { source = "kislerdm/neon", version = "~&gt; 0.5" }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Neon database</w:t>
        <w:br/>
      </w:r>
      <w:r>
        <w:rPr>
          <w:rFonts w:ascii="Consolas" w:hAnsi="Consolas"/>
          <w:sz w:val="15"/>
        </w:rPr>
        <w:t>resource "neon_project" "ticketvolt" {</w:t>
        <w:br/>
      </w:r>
      <w:r>
        <w:rPr>
          <w:rFonts w:ascii="Consolas" w:hAnsi="Consolas"/>
          <w:sz w:val="15"/>
        </w:rPr>
        <w:t xml:space="preserve">  name    = "ticketvolt"</w:t>
        <w:br/>
      </w:r>
      <w:r>
        <w:rPr>
          <w:rFonts w:ascii="Consolas" w:hAnsi="Consolas"/>
          <w:sz w:val="15"/>
        </w:rPr>
        <w:t xml:space="preserve">  region  = "aws-ap-southeast-1"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resource "neon_branch" "main" {</w:t>
        <w:br/>
      </w:r>
      <w:r>
        <w:rPr>
          <w:rFonts w:ascii="Consolas" w:hAnsi="Consolas"/>
          <w:sz w:val="15"/>
        </w:rPr>
        <w:t xml:space="preserve">  project_id = neon_project.ticketvolt.id</w:t>
        <w:br/>
      </w:r>
      <w:r>
        <w:rPr>
          <w:rFonts w:ascii="Consolas" w:hAnsi="Consolas"/>
          <w:sz w:val="15"/>
        </w:rPr>
        <w:t xml:space="preserve">  name       = "main"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Render backend</w:t>
        <w:br/>
      </w:r>
      <w:r>
        <w:rPr>
          <w:rFonts w:ascii="Consolas" w:hAnsi="Consolas"/>
          <w:sz w:val="15"/>
        </w:rPr>
        <w:t>resource "render_web_service" "backend" {</w:t>
        <w:br/>
      </w:r>
      <w:r>
        <w:rPr>
          <w:rFonts w:ascii="Consolas" w:hAnsi="Consolas"/>
          <w:sz w:val="15"/>
        </w:rPr>
        <w:t xml:space="preserve">  name   = "ticketvault-backend-service"</w:t>
        <w:br/>
      </w:r>
      <w:r>
        <w:rPr>
          <w:rFonts w:ascii="Consolas" w:hAnsi="Consolas"/>
          <w:sz w:val="15"/>
        </w:rPr>
        <w:t xml:space="preserve">  region = "singapore"</w:t>
        <w:br/>
      </w:r>
      <w:r>
        <w:rPr>
          <w:rFonts w:ascii="Consolas" w:hAnsi="Consolas"/>
          <w:sz w:val="15"/>
        </w:rPr>
        <w:t xml:space="preserve">  plan   = "starter"</w:t>
        <w:br/>
      </w:r>
      <w:r>
        <w:rPr>
          <w:rFonts w:ascii="Consolas" w:hAnsi="Consolas"/>
          <w:sz w:val="15"/>
        </w:rPr>
        <w:t xml:space="preserve">  env    = "docker"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service_details = {</w:t>
        <w:br/>
      </w:r>
      <w:r>
        <w:rPr>
          <w:rFonts w:ascii="Consolas" w:hAnsi="Consolas"/>
          <w:sz w:val="15"/>
        </w:rPr>
        <w:t xml:space="preserve">    env_specific_details = {</w:t>
        <w:br/>
      </w:r>
      <w:r>
        <w:rPr>
          <w:rFonts w:ascii="Consolas" w:hAnsi="Consolas"/>
          <w:sz w:val="15"/>
        </w:rPr>
        <w:t xml:space="preserve">      docker_details = {</w:t>
        <w:br/>
      </w:r>
      <w:r>
        <w:rPr>
          <w:rFonts w:ascii="Consolas" w:hAnsi="Consolas"/>
          <w:sz w:val="15"/>
        </w:rPr>
        <w:t xml:space="preserve">        dockerfile_path = "./backend/Dockerfile"</w:t>
        <w:br/>
      </w:r>
      <w:r>
        <w:rPr>
          <w:rFonts w:ascii="Consolas" w:hAnsi="Consolas"/>
          <w:sz w:val="15"/>
        </w:rPr>
        <w:t xml:space="preserve">      }</w:t>
        <w:br/>
      </w:r>
      <w:r>
        <w:rPr>
          <w:rFonts w:ascii="Consolas" w:hAnsi="Consolas"/>
          <w:sz w:val="15"/>
        </w:rPr>
        <w:t xml:space="preserve">    }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env_vars = {</w:t>
        <w:br/>
      </w:r>
      <w:r>
        <w:rPr>
          <w:rFonts w:ascii="Consolas" w:hAnsi="Consolas"/>
          <w:sz w:val="15"/>
        </w:rPr>
        <w:t xml:space="preserve">    ENVIRONMENT = "production"</w:t>
        <w:br/>
      </w:r>
      <w:r>
        <w:rPr>
          <w:rFonts w:ascii="Consolas" w:hAnsi="Consolas"/>
          <w:sz w:val="15"/>
        </w:rPr>
        <w:t xml:space="preserve">    SECRET_KEY  = var.secret_key</w:t>
        <w:br/>
      </w:r>
      <w:r>
        <w:rPr>
          <w:rFonts w:ascii="Consolas" w:hAnsi="Consolas"/>
          <w:sz w:val="15"/>
        </w:rPr>
        <w:t xml:space="preserve">    # ...</w:t>
        <w:br/>
      </w:r>
      <w:r>
        <w:rPr>
          <w:rFonts w:ascii="Consolas" w:hAnsi="Consolas"/>
          <w:sz w:val="15"/>
        </w:rPr>
        <w:t xml:space="preserve">  }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Fly gateway</w:t>
        <w:br/>
      </w:r>
      <w:r>
        <w:rPr>
          <w:rFonts w:ascii="Consolas" w:hAnsi="Consolas"/>
          <w:sz w:val="15"/>
        </w:rPr>
        <w:t>resource "fly_app" "baileys" {</w:t>
        <w:br/>
      </w:r>
      <w:r>
        <w:rPr>
          <w:rFonts w:ascii="Consolas" w:hAnsi="Consolas"/>
          <w:sz w:val="15"/>
        </w:rPr>
        <w:t xml:space="preserve">  name = "ticketvolt-baileys-gateway"</w:t>
        <w:br/>
      </w:r>
      <w:r>
        <w:rPr>
          <w:rFonts w:ascii="Consolas" w:hAnsi="Consolas"/>
          <w:sz w:val="15"/>
        </w:rPr>
        <w:t xml:space="preserve">  org  = var.fly_org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resource "fly_machine" "gateway" {</w:t>
        <w:br/>
      </w:r>
      <w:r>
        <w:rPr>
          <w:rFonts w:ascii="Consolas" w:hAnsi="Consolas"/>
          <w:sz w:val="15"/>
        </w:rPr>
        <w:t xml:space="preserve">  name   = "gateway-1"</w:t>
        <w:br/>
      </w:r>
      <w:r>
        <w:rPr>
          <w:rFonts w:ascii="Consolas" w:hAnsi="Consolas"/>
          <w:sz w:val="15"/>
        </w:rPr>
        <w:t xml:space="preserve">  app    = fly_app.baileys.name</w:t>
        <w:br/>
      </w:r>
      <w:r>
        <w:rPr>
          <w:rFonts w:ascii="Consolas" w:hAnsi="Consolas"/>
          <w:sz w:val="15"/>
        </w:rPr>
        <w:t xml:space="preserve">  region = "sin"</w:t>
        <w:br/>
      </w:r>
      <w:r>
        <w:rPr>
          <w:rFonts w:ascii="Consolas" w:hAnsi="Consolas"/>
          <w:sz w:val="15"/>
        </w:rPr>
        <w:t xml:space="preserve">  image  = "registry.fly.io/ticketvolt-baileys-gateway:latest"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services = [{</w:t>
        <w:br/>
      </w:r>
      <w:r>
        <w:rPr>
          <w:rFonts w:ascii="Consolas" w:hAnsi="Consolas"/>
          <w:sz w:val="15"/>
        </w:rPr>
        <w:t xml:space="preserve">    protocol     = "tcp"</w:t>
        <w:br/>
      </w:r>
      <w:r>
        <w:rPr>
          <w:rFonts w:ascii="Consolas" w:hAnsi="Consolas"/>
          <w:sz w:val="15"/>
        </w:rPr>
        <w:t xml:space="preserve">    internal_port = 3002</w:t>
        <w:br/>
      </w:r>
      <w:r>
        <w:rPr>
          <w:rFonts w:ascii="Consolas" w:hAnsi="Consolas"/>
          <w:sz w:val="15"/>
        </w:rPr>
        <w:t xml:space="preserve">    ports = [{port = 443}]</w:t>
        <w:br/>
      </w:r>
      <w:r>
        <w:rPr>
          <w:rFonts w:ascii="Consolas" w:hAnsi="Consolas"/>
          <w:sz w:val="15"/>
        </w:rPr>
        <w:t xml:space="preserve">  }]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mounts = [{</w:t>
        <w:br/>
      </w:r>
      <w:r>
        <w:rPr>
          <w:rFonts w:ascii="Consolas" w:hAnsi="Consolas"/>
          <w:sz w:val="15"/>
        </w:rPr>
        <w:t xml:space="preserve">    volume  = fly_volume.baileys_data.id</w:t>
        <w:br/>
      </w:r>
      <w:r>
        <w:rPr>
          <w:rFonts w:ascii="Consolas" w:hAnsi="Consolas"/>
          <w:sz w:val="15"/>
        </w:rPr>
        <w:t xml:space="preserve">    path    = "/app/sessions"</w:t>
        <w:br/>
      </w:r>
      <w:r>
        <w:rPr>
          <w:rFonts w:ascii="Consolas" w:hAnsi="Consolas"/>
          <w:sz w:val="15"/>
        </w:rPr>
        <w:t xml:space="preserve">  }]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Status:</w:t>
      </w:r>
      <w:r>
        <w:t xml:space="preserve"> Not implemented. This is a ~2-day project for the current topology.</w:t>
      </w:r>
    </w:p>
    <w:p>
      <w:pPr>
        <w:pStyle w:val="Heading2"/>
      </w:pPr>
      <w:r>
        <w:t>14.4 Documentation as IaC</w:t>
      </w:r>
    </w:p>
    <w:p>
      <w:r>
        <w:t>Until Terraform is set up, this document (Section 11 + 12) serves as the IaC specification. Anyone can recreate the production environment by following:</w:t>
      </w:r>
    </w:p>
    <w:p>
      <w:pPr>
        <w:pStyle w:val="ListNumber"/>
        <w:numPr>
          <w:ilvl w:val="0"/>
          <w:numId w:val="21"/>
        </w:numPr>
      </w:pPr>
      <w:r>
        <w:t>Section 11.4 (Deployment Order)</w:t>
      </w:r>
    </w:p>
    <w:p>
      <w:pPr>
        <w:pStyle w:val="ListNumber"/>
        <w:numPr>
          <w:ilvl w:val="0"/>
          <w:numId w:val="21"/>
        </w:numPr>
      </w:pPr>
      <w:r>
        <w:t>Section 12.1 (Environment Variables)</w:t>
      </w:r>
    </w:p>
    <w:p>
      <w:pPr>
        <w:pStyle w:val="ListNumber"/>
        <w:numPr>
          <w:ilvl w:val="0"/>
          <w:numId w:val="21"/>
        </w:numPr>
      </w:pPr>
      <w:r>
        <w:t>Section 13 (CI/CD)</w:t>
      </w:r>
    </w:p>
    <w:p>
      <w:pPr>
        <w:pStyle w:val="Heading1"/>
      </w:pPr>
      <w:r>
        <w:t>15. Observability &amp; Monitoring</w:t>
      </w:r>
    </w:p>
    <w:p>
      <w:pPr>
        <w:pStyle w:val="Heading2"/>
      </w:pPr>
      <w:r>
        <w:t>15.1 Current State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Health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UptimeRobot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/health/</w:t>
            </w:r>
            <w:r>
              <w:rPr>
                <w:sz w:val="18"/>
              </w:rPr>
              <w:t xml:space="preserve"> every 5 min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Logs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Render 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stdout/stderr (7-day retention)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Errors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Sentry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 Not configured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APM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❌ Not configured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 Not configured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Alerts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UptimeRobot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❌ Not configured (only monitoring)</w:t>
            </w:r>
          </w:p>
        </w:tc>
      </w:tr>
    </w:tbl>
    <w:p>
      <w:pPr>
        <w:spacing w:after="40"/>
      </w:pPr>
    </w:p>
    <w:p>
      <w:pPr>
        <w:pStyle w:val="Heading2"/>
      </w:pPr>
      <w:r>
        <w:t>15.2 Structured Logging</w:t>
      </w:r>
    </w:p>
    <w:p>
      <w:r>
        <w:rPr>
          <w:b/>
        </w:rPr>
        <w:t>Django logging (`production.py`):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LOGGING = {</w:t>
        <w:br/>
      </w:r>
      <w:r>
        <w:rPr>
          <w:rFonts w:ascii="Consolas" w:hAnsi="Consolas"/>
          <w:sz w:val="15"/>
        </w:rPr>
        <w:t xml:space="preserve">    'version': 1,</w:t>
        <w:br/>
      </w:r>
      <w:r>
        <w:rPr>
          <w:rFonts w:ascii="Consolas" w:hAnsi="Consolas"/>
          <w:sz w:val="15"/>
        </w:rPr>
        <w:t xml:space="preserve">    'disable_existing_loggers': False,</w:t>
        <w:br/>
      </w:r>
      <w:r>
        <w:rPr>
          <w:rFonts w:ascii="Consolas" w:hAnsi="Consolas"/>
          <w:sz w:val="15"/>
        </w:rPr>
        <w:t xml:space="preserve">    'formatters': {</w:t>
        <w:br/>
      </w:r>
      <w:r>
        <w:rPr>
          <w:rFonts w:ascii="Consolas" w:hAnsi="Consolas"/>
          <w:sz w:val="15"/>
        </w:rPr>
        <w:t xml:space="preserve">        'verbose': {</w:t>
        <w:br/>
      </w:r>
      <w:r>
        <w:rPr>
          <w:rFonts w:ascii="Consolas" w:hAnsi="Consolas"/>
          <w:sz w:val="15"/>
        </w:rPr>
        <w:t xml:space="preserve">            'format': '[{levelname}] {asctime} {name}: {message}',</w:t>
        <w:br/>
      </w:r>
      <w:r>
        <w:rPr>
          <w:rFonts w:ascii="Consolas" w:hAnsi="Consolas"/>
          <w:sz w:val="15"/>
        </w:rPr>
        <w:t xml:space="preserve">            'style': '{',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'handlers': {</w:t>
        <w:br/>
      </w:r>
      <w:r>
        <w:rPr>
          <w:rFonts w:ascii="Consolas" w:hAnsi="Consolas"/>
          <w:sz w:val="15"/>
        </w:rPr>
        <w:t xml:space="preserve">        'console': {</w:t>
        <w:br/>
      </w:r>
      <w:r>
        <w:rPr>
          <w:rFonts w:ascii="Consolas" w:hAnsi="Consolas"/>
          <w:sz w:val="15"/>
        </w:rPr>
        <w:t xml:space="preserve">            'class': 'logging.StreamHandler',</w:t>
        <w:br/>
      </w:r>
      <w:r>
        <w:rPr>
          <w:rFonts w:ascii="Consolas" w:hAnsi="Consolas"/>
          <w:sz w:val="15"/>
        </w:rPr>
        <w:t xml:space="preserve">            'formatter': 'verbose',</w:t>
        <w:br/>
      </w:r>
      <w:r>
        <w:rPr>
          <w:rFonts w:ascii="Consolas" w:hAnsi="Consolas"/>
          <w:sz w:val="15"/>
        </w:rPr>
        <w:t xml:space="preserve">        },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 xml:space="preserve">    'root': {'handlers': ['console'], 'level': 'INFO'},</w:t>
        <w:br/>
      </w:r>
      <w:r>
        <w:rPr>
          <w:rFonts w:ascii="Consolas" w:hAnsi="Consolas"/>
          <w:sz w:val="15"/>
        </w:rPr>
        <w:t xml:space="preserve">    'loggers': {</w:t>
        <w:br/>
      </w:r>
      <w:r>
        <w:rPr>
          <w:rFonts w:ascii="Consolas" w:hAnsi="Consolas"/>
          <w:sz w:val="15"/>
        </w:rPr>
        <w:t xml:space="preserve">        'django.security': {'level': 'WARNING'},</w:t>
        <w:br/>
      </w:r>
      <w:r>
        <w:rPr>
          <w:rFonts w:ascii="Consolas" w:hAnsi="Consolas"/>
          <w:sz w:val="15"/>
        </w:rPr>
        <w:t xml:space="preserve">        'boto3': {'level': 'WARNING'},</w:t>
        <w:br/>
      </w:r>
      <w:r>
        <w:rPr>
          <w:rFonts w:ascii="Consolas" w:hAnsi="Consolas"/>
          <w:sz w:val="15"/>
        </w:rPr>
        <w:t xml:space="preserve">        'botocore': {'level': 'WARNING'},</w:t>
        <w:br/>
      </w:r>
      <w:r>
        <w:rPr>
          <w:rFonts w:ascii="Consolas" w:hAnsi="Consolas"/>
          <w:sz w:val="15"/>
        </w:rPr>
        <w:t xml:space="preserve">        's3transfer': {'level': 'WARNING'},</w:t>
        <w:br/>
      </w:r>
      <w:r>
        <w:rPr>
          <w:rFonts w:ascii="Consolas" w:hAnsi="Consolas"/>
          <w:sz w:val="15"/>
        </w:rPr>
        <w:t xml:space="preserve">    },</w:t>
        <w:br/>
      </w:r>
      <w:r>
        <w:rPr>
          <w:rFonts w:ascii="Consolas" w:hAnsi="Consolas"/>
          <w:sz w:val="15"/>
        </w:rPr>
        <w:t>}</w:t>
      </w:r>
    </w:p>
    <w:p>
      <w:r>
        <w:rPr>
          <w:b/>
        </w:rPr>
        <w:t>Log format:</w:t>
      </w:r>
      <w:r>
        <w:t xml:space="preserve"> </w:t>
      </w:r>
      <w:r>
        <w:rPr>
          <w:rFonts w:ascii="Consolas" w:hAnsi="Consolas"/>
          <w:color w:val="C0392B"/>
          <w:sz w:val="19"/>
        </w:rPr>
        <w:t>[LEVEL] YYYY-MM-DD HH:MM:SS,mmm module: message</w:t>
      </w:r>
    </w:p>
    <w:p>
      <w:r>
        <w:rPr>
          <w:b/>
        </w:rPr>
        <w:t>Emoji conventions:</w:t>
      </w:r>
    </w:p>
    <w:p>
      <w:pPr>
        <w:pStyle w:val="ListBullet"/>
      </w:pPr>
      <w:r>
        <w:t>📧 Email (Resend, SMTP)</w:t>
      </w:r>
    </w:p>
    <w:p>
      <w:pPr>
        <w:pStyle w:val="ListBullet"/>
      </w:pPr>
      <w:r>
        <w:t>📤 WhatsApp send</w:t>
      </w:r>
    </w:p>
    <w:p>
      <w:pPr>
        <w:pStyle w:val="ListBullet"/>
      </w:pPr>
      <w:r>
        <w:t>📱 WhatsApp receive</w:t>
      </w:r>
    </w:p>
    <w:p>
      <w:pPr>
        <w:pStyle w:val="ListBullet"/>
      </w:pPr>
      <w:r>
        <w:t>✅ Success</w:t>
      </w:r>
    </w:p>
    <w:p>
      <w:pPr>
        <w:pStyle w:val="ListBullet"/>
      </w:pPr>
      <w:r>
        <w:t>❌ Failure</w:t>
      </w:r>
    </w:p>
    <w:p>
      <w:pPr>
        <w:pStyle w:val="ListBullet"/>
      </w:pPr>
      <w:r>
        <w:t>⚠️ Warning</w:t>
      </w:r>
    </w:p>
    <w:p>
      <w:pPr>
        <w:pStyle w:val="ListBullet"/>
      </w:pPr>
      <w:r>
        <w:t>🔍 Discovery/debug</w:t>
      </w:r>
    </w:p>
    <w:p>
      <w:pPr>
        <w:pStyle w:val="ListBullet"/>
      </w:pPr>
      <w:r>
        <w:t>🔒 Auth/lockout</w:t>
      </w:r>
    </w:p>
    <w:p>
      <w:pPr>
        <w:pStyle w:val="ListBullet"/>
      </w:pPr>
      <w:r>
        <w:t>💰 Payment/booking</w:t>
      </w:r>
    </w:p>
    <w:p>
      <w:r>
        <w:rPr>
          <w:b/>
        </w:rPr>
        <w:t>Example log lines: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✅ Booking BK1234ABCD created for 3 tickets</w:t>
        <w:br/>
      </w:r>
      <w:r>
        <w:rPr>
          <w:rFonts w:ascii="Consolas" w:hAnsi="Consolas"/>
          <w:sz w:val="15"/>
        </w:rPr>
        <w:t>📧 [resend] Sending 'Your Tickets for Concert' to ['user@example.com'] (3 attachment(s))</w:t>
        <w:br/>
      </w:r>
      <w:r>
        <w:rPr>
          <w:rFonts w:ascii="Consolas" w:hAnsi="Consolas"/>
          <w:sz w:val="15"/>
        </w:rPr>
        <w:t>📧 [resend] Accepted by Resend, id=abc123</w:t>
        <w:br/>
      </w:r>
      <w:r>
        <w:rPr>
          <w:rFonts w:ascii="Consolas" w:hAnsi="Consolas"/>
          <w:sz w:val="15"/>
        </w:rPr>
        <w:t>📤 Sending QR image to: 919562159890</w:t>
        <w:br/>
      </w:r>
      <w:r>
        <w:rPr>
          <w:rFonts w:ascii="Consolas" w:hAnsi="Consolas"/>
          <w:sz w:val="15"/>
        </w:rPr>
        <w:t>❌ Failed to send QR image: Gateway timeout</w:t>
        <w:br/>
      </w:r>
      <w:r>
        <w:rPr>
          <w:rFonts w:ascii="Consolas" w:hAnsi="Consolas"/>
          <w:sz w:val="15"/>
        </w:rPr>
        <w:t>✅ Check-in successful for TIXABCD1234EFGH</w:t>
        <w:br/>
      </w:r>
      <w:r>
        <w:rPr>
          <w:rFonts w:ascii="Consolas" w:hAnsi="Consolas"/>
          <w:sz w:val="15"/>
        </w:rPr>
        <w:t>🚫 919999999999 is not in whitelist</w:t>
      </w:r>
    </w:p>
    <w:p>
      <w:r>
        <w:rPr>
          <w:b/>
        </w:rPr>
        <w:t>Searchability:</w:t>
      </w:r>
      <w:r>
        <w:t xml:space="preserve"> Render's log search supports substring matching. Use emoji prefixes to filter by category.</w:t>
      </w:r>
    </w:p>
    <w:p>
      <w:pPr>
        <w:pStyle w:val="Heading2"/>
      </w:pPr>
      <w:r>
        <w:t>15.3 Critical Events to Monitor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Log Pattern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Login failure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AxesProxyHandler.user_login_failed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Alert if &gt;10/min (brute force)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Email failure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📧 [resend] FAILURE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Alert (customers not receiving tickets)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WhatsApp failure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❌ Failed to send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Warn (tickets not delivered)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Check-in outside window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Check-in rejected ... OUTSIDE_SLOT_WINDOW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Info (normal at event edge)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Ticket issuance mismatch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🚨 TICKET ISSUANCE MISMATCH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Alert</w:t>
            </w:r>
            <w:r>
              <w:rPr>
                <w:sz w:val="18"/>
              </w:rPr>
              <w:t xml:space="preserve"> (data integrity)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Cron failure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GitHub Actions workflow fail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Alert (events not updating)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DB connection error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could not connect to server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Alert</w:t>
            </w:r>
            <w:r>
              <w:rPr>
                <w:sz w:val="18"/>
              </w:rPr>
              <w:t xml:space="preserve"> (Neon down)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Template upload warning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⚠️ Template upload warnings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Policy validation failure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validate_cancellation_rules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Warn (organizer error)</w:t>
            </w:r>
          </w:p>
        </w:tc>
      </w:tr>
    </w:tbl>
    <w:p>
      <w:pPr>
        <w:spacing w:after="40"/>
      </w:pPr>
    </w:p>
    <w:p>
      <w:pPr>
        <w:pStyle w:val="Heading2"/>
      </w:pPr>
      <w:r>
        <w:t>15.4 Recommended Monitoring Setup</w:t>
      </w:r>
    </w:p>
    <w:p>
      <w:pPr>
        <w:pStyle w:val="Heading3"/>
      </w:pPr>
      <w:r>
        <w:t>Sentry (Error Tracking)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backend/core/settings/production.py</w:t>
        <w:br/>
      </w:r>
      <w:r>
        <w:rPr>
          <w:rFonts w:ascii="Consolas" w:hAnsi="Consolas"/>
          <w:sz w:val="15"/>
        </w:rPr>
        <w:t>import sentry_sdk</w:t>
        <w:br/>
      </w:r>
      <w:r>
        <w:rPr>
          <w:rFonts w:ascii="Consolas" w:hAnsi="Consolas"/>
          <w:sz w:val="15"/>
        </w:rPr>
        <w:t>from sentry_sdk.integrations.django import DjangoIntegration</w:t>
        <w:br/>
      </w:r>
      <w:r>
        <w:rPr>
          <w:rFonts w:ascii="Consolas" w:hAnsi="Consolas"/>
          <w:sz w:val="15"/>
        </w:rPr>
        <w:t>from sentry_sdk.integrations.celery import CeleryIntegration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sentry_sdk.init(</w:t>
        <w:br/>
      </w:r>
      <w:r>
        <w:rPr>
          <w:rFonts w:ascii="Consolas" w:hAnsi="Consolas"/>
          <w:sz w:val="15"/>
        </w:rPr>
        <w:t xml:space="preserve">    dsn=os.environ.get('SENTRY_DSN'),</w:t>
        <w:br/>
      </w:r>
      <w:r>
        <w:rPr>
          <w:rFonts w:ascii="Consolas" w:hAnsi="Consolas"/>
          <w:sz w:val="15"/>
        </w:rPr>
        <w:t xml:space="preserve">    integrations=[DjangoIntegration(), CeleryIntegration()],</w:t>
        <w:br/>
      </w:r>
      <w:r>
        <w:rPr>
          <w:rFonts w:ascii="Consolas" w:hAnsi="Consolas"/>
          <w:sz w:val="15"/>
        </w:rPr>
        <w:t xml:space="preserve">    traces_sample_rate=0.1,        # 10% of requests traced</w:t>
        <w:br/>
      </w:r>
      <w:r>
        <w:rPr>
          <w:rFonts w:ascii="Consolas" w:hAnsi="Consolas"/>
          <w:sz w:val="15"/>
        </w:rPr>
        <w:t xml:space="preserve">    profiles_sample_rate=0.05,     # 5% of requests profiled</w:t>
        <w:br/>
      </w:r>
      <w:r>
        <w:rPr>
          <w:rFonts w:ascii="Consolas" w:hAnsi="Consolas"/>
          <w:sz w:val="15"/>
        </w:rPr>
        <w:t xml:space="preserve">    send_default_pii=False,</w:t>
        <w:br/>
      </w:r>
      <w:r>
        <w:rPr>
          <w:rFonts w:ascii="Consolas" w:hAnsi="Consolas"/>
          <w:sz w:val="15"/>
        </w:rPr>
        <w:t xml:space="preserve">    environment='production',</w:t>
        <w:br/>
      </w:r>
      <w:r>
        <w:rPr>
          <w:rFonts w:ascii="Consolas" w:hAnsi="Consolas"/>
          <w:sz w:val="15"/>
        </w:rPr>
        <w:t xml:space="preserve">    release=os.environ.get('RENDER_GIT_COMMIT', 'unknown')[:8],</w:t>
        <w:br/>
      </w:r>
      <w:r>
        <w:rPr>
          <w:rFonts w:ascii="Consolas" w:hAnsi="Consolas"/>
          <w:sz w:val="15"/>
        </w:rPr>
        <w:t>)</w:t>
      </w:r>
    </w:p>
    <w:p>
      <w:r>
        <w:rPr>
          <w:b/>
        </w:rPr>
        <w:t>Free tier:</w:t>
      </w:r>
      <w:r>
        <w:t xml:space="preserve"> 5,000 errors/month — plenty for this scale.</w:t>
      </w:r>
    </w:p>
    <w:p>
      <w:r>
        <w:rPr>
          <w:b/>
        </w:rPr>
        <w:t>Requires:</w:t>
      </w:r>
      <w:r>
        <w:t xml:space="preserve"> </w:t>
      </w:r>
      <w:r>
        <w:rPr>
          <w:rFonts w:ascii="Consolas" w:hAnsi="Consolas"/>
          <w:color w:val="C0392B"/>
          <w:sz w:val="19"/>
        </w:rPr>
        <w:t>pip install sentry-sdk</w:t>
      </w:r>
      <w:r>
        <w:t>.</w:t>
      </w:r>
    </w:p>
    <w:p>
      <w:pPr>
        <w:pStyle w:val="Heading3"/>
      </w:pPr>
      <w:r>
        <w:t>Prometheus + Grafana (Metrics)</w:t>
      </w:r>
    </w:p>
    <w:p>
      <w:r>
        <w:rPr>
          <w:b/>
        </w:rPr>
        <w:t>Option A:</w:t>
      </w:r>
      <w:r>
        <w:t xml:space="preserve"> Render's built-in metrics (CPU, memory, request rate) — free, basic.</w:t>
      </w:r>
    </w:p>
    <w:p>
      <w:r>
        <w:rPr>
          <w:b/>
        </w:rPr>
        <w:t>Option B:</w:t>
      </w:r>
      <w:r>
        <w:t xml:space="preserve"> Prometheus via </w:t>
      </w:r>
      <w:r>
        <w:rPr>
          <w:rFonts w:ascii="Consolas" w:hAnsi="Consolas"/>
          <w:color w:val="C0392B"/>
          <w:sz w:val="19"/>
        </w:rPr>
        <w:t>django-prometheus</w:t>
      </w:r>
      <w:r>
        <w:t>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MIDDLEWARE.insert(0, 'django_prometheus.middleware.PrometheusBeforeMiddleware')</w:t>
        <w:br/>
      </w:r>
      <w:r>
        <w:rPr>
          <w:rFonts w:ascii="Consolas" w:hAnsi="Consolas"/>
          <w:sz w:val="15"/>
        </w:rPr>
        <w:t>MIDDLEWARE.append('django_prometheus.middleware.PrometheusAfterMiddleware')</w:t>
      </w:r>
    </w:p>
    <w:p>
      <w:r>
        <w:t xml:space="preserve">Expose </w:t>
      </w:r>
      <w:r>
        <w:rPr>
          <w:rFonts w:ascii="Consolas" w:hAnsi="Consolas"/>
          <w:color w:val="C0392B"/>
          <w:sz w:val="19"/>
        </w:rPr>
        <w:t>/metrics</w:t>
      </w:r>
      <w:r>
        <w:t xml:space="preserve"> and scrape with a hosted Prometheus (Grafana Cloud free tier).</w:t>
      </w:r>
    </w:p>
    <w:p>
      <w:r>
        <w:rPr>
          <w:b/>
        </w:rPr>
        <w:t>Key metrics: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django_http_requests_total</w:t>
      </w:r>
      <w:r>
        <w:t xml:space="preserve"> (by status code)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django_http_request_duration_seconds</w:t>
      </w:r>
      <w:r>
        <w:t xml:space="preserve"> (p95, p99)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django_db_query_duration_seconds</w:t>
      </w:r>
    </w:p>
    <w:p>
      <w:pPr>
        <w:pStyle w:val="ListBullet"/>
      </w:pPr>
      <w:r>
        <w:t>Custom: bookings created/min, check-ins/min, emails sent/min</w:t>
      </w:r>
    </w:p>
    <w:p>
      <w:pPr>
        <w:pStyle w:val="Heading3"/>
      </w:pPr>
      <w:r>
        <w:t>UptimeRobot (Alerts)</w:t>
      </w:r>
    </w:p>
    <w:p>
      <w:r>
        <w:rPr>
          <w:b/>
        </w:rPr>
        <w:t>Current:</w:t>
      </w:r>
      <w:r>
        <w:t xml:space="preserve"> Monitor </w:t>
      </w:r>
      <w:r>
        <w:rPr>
          <w:rFonts w:ascii="Consolas" w:hAnsi="Consolas"/>
          <w:color w:val="C0392B"/>
          <w:sz w:val="19"/>
        </w:rPr>
        <w:t>/health/</w:t>
      </w:r>
      <w:r>
        <w:t xml:space="preserve"> every 5 min.</w:t>
      </w:r>
    </w:p>
    <w:p>
      <w:r>
        <w:rPr>
          <w:b/>
        </w:rPr>
        <w:t>Recommended additions:</w:t>
      </w:r>
    </w:p>
    <w:p>
      <w:pPr>
        <w:pStyle w:val="ListBullet"/>
      </w:pPr>
      <w:r>
        <w:t>Alert contacts: email + SMS + Slack webhook</w:t>
      </w:r>
    </w:p>
    <w:p>
      <w:pPr>
        <w:pStyle w:val="ListBullet"/>
      </w:pPr>
      <w:r>
        <w:t>Alert after 2 consecutive failures (avoid cold-start false positives)</w:t>
      </w:r>
    </w:p>
    <w:p>
      <w:pPr>
        <w:pStyle w:val="ListBullet"/>
      </w:pPr>
      <w:r>
        <w:t xml:space="preserve">Separate monitor for </w:t>
      </w:r>
      <w:r>
        <w:rPr>
          <w:rFonts w:ascii="Consolas" w:hAnsi="Consolas"/>
          <w:color w:val="C0392B"/>
          <w:sz w:val="19"/>
        </w:rPr>
        <w:t>/api/events/public/</w:t>
      </w:r>
      <w:r>
        <w:t xml:space="preserve"> (checks DB connectivity)</w:t>
      </w:r>
    </w:p>
    <w:p>
      <w:pPr>
        <w:pStyle w:val="Heading3"/>
      </w:pPr>
      <w:r>
        <w:t>Log Aggregation</w:t>
      </w:r>
    </w:p>
    <w:p>
      <w:r>
        <w:rPr>
          <w:b/>
        </w:rPr>
        <w:t>Render's 7-day retention is limiting.</w:t>
      </w:r>
      <w:r>
        <w:t xml:space="preserve"> For longer retention:</w:t>
      </w:r>
    </w:p>
    <w:p>
      <w:r>
        <w:rPr>
          <w:b/>
        </w:rPr>
        <w:t>Option A:</w:t>
      </w:r>
      <w:r>
        <w:t xml:space="preserve"> Render's paid log drain → Datadog, Logtail, or Papertrail.</w:t>
      </w:r>
    </w:p>
    <w:p>
      <w:r>
        <w:rPr>
          <w:b/>
        </w:rPr>
        <w:t>Option B:</w:t>
      </w:r>
      <w:r>
        <w:t xml:space="preserve"> Ship logs to a self-hosted Loki + Grafana stack (overkill for current scale).</w:t>
      </w:r>
    </w:p>
    <w:p>
      <w:r>
        <w:rPr>
          <w:b/>
        </w:rPr>
        <w:t>Recommendation:</w:t>
      </w:r>
      <w:r>
        <w:t xml:space="preserve"> Start with Sentry (errors only) + UptimeRobot (alerts). Add log aggregation only when debugging becomes painful.</w:t>
      </w:r>
    </w:p>
    <w:p>
      <w:pPr>
        <w:pStyle w:val="Heading2"/>
      </w:pPr>
      <w:r>
        <w:t>15.5 Health Check Endpoints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/health/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health probe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/api/health/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Mobile client probe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/api/cron/health/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GitHub Actions warm-up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</w:tr>
    </w:tbl>
    <w:p>
      <w:pPr>
        <w:spacing w:after="40"/>
      </w:pPr>
    </w:p>
    <w:p>
      <w:r>
        <w:rPr>
          <w:b/>
        </w:rPr>
        <w:t>All three</w:t>
      </w:r>
      <w:r>
        <w:t xml:space="preserve"> return </w:t>
      </w:r>
      <w:r>
        <w:rPr>
          <w:rFonts w:ascii="Consolas" w:hAnsi="Consolas"/>
          <w:color w:val="C0392B"/>
          <w:sz w:val="19"/>
        </w:rPr>
        <w:t>OK</w:t>
      </w:r>
      <w:r>
        <w:t xml:space="preserve"> / </w:t>
      </w:r>
      <w:r>
        <w:rPr>
          <w:rFonts w:ascii="Consolas" w:hAnsi="Consolas"/>
          <w:color w:val="C0392B"/>
          <w:sz w:val="19"/>
        </w:rPr>
        <w:t>{ok: true}</w:t>
      </w:r>
      <w:r>
        <w:t xml:space="preserve"> with no DB hit.</w:t>
      </w:r>
    </w:p>
    <w:p>
      <w:r>
        <w:rPr>
          <w:b/>
        </w:rPr>
        <w:t>Why no DB check?</w:t>
      </w:r>
      <w:r>
        <w:t xml:space="preserve"> A slow DB would cause the health check to fail, triggering Render to restart the container (unnecessarily). The health check confirms the WSGI app is responsive; DB health is monitored separately.</w:t>
      </w:r>
    </w:p>
    <w:p>
      <w:pPr>
        <w:pStyle w:val="Heading2"/>
      </w:pPr>
      <w:r>
        <w:t>15.6 SLA &amp; SLO</w:t>
      </w:r>
    </w:p>
    <w:p>
      <w:r>
        <w:rPr>
          <w:b/>
        </w:rPr>
        <w:t>No formal SLA</w:t>
      </w:r>
      <w:r>
        <w:t xml:space="preserve"> (free tier). Informal targets: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Current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99%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~99.5% (UptimeRobot)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p95 latency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&lt; 500ms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Unknown (not instrumented)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Cold start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30s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~20s (Render free)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Check-in response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&lt; 200ms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Unknown</w:t>
            </w:r>
          </w:p>
        </w:tc>
      </w:tr>
    </w:tbl>
    <w:p>
      <w:pPr>
        <w:spacing w:after="40"/>
      </w:pPr>
    </w:p>
    <w:p>
      <w:r>
        <w:rPr>
          <w:b/>
        </w:rPr>
        <w:t>Recommended:</w:t>
      </w:r>
      <w:r>
        <w:t xml:space="preserve"> Add response-time instrumentation before committing to any SLA.</w:t>
      </w:r>
    </w:p>
    <w:p>
      <w:pPr>
        <w:pStyle w:val="Heading1"/>
      </w:pPr>
      <w:r>
        <w:t>16. Scaling &amp; Performance</w:t>
      </w:r>
    </w:p>
    <w:p>
      <w:pPr>
        <w:pStyle w:val="Heading2"/>
      </w:pPr>
      <w:r>
        <w:t>16.1 Current Capacity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Current Usage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backend (Starter)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512 MB RAM, 2 workers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~300 MB, ~50% CPU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Neon Postgres (Free)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0.5 GB storage, 100 compute hr/mo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&lt;50 MB, &lt;20 hr/mo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Redis (Free)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25 MB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&lt;5 MB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Tigris (Free)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 GB, 10k writes, 100k reads/mo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&lt;100 MB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Resend (Free)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100 emails/day, 3000/month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~10/day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Fly gateway (shared 1x)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256 MB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~150 MB</w:t>
            </w:r>
          </w:p>
        </w:tc>
      </w:tr>
    </w:tbl>
    <w:p>
      <w:pPr>
        <w:spacing w:after="40"/>
      </w:pPr>
    </w:p>
    <w:p>
      <w:r>
        <w:rPr>
          <w:b/>
        </w:rPr>
        <w:t>Estimated capacity:</w:t>
      </w:r>
      <w:r>
        <w:t xml:space="preserve"> ~100 concurrent users, ~1000 bookings/day, ~5000 check-ins/day.</w:t>
      </w:r>
    </w:p>
    <w:p>
      <w:pPr>
        <w:pStyle w:val="Heading2"/>
      </w:pPr>
      <w:r>
        <w:t>16.2 Bottleneck Analysis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Bottleneck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Resend daily quota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&gt; 100 emails/day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Upgrade to Pro ($20/mo, 50k/mo)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Render worker count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&gt; 100 concurrent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Scale to Standard (2GB) → 4 workers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Neon compute hours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&gt; 3.3 hr/day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Enable auto-scaling, upgrade plan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Redis memory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&gt; 25 MB (Celery queue backlog)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Upgrade to Starter (256MB)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Tigris writes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&gt; 333 writes/day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QR file caching (most QRs are inline; only </w:t>
            </w:r>
            <w:r>
              <w:rPr>
                <w:rFonts w:ascii="Consolas" w:hAnsi="Consolas"/>
                <w:color w:val="C0392B"/>
                <w:sz w:val="16"/>
              </w:rPr>
              <w:t>generate_qr_image_file</w:t>
            </w:r>
            <w:r>
              <w:rPr>
                <w:sz w:val="18"/>
              </w:rPr>
              <w:t xml:space="preserve"> writes)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DB connections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&gt; 80 concurrent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Neon pooler handles this; use </w:t>
            </w:r>
            <w:r>
              <w:rPr>
                <w:rFonts w:ascii="Consolas" w:hAnsi="Consolas"/>
                <w:color w:val="C0392B"/>
                <w:sz w:val="16"/>
              </w:rPr>
              <w:t>-pooler</w:t>
            </w:r>
            <w:r>
              <w:rPr>
                <w:sz w:val="18"/>
              </w:rPr>
              <w:t xml:space="preserve"> hostname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Gunicorn timeout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PDF generation &gt; 120s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Optimize ticket generation; move to Celery</w:t>
            </w:r>
          </w:p>
        </w:tc>
      </w:tr>
    </w:tbl>
    <w:p>
      <w:pPr>
        <w:spacing w:after="40"/>
      </w:pPr>
    </w:p>
    <w:p>
      <w:pPr>
        <w:pStyle w:val="Heading2"/>
      </w:pPr>
      <w:r>
        <w:t>16.3 Horizontal Scaling</w:t>
      </w:r>
    </w:p>
    <w:p>
      <w:r>
        <w:rPr>
          <w:b/>
        </w:rPr>
        <w:t>Backend is stateless</w:t>
      </w:r>
      <w:r>
        <w:t xml:space="preserve"> — scale by adding instances.</w:t>
      </w:r>
    </w:p>
    <w:p>
      <w:r>
        <w:rPr>
          <w:b/>
        </w:rPr>
        <w:t>Render: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# render.yaml</w:t>
        <w:br/>
      </w:r>
      <w:r>
        <w:rPr>
          <w:rFonts w:ascii="Consolas" w:hAnsi="Consolas"/>
          <w:sz w:val="15"/>
        </w:rPr>
        <w:t>services:</w:t>
        <w:br/>
      </w:r>
      <w:r>
        <w:rPr>
          <w:rFonts w:ascii="Consolas" w:hAnsi="Consolas"/>
          <w:sz w:val="15"/>
        </w:rPr>
        <w:t xml:space="preserve">  - type: web</w:t>
        <w:br/>
      </w:r>
      <w:r>
        <w:rPr>
          <w:rFonts w:ascii="Consolas" w:hAnsi="Consolas"/>
          <w:sz w:val="15"/>
        </w:rPr>
        <w:t xml:space="preserve">    name: ticketvault-backend-service</w:t>
        <w:br/>
      </w:r>
      <w:r>
        <w:rPr>
          <w:rFonts w:ascii="Consolas" w:hAnsi="Consolas"/>
          <w:sz w:val="15"/>
        </w:rPr>
        <w:t xml:space="preserve">    numInstances: 2      # Horizontal scale</w:t>
        <w:br/>
      </w:r>
      <w:r>
        <w:rPr>
          <w:rFonts w:ascii="Consolas" w:hAnsi="Consolas"/>
          <w:sz w:val="15"/>
        </w:rPr>
        <w:t xml:space="preserve">    ...</w:t>
      </w:r>
    </w:p>
    <w:p>
      <w:r>
        <w:rPr>
          <w:b/>
        </w:rPr>
        <w:t>Caveats:</w:t>
      </w:r>
    </w:p>
    <w:p>
      <w:pPr>
        <w:pStyle w:val="ListBullet"/>
      </w:pPr>
      <w:r>
        <w:t xml:space="preserve">Celery Beat must run on exactly </w:t>
      </w:r>
      <w:r>
        <w:rPr>
          <w:b/>
        </w:rPr>
        <w:t>one</w:t>
      </w:r>
      <w:r>
        <w:t xml:space="preserve"> instance (or use GitHub Actions cron instead)</w:t>
      </w:r>
    </w:p>
    <w:p>
      <w:pPr>
        <w:pStyle w:val="ListBullet"/>
      </w:pPr>
      <w:r>
        <w:t>In-memory caches (throttle fallback, Axes fallback) are per-instance — use Redis for shared state</w:t>
      </w:r>
    </w:p>
    <w:p>
      <w:pPr>
        <w:pStyle w:val="ListBullet"/>
      </w:pPr>
      <w:r>
        <w:t>WebSocket connections (none currently) would need sticky sessions</w:t>
      </w:r>
    </w:p>
    <w:p>
      <w:pPr>
        <w:pStyle w:val="Heading2"/>
      </w:pPr>
      <w:r>
        <w:t>16.4 Database Scaling</w:t>
      </w:r>
    </w:p>
    <w:p>
      <w:r>
        <w:rPr>
          <w:b/>
        </w:rPr>
        <w:t>Current:</w:t>
      </w:r>
      <w:r>
        <w:t xml:space="preserve"> Neon Free (serverless).</w:t>
      </w:r>
    </w:p>
    <w:p>
      <w:r>
        <w:rPr>
          <w:b/>
        </w:rPr>
        <w:t>Scaling options: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Compute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Connections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0.5 GB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100 hr/mo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100 (pooled)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Launch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10 GB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300 hr/mo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400 (pooled)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$19/mo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Scale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50 GB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750 hr/mo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400 (pooled)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$69/mo</w:t>
            </w:r>
          </w:p>
        </w:tc>
      </w:tr>
    </w:tbl>
    <w:p>
      <w:pPr>
        <w:spacing w:after="40"/>
      </w:pPr>
    </w:p>
    <w:p>
      <w:r>
        <w:rPr>
          <w:b/>
        </w:rPr>
        <w:t>Query optimization priorities: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Missing indexes: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 xml:space="preserve">   CREATE INDEX idx_booking_event_status ON ticket_bookings_booking(event_id, status);</w:t>
        <w:br/>
      </w:r>
      <w:r>
        <w:rPr>
          <w:rFonts w:ascii="Consolas" w:hAnsi="Consolas"/>
          <w:sz w:val="15"/>
        </w:rPr>
        <w:t xml:space="preserve">   CREATE INDEX idx_ticket_event_status ON ticket_bookings_ticket(event_id, status);</w:t>
        <w:br/>
      </w:r>
      <w:r>
        <w:rPr>
          <w:rFonts w:ascii="Consolas" w:hAnsi="Consolas"/>
          <w:sz w:val="15"/>
        </w:rPr>
        <w:t xml:space="preserve">   CREATE INDEX idx_checkin_event_time ON ticket_bookings_checkinlog(event_id, scanned_at DESC);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Dashboard N+1:</w:t>
      </w:r>
      <w:r>
        <w:t xml:space="preserve"> </w:t>
      </w:r>
      <w:r>
        <w:rPr>
          <w:rFonts w:ascii="Consolas" w:hAnsi="Consolas"/>
          <w:color w:val="C0392B"/>
          <w:sz w:val="19"/>
        </w:rPr>
        <w:t>popular_events</w:t>
      </w:r>
      <w:r>
        <w:t xml:space="preserve"> prefetches </w:t>
      </w:r>
      <w:r>
        <w:rPr>
          <w:rFonts w:ascii="Consolas" w:hAnsi="Consolas"/>
          <w:color w:val="C0392B"/>
          <w:sz w:val="19"/>
        </w:rPr>
        <w:t>tiers</w:t>
      </w:r>
      <w:r>
        <w:t xml:space="preserve"> and </w:t>
      </w:r>
      <w:r>
        <w:rPr>
          <w:rFonts w:ascii="Consolas" w:hAnsi="Consolas"/>
          <w:color w:val="C0392B"/>
          <w:sz w:val="19"/>
        </w:rPr>
        <w:t>sessions</w:t>
      </w:r>
      <w:r>
        <w:t xml:space="preserve"> — verify with </w:t>
      </w:r>
      <w:r>
        <w:rPr>
          <w:rFonts w:ascii="Consolas" w:hAnsi="Consolas"/>
          <w:color w:val="C0392B"/>
          <w:sz w:val="19"/>
        </w:rPr>
        <w:t>django-debug-toolbar</w:t>
      </w:r>
      <w:r>
        <w:t xml:space="preserve"> locally.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Analytics:</w:t>
      </w:r>
      <w:r>
        <w:t xml:space="preserve"> </w:t>
      </w:r>
      <w:r>
        <w:rPr>
          <w:rFonts w:ascii="Consolas" w:hAnsi="Consolas"/>
          <w:color w:val="C0392B"/>
          <w:sz w:val="19"/>
        </w:rPr>
        <w:t>iter_time_buckets()</w:t>
      </w:r>
      <w:r>
        <w:t xml:space="preserve"> runs one aggregate query per bucket. For </w:t>
      </w:r>
      <w:r>
        <w:rPr>
          <w:rFonts w:ascii="Consolas" w:hAnsi="Consolas"/>
          <w:color w:val="C0392B"/>
          <w:sz w:val="19"/>
        </w:rPr>
        <w:t>timeframe=year</w:t>
      </w:r>
      <w:r>
        <w:t xml:space="preserve"> (monthly), that's 12 queries. Acceptable; would batch if it becomes slow.</w:t>
      </w:r>
    </w:p>
    <w:p>
      <w:pPr>
        <w:pStyle w:val="Heading2"/>
      </w:pPr>
      <w:r>
        <w:t>16.5 Caching Strategy</w:t>
      </w:r>
    </w:p>
    <w:p>
      <w:r>
        <w:rPr>
          <w:b/>
        </w:rPr>
        <w:t>Currently:</w:t>
      </w:r>
      <w:r>
        <w:t xml:space="preserve"> No explicit caching.</w:t>
      </w:r>
    </w:p>
    <w:p>
      <w:r>
        <w:rPr>
          <w:b/>
        </w:rPr>
        <w:t>Recommended additions: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Cache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TTL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 event list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events:public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60s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High read, low write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Event detail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event:{id}:detail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60s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High read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Dashboard stats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dashboard:{user_id}:{role}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Expensive aggregate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Analytics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analytics:{user_id}:{timeframe}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5min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Very expensive</w:t>
            </w:r>
          </w:p>
        </w:tc>
      </w:tr>
    </w:tbl>
    <w:p>
      <w:pPr>
        <w:spacing w:after="40"/>
      </w:pPr>
    </w:p>
    <w:p>
      <w:r>
        <w:rPr>
          <w:b/>
        </w:rPr>
        <w:t>Implementation: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from django.core.cache import cache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class EventViewSet(viewsets.ModelViewSet):</w:t>
        <w:br/>
      </w:r>
      <w:r>
        <w:rPr>
          <w:rFonts w:ascii="Consolas" w:hAnsi="Consolas"/>
          <w:sz w:val="15"/>
        </w:rPr>
        <w:t xml:space="preserve">    @action(detail=False, methods=['get'])</w:t>
        <w:br/>
      </w:r>
      <w:r>
        <w:rPr>
          <w:rFonts w:ascii="Consolas" w:hAnsi="Consolas"/>
          <w:sz w:val="15"/>
        </w:rPr>
        <w:t xml:space="preserve">    def public(self, request):</w:t>
        <w:br/>
      </w:r>
      <w:r>
        <w:rPr>
          <w:rFonts w:ascii="Consolas" w:hAnsi="Consolas"/>
          <w:sz w:val="15"/>
        </w:rPr>
        <w:t xml:space="preserve">        cache_key = 'events:public'</w:t>
        <w:br/>
      </w:r>
      <w:r>
        <w:rPr>
          <w:rFonts w:ascii="Consolas" w:hAnsi="Consolas"/>
          <w:sz w:val="15"/>
        </w:rPr>
        <w:t xml:space="preserve">        data = cache.get(cache_key)</w:t>
        <w:br/>
      </w:r>
      <w:r>
        <w:rPr>
          <w:rFonts w:ascii="Consolas" w:hAnsi="Consolas"/>
          <w:sz w:val="15"/>
        </w:rPr>
        <w:t xml:space="preserve">        if data is None:</w:t>
        <w:br/>
      </w:r>
      <w:r>
        <w:rPr>
          <w:rFonts w:ascii="Consolas" w:hAnsi="Consolas"/>
          <w:sz w:val="15"/>
        </w:rPr>
        <w:t xml:space="preserve">            data = self._compute_public_events()</w:t>
        <w:br/>
      </w:r>
      <w:r>
        <w:rPr>
          <w:rFonts w:ascii="Consolas" w:hAnsi="Consolas"/>
          <w:sz w:val="15"/>
        </w:rPr>
        <w:t xml:space="preserve">            cache.set(cache_key, data, 60)</w:t>
        <w:br/>
      </w:r>
      <w:r>
        <w:rPr>
          <w:rFonts w:ascii="Consolas" w:hAnsi="Consolas"/>
          <w:sz w:val="15"/>
        </w:rPr>
        <w:t xml:space="preserve">        return Response(data)</w:t>
      </w:r>
    </w:p>
    <w:p>
      <w:r>
        <w:rPr>
          <w:b/>
        </w:rPr>
        <w:t>Invalidation:</w:t>
      </w:r>
      <w:r>
        <w:t xml:space="preserve"> On event create/update/delete, delete </w:t>
      </w:r>
      <w:r>
        <w:rPr>
          <w:rFonts w:ascii="Consolas" w:hAnsi="Consolas"/>
          <w:color w:val="C0392B"/>
          <w:sz w:val="19"/>
        </w:rPr>
        <w:t>events:public</w:t>
      </w:r>
      <w:r>
        <w:t>. Simple pattern; the 60s TTL makes stale-cache windows short.</w:t>
      </w:r>
    </w:p>
    <w:p>
      <w:r>
        <w:rPr>
          <w:b/>
        </w:rPr>
        <w:t>Risk:</w:t>
      </w:r>
      <w:r>
        <w:t xml:space="preserve"> Cache stampede on expiry. For a low-traffic app, acceptable. Use </w:t>
      </w:r>
      <w:r>
        <w:rPr>
          <w:rFonts w:ascii="Consolas" w:hAnsi="Consolas"/>
          <w:color w:val="C0392B"/>
          <w:sz w:val="19"/>
        </w:rPr>
        <w:t>cache.get_or_set()</w:t>
      </w:r>
      <w:r>
        <w:t xml:space="preserve"> with a lock if it becomes a problem.</w:t>
      </w:r>
    </w:p>
    <w:p>
      <w:pPr>
        <w:pStyle w:val="Heading2"/>
      </w:pPr>
      <w:r>
        <w:t>16.6 PDF/QR Generation Performance</w:t>
      </w:r>
    </w:p>
    <w:p>
      <w:r>
        <w:rPr>
          <w:b/>
        </w:rPr>
        <w:t>Current bottleneck:</w:t>
      </w:r>
      <w:r>
        <w:t xml:space="preserve"> </w:t>
      </w:r>
      <w:r>
        <w:rPr>
          <w:rFonts w:ascii="Consolas" w:hAnsi="Consolas"/>
          <w:color w:val="C0392B"/>
          <w:sz w:val="19"/>
        </w:rPr>
        <w:t>TicketGenerator.generate_ticket_image()</w:t>
      </w:r>
      <w:r>
        <w:t xml:space="preserve"> renders PIL images server-side.</w:t>
      </w:r>
    </w:p>
    <w:p>
      <w:r>
        <w:rPr>
          <w:b/>
        </w:rPr>
        <w:t>Timing:</w:t>
      </w:r>
      <w:r>
        <w:t xml:space="preserve"> ~200-500ms per ticket on a 512MB Render instance.</w:t>
      </w:r>
    </w:p>
    <w:p>
      <w:r>
        <w:rPr>
          <w:b/>
        </w:rPr>
        <w:t>Bulk issuance:</w:t>
      </w:r>
      <w:r>
        <w:t xml:space="preserve"> A 100-ticket booking takes ~30-50 seconds to generate + email.</w:t>
      </w:r>
    </w:p>
    <w:p>
      <w:r>
        <w:rPr>
          <w:b/>
        </w:rPr>
        <w:t>Optimizations: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Parallelize within a request: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 xml:space="preserve">   from concurrent.futures import ThreadPoolExecutor</w:t>
        <w:br/>
      </w:r>
      <w:r>
        <w:rPr>
          <w:rFonts w:ascii="Consolas" w:hAnsi="Consolas"/>
          <w:sz w:val="15"/>
        </w:rPr>
        <w:t xml:space="preserve">   with ThreadPoolExecutor(max_workers=4) as executor:</w:t>
        <w:br/>
      </w:r>
      <w:r>
        <w:rPr>
          <w:rFonts w:ascii="Consolas" w:hAnsi="Consolas"/>
          <w:sz w:val="15"/>
        </w:rPr>
        <w:t xml:space="preserve">       buffers = list(executor.map(generate_one, tickets))</w:t>
      </w:r>
    </w:p>
    <w:p>
      <w:r>
        <w:rPr>
          <w:b/>
        </w:rPr>
        <w:t>Caveat:</w:t>
      </w:r>
      <w:r>
        <w:t xml:space="preserve"> GIL limits Python threading for CPU-bound work. For real gains, use </w:t>
      </w:r>
      <w:r>
        <w:rPr>
          <w:rFonts w:ascii="Consolas" w:hAnsi="Consolas"/>
          <w:color w:val="C0392B"/>
          <w:sz w:val="19"/>
        </w:rPr>
        <w:t>multiprocessing</w:t>
      </w:r>
      <w:r>
        <w:t xml:space="preserve"> or a task queue.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Move to Celery: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 xml:space="preserve">   @shared_task</w:t>
        <w:br/>
      </w:r>
      <w:r>
        <w:rPr>
          <w:rFonts w:ascii="Consolas" w:hAnsi="Consolas"/>
          <w:sz w:val="15"/>
        </w:rPr>
        <w:t xml:space="preserve">   def issue_tickets_async(booking_id):</w:t>
        <w:br/>
      </w:r>
      <w:r>
        <w:rPr>
          <w:rFonts w:ascii="Consolas" w:hAnsi="Consolas"/>
          <w:sz w:val="15"/>
        </w:rPr>
        <w:t xml:space="preserve">       ...</w:t>
      </w:r>
    </w:p>
    <w:p>
      <w:r>
        <w:t>Return immediately; send email when done. Requires Celery worker (costs money on Render).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Cache templates: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 xml:space="preserve">   @lru_cache(maxsize=10)</w:t>
        <w:br/>
      </w:r>
      <w:r>
        <w:rPr>
          <w:rFonts w:ascii="Consolas" w:hAnsi="Consolas"/>
          <w:sz w:val="15"/>
        </w:rPr>
        <w:t xml:space="preserve">   def load_template_image(template_id, updated_at):</w:t>
        <w:br/>
      </w:r>
      <w:r>
        <w:rPr>
          <w:rFonts w:ascii="Consolas" w:hAnsi="Consolas"/>
          <w:sz w:val="15"/>
        </w:rPr>
        <w:t xml:space="preserve">       ...</w:t>
      </w:r>
    </w:p>
    <w:p>
      <w:r>
        <w:t>Templates change rarely; loading from Tigris on every ticket is wasteful.</w:t>
      </w:r>
    </w:p>
    <w:p>
      <w:r>
        <w:rPr>
          <w:b/>
        </w:rPr>
        <w:t>Current state:</w:t>
      </w:r>
      <w:r>
        <w:t xml:space="preserve"> No optimizations applied. Fine for &lt;50-ticket bookings.</w:t>
      </w:r>
    </w:p>
    <w:p>
      <w:pPr>
        <w:pStyle w:val="Heading2"/>
      </w:pPr>
      <w:r>
        <w:t>16.7 CDN Strategy</w:t>
      </w:r>
    </w:p>
    <w:p>
      <w:r>
        <w:rPr>
          <w:b/>
        </w:rPr>
        <w:t>Frontend:</w:t>
      </w:r>
      <w:r>
        <w:t xml:space="preserve"> Render Static Site uses a built-in CDN (Cloudflare). Assets are cached at the edge.</w:t>
      </w:r>
    </w:p>
    <w:p>
      <w:r>
        <w:rPr>
          <w:b/>
        </w:rPr>
        <w:t>Tigris media:</w:t>
      </w:r>
      <w:r>
        <w:t xml:space="preserve"> Public URLs are served via </w:t>
      </w:r>
      <w:r>
        <w:rPr>
          <w:rFonts w:ascii="Consolas" w:hAnsi="Consolas"/>
          <w:color w:val="C0392B"/>
          <w:sz w:val="19"/>
        </w:rPr>
        <w:t>{bucket}.t3.tigrisfiles.io</w:t>
      </w:r>
      <w:r>
        <w:t xml:space="preserve"> (Tigris's CDN). Free egress.</w:t>
      </w:r>
    </w:p>
    <w:p>
      <w:r>
        <w:rPr>
          <w:b/>
        </w:rPr>
        <w:t>API:</w:t>
      </w:r>
      <w:r>
        <w:t xml:space="preserve"> No CDN (dynamic). Could front with Cloudflare for DDoS protection + edge caching of </w:t>
      </w:r>
      <w:r>
        <w:rPr>
          <w:rFonts w:ascii="Consolas" w:hAnsi="Consolas"/>
          <w:color w:val="C0392B"/>
          <w:sz w:val="19"/>
        </w:rPr>
        <w:t>/events/public/</w:t>
      </w:r>
      <w:r>
        <w:t>.</w:t>
      </w:r>
    </w:p>
    <w:p>
      <w:pPr>
        <w:pStyle w:val="Heading2"/>
      </w:pPr>
      <w:r>
        <w:t>16.8 Load Testing Baseline</w:t>
      </w:r>
    </w:p>
    <w:p>
      <w:r>
        <w:rPr>
          <w:b/>
        </w:rPr>
        <w:t>Tool:</w:t>
      </w:r>
      <w:r>
        <w:t xml:space="preserve"> </w:t>
      </w:r>
      <w:r>
        <w:rPr>
          <w:rFonts w:ascii="Consolas" w:hAnsi="Consolas"/>
          <w:color w:val="C0392B"/>
          <w:sz w:val="19"/>
        </w:rPr>
        <w:t>locust</w:t>
      </w:r>
      <w:r>
        <w:t xml:space="preserve"> or </w:t>
      </w:r>
      <w:r>
        <w:rPr>
          <w:rFonts w:ascii="Consolas" w:hAnsi="Consolas"/>
          <w:color w:val="C0392B"/>
          <w:sz w:val="19"/>
        </w:rPr>
        <w:t>k6</w:t>
      </w:r>
      <w:r>
        <w:t>.</w:t>
      </w:r>
    </w:p>
    <w:p>
      <w:r>
        <w:rPr>
          <w:b/>
        </w:rPr>
        <w:t>Scenarios: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Target RPS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Expected p95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 events list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200ms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Event detail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&lt; 300ms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Booking creation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800ms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Check-in verify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&lt; 150ms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Check-in perform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300ms</w:t>
            </w:r>
          </w:p>
        </w:tc>
      </w:tr>
    </w:tbl>
    <w:p>
      <w:pPr>
        <w:spacing w:after="40"/>
      </w:pPr>
    </w:p>
    <w:p>
      <w:r>
        <w:rPr>
          <w:b/>
        </w:rPr>
        <w:t>Run against:</w:t>
      </w:r>
      <w:r>
        <w:t xml:space="preserve"> Staging environment (not production).</w:t>
      </w:r>
    </w:p>
    <w:p>
      <w:r>
        <w:rPr>
          <w:b/>
        </w:rPr>
        <w:t>Current status:</w:t>
      </w:r>
      <w:r>
        <w:t xml:space="preserve"> No load tests have been run. Recommended before any major event (e.g., a 1000-attendee concert).</w:t>
      </w:r>
    </w:p>
    <w:p>
      <w:pPr>
        <w:pStyle w:val="Heading1"/>
      </w:pPr>
      <w:r>
        <w:t>17. Disaster Recovery &amp; Backup</w:t>
      </w:r>
    </w:p>
    <w:p>
      <w:pPr>
        <w:pStyle w:val="Heading2"/>
      </w:pPr>
      <w:r>
        <w:t>17.1 Recovery Point Objective (RPO)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 minutes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Neon point-in-time recovery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Template images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Tigris is source of truth (no DB copy)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QR codes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Regenerable from ticket data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WhatsApp sessions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0 (repeat QR scan)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Fly volume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Env vars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Stored in this doc + Render/Fly dashboards</w:t>
            </w:r>
          </w:p>
        </w:tc>
      </w:tr>
    </w:tbl>
    <w:p>
      <w:pPr>
        <w:spacing w:after="40"/>
      </w:pPr>
    </w:p>
    <w:p>
      <w:pPr>
        <w:pStyle w:val="Heading2"/>
      </w:pPr>
      <w:r>
        <w:t>17.2 Recovery Time Objective (RTO)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Procedure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Render service crash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 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Auto-restart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Neon DB corruption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15 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Restore from PITR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Tigris bucket deleted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 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Re-upload templates manually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WhatsApp session lost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 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Re-scan QR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Full region outage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 hours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Redeploy to alternate region</w:t>
            </w:r>
          </w:p>
        </w:tc>
      </w:tr>
    </w:tbl>
    <w:p>
      <w:pPr>
        <w:spacing w:after="40"/>
      </w:pPr>
    </w:p>
    <w:p>
      <w:pPr>
        <w:pStyle w:val="Heading2"/>
      </w:pPr>
      <w:r>
        <w:t>17.3 Backup Procedures</w:t>
      </w:r>
    </w:p>
    <w:p>
      <w:pPr>
        <w:pStyle w:val="Heading3"/>
      </w:pPr>
      <w:r>
        <w:t>Database Backups</w:t>
      </w:r>
    </w:p>
    <w:p>
      <w:r>
        <w:rPr>
          <w:b/>
        </w:rPr>
        <w:t>Neon PITR (built-in):</w:t>
      </w:r>
    </w:p>
    <w:p>
      <w:pPr>
        <w:pStyle w:val="ListBullet"/>
      </w:pPr>
      <w:r>
        <w:t>Free tier: 7-day point-in-time recovery</w:t>
      </w:r>
    </w:p>
    <w:p>
      <w:pPr>
        <w:pStyle w:val="ListBullet"/>
      </w:pPr>
      <w:r>
        <w:t>Restore: Neon dashboard → Branches → Restore to timestamp</w:t>
      </w:r>
    </w:p>
    <w:p>
      <w:r>
        <w:rPr>
          <w:b/>
        </w:rPr>
        <w:t>Manual logical backup (weekly recommended):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pg_dump -h &lt;neon-host&gt; -U neondb_owner -d neondb \</w:t>
        <w:br/>
      </w:r>
      <w:r>
        <w:rPr>
          <w:rFonts w:ascii="Consolas" w:hAnsi="Consolas"/>
          <w:sz w:val="15"/>
        </w:rPr>
        <w:t xml:space="preserve">  --no-owner --no-acl \</w:t>
        <w:br/>
      </w:r>
      <w:r>
        <w:rPr>
          <w:rFonts w:ascii="Consolas" w:hAnsi="Consolas"/>
          <w:sz w:val="15"/>
        </w:rPr>
        <w:t xml:space="preserve">  | gzip &gt; backup_$(date +%Y%m%d).sql.gz</w:t>
      </w:r>
    </w:p>
    <w:p>
      <w:r>
        <w:rPr>
          <w:b/>
        </w:rPr>
        <w:t>Storage:</w:t>
      </w:r>
      <w:r>
        <w:t xml:space="preserve"> Upload to a private S3 bucket or Google Drive.</w:t>
      </w:r>
    </w:p>
    <w:p>
      <w:r>
        <w:rPr>
          <w:b/>
        </w:rPr>
        <w:t>Automation (GitHub Actions):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name: Weekly DB Backup</w:t>
        <w:br/>
      </w:r>
      <w:r>
        <w:rPr>
          <w:rFonts w:ascii="Consolas" w:hAnsi="Consolas"/>
          <w:sz w:val="15"/>
        </w:rPr>
        <w:t>on:</w:t>
        <w:br/>
      </w:r>
      <w:r>
        <w:rPr>
          <w:rFonts w:ascii="Consolas" w:hAnsi="Consolas"/>
          <w:sz w:val="15"/>
        </w:rPr>
        <w:t xml:space="preserve">  schedule:</w:t>
        <w:br/>
      </w:r>
      <w:r>
        <w:rPr>
          <w:rFonts w:ascii="Consolas" w:hAnsi="Consolas"/>
          <w:sz w:val="15"/>
        </w:rPr>
        <w:t xml:space="preserve">    - cron: '0 2 * * 0'   # Sundays 2am</w:t>
        <w:br/>
      </w:r>
      <w:r>
        <w:rPr>
          <w:rFonts w:ascii="Consolas" w:hAnsi="Consolas"/>
          <w:sz w:val="15"/>
        </w:rPr>
        <w:t>jobs:</w:t>
        <w:br/>
      </w:r>
      <w:r>
        <w:rPr>
          <w:rFonts w:ascii="Consolas" w:hAnsi="Consolas"/>
          <w:sz w:val="15"/>
        </w:rPr>
        <w:t xml:space="preserve">  backup:</w:t>
        <w:br/>
      </w:r>
      <w:r>
        <w:rPr>
          <w:rFonts w:ascii="Consolas" w:hAnsi="Consolas"/>
          <w:sz w:val="15"/>
        </w:rPr>
        <w:t xml:space="preserve">    runs-on: ubuntu-latest</w:t>
        <w:br/>
      </w:r>
      <w:r>
        <w:rPr>
          <w:rFonts w:ascii="Consolas" w:hAnsi="Consolas"/>
          <w:sz w:val="15"/>
        </w:rPr>
        <w:t xml:space="preserve">    steps:</w:t>
        <w:br/>
      </w:r>
      <w:r>
        <w:rPr>
          <w:rFonts w:ascii="Consolas" w:hAnsi="Consolas"/>
          <w:sz w:val="15"/>
        </w:rPr>
        <w:t xml:space="preserve">      - run: |</w:t>
        <w:br/>
      </w:r>
      <w:r>
        <w:rPr>
          <w:rFonts w:ascii="Consolas" w:hAnsi="Consolas"/>
          <w:sz w:val="15"/>
        </w:rPr>
        <w:t xml:space="preserve">          pg_dump "$DATABASE_URL" --no-owner --no-acl \</w:t>
        <w:br/>
      </w:r>
      <w:r>
        <w:rPr>
          <w:rFonts w:ascii="Consolas" w:hAnsi="Consolas"/>
          <w:sz w:val="15"/>
        </w:rPr>
        <w:t xml:space="preserve">            | gzip &gt; backup.sql.gz</w:t>
        <w:br/>
      </w:r>
      <w:r>
        <w:rPr>
          <w:rFonts w:ascii="Consolas" w:hAnsi="Consolas"/>
          <w:sz w:val="15"/>
        </w:rPr>
        <w:t xml:space="preserve">          # upload to S3/R2/Drive</w:t>
        <w:br/>
      </w:r>
      <w:r>
        <w:rPr>
          <w:rFonts w:ascii="Consolas" w:hAnsi="Consolas"/>
          <w:sz w:val="15"/>
        </w:rPr>
        <w:t xml:space="preserve">        env:</w:t>
        <w:br/>
      </w:r>
      <w:r>
        <w:rPr>
          <w:rFonts w:ascii="Consolas" w:hAnsi="Consolas"/>
          <w:sz w:val="15"/>
        </w:rPr>
        <w:t xml:space="preserve">          DATABASE_URL: ${{ secrets.NEON_DATABASE_URL }}</w:t>
      </w:r>
    </w:p>
    <w:p>
      <w:pPr>
        <w:pStyle w:val="Heading3"/>
      </w:pPr>
      <w:r>
        <w:t>Media Backups</w:t>
      </w:r>
    </w:p>
    <w:p>
      <w:r>
        <w:rPr>
          <w:b/>
        </w:rPr>
        <w:t>Tigris:</w:t>
      </w:r>
      <w:r>
        <w:t xml:space="preserve"> Source of truth. Templates are also in git (</w:t>
      </w:r>
      <w:r>
        <w:rPr>
          <w:rFonts w:ascii="Consolas" w:hAnsi="Consolas"/>
          <w:color w:val="C0392B"/>
          <w:sz w:val="19"/>
        </w:rPr>
        <w:t>sample_configs/</w:t>
      </w:r>
      <w:r>
        <w:t>) or the developer's local copy — if Tigris is lost, templates must be re-uploaded.</w:t>
      </w:r>
    </w:p>
    <w:p>
      <w:r>
        <w:rPr>
          <w:b/>
        </w:rPr>
        <w:t>Recommendation:</w:t>
      </w:r>
      <w:r>
        <w:t xml:space="preserve"> Include template images in a private backup (S3, Drive, or git-lfs).</w:t>
      </w:r>
    </w:p>
    <w:p>
      <w:pPr>
        <w:pStyle w:val="Heading3"/>
      </w:pPr>
      <w:r>
        <w:t>WhatsApp Sessions</w:t>
      </w:r>
    </w:p>
    <w:p>
      <w:r>
        <w:rPr>
          <w:b/>
        </w:rPr>
        <w:t>Fly volume snapshot: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fly ssh console -a ticketvolt-baileys-gateway</w:t>
        <w:br/>
      </w:r>
      <w:r>
        <w:rPr>
          <w:rFonts w:ascii="Consolas" w:hAnsi="Consolas"/>
          <w:sz w:val="15"/>
        </w:rPr>
        <w:t>tar czf /tmp/sessions.tar.gz /app/sessions</w:t>
        <w:br/>
      </w:r>
      <w:r>
        <w:rPr>
          <w:rFonts w:ascii="Consolas" w:hAnsi="Consolas"/>
          <w:sz w:val="15"/>
        </w:rPr>
        <w:t>fly sftp get /tmp/sessions.tar.gz</w:t>
      </w:r>
    </w:p>
    <w:p>
      <w:r>
        <w:rPr>
          <w:b/>
        </w:rPr>
        <w:t>Not critical:</w:t>
      </w:r>
      <w:r>
        <w:t xml:space="preserve"> Losing sessions requires one QR scan to recover.</w:t>
      </w:r>
    </w:p>
    <w:p>
      <w:pPr>
        <w:pStyle w:val="Heading3"/>
      </w:pPr>
      <w:r>
        <w:t>Environment Variables</w:t>
      </w:r>
    </w:p>
    <w:p>
      <w:r>
        <w:rPr>
          <w:b/>
        </w:rPr>
        <w:t>Currently:</w:t>
      </w:r>
      <w:r>
        <w:t xml:space="preserve"> Stored in Render/Fly dashboards (manual).</w:t>
      </w:r>
    </w:p>
    <w:p>
      <w:r>
        <w:rPr>
          <w:b/>
        </w:rPr>
        <w:t>Recommended:</w:t>
      </w:r>
      <w:r>
        <w:t xml:space="preserve"> Store encrypted copies in a password manager (1Password, Bitwarden). Include:</w:t>
      </w:r>
    </w:p>
    <w:p>
      <w:pPr>
        <w:pStyle w:val="ListBullet"/>
      </w:pPr>
      <w:r>
        <w:t>All backend env vars</w:t>
      </w:r>
    </w:p>
    <w:p>
      <w:pPr>
        <w:pStyle w:val="ListBullet"/>
      </w:pPr>
      <w:r>
        <w:t>Frontend build-time vars</w:t>
      </w:r>
    </w:p>
    <w:p>
      <w:pPr>
        <w:pStyle w:val="ListBullet"/>
      </w:pPr>
      <w:r>
        <w:t>Gateway env vars</w:t>
      </w:r>
    </w:p>
    <w:p>
      <w:pPr>
        <w:pStyle w:val="ListBullet"/>
      </w:pPr>
      <w:r>
        <w:t>Secret values (with rotation dates)</w:t>
      </w:r>
    </w:p>
    <w:p>
      <w:pPr>
        <w:pStyle w:val="Heading2"/>
      </w:pPr>
      <w:r>
        <w:t>17.4 Disaster Recovery Runbook</w:t>
      </w:r>
    </w:p>
    <w:p>
      <w:pPr>
        <w:pStyle w:val="Heading3"/>
      </w:pPr>
      <w:r>
        <w:t>Scenario 1: Render backend down</w:t>
      </w:r>
    </w:p>
    <w:p>
      <w:r>
        <w:rPr>
          <w:b/>
        </w:rPr>
        <w:t>Symptoms:</w:t>
      </w:r>
      <w:r>
        <w:t xml:space="preserve"> UptimeRobot alerts; </w:t>
      </w:r>
      <w:r>
        <w:rPr>
          <w:rFonts w:ascii="Consolas" w:hAnsi="Consolas"/>
          <w:color w:val="C0392B"/>
          <w:sz w:val="19"/>
        </w:rPr>
        <w:t>/health/</w:t>
      </w:r>
      <w:r>
        <w:t xml:space="preserve"> returns 503/timeout.</w:t>
      </w:r>
    </w:p>
    <w:p>
      <w:r>
        <w:rPr>
          <w:b/>
        </w:rPr>
        <w:t>Steps:</w:t>
      </w:r>
    </w:p>
    <w:p>
      <w:pPr>
        <w:pStyle w:val="ListNumber"/>
        <w:numPr>
          <w:ilvl w:val="0"/>
          <w:numId w:val="27"/>
        </w:numPr>
      </w:pPr>
      <w:r>
        <w:t>Check Render dashboard → Logs</w:t>
      </w:r>
    </w:p>
    <w:p>
      <w:pPr>
        <w:pStyle w:val="ListNumber"/>
        <w:numPr>
          <w:ilvl w:val="0"/>
          <w:numId w:val="27"/>
        </w:numPr>
      </w:pPr>
      <w:r>
        <w:t>If "service unavailable" → click "Restart"</w:t>
      </w:r>
    </w:p>
    <w:p>
      <w:pPr>
        <w:pStyle w:val="ListNumber"/>
        <w:numPr>
          <w:ilvl w:val="0"/>
          <w:numId w:val="27"/>
        </w:numPr>
      </w:pPr>
      <w:r>
        <w:t>If repeated crashes → check for recent deploy</w:t>
      </w:r>
    </w:p>
    <w:p>
      <w:pPr>
        <w:pStyle w:val="ListBullet"/>
      </w:pPr>
      <w:r>
        <w:t>Roll back to last successful deploy (Render dashboard → Deploys)</w:t>
      </w:r>
    </w:p>
    <w:p>
      <w:pPr>
        <w:pStyle w:val="ListBullet"/>
      </w:pPr>
      <w:r>
        <w:t>Investigate logs</w:t>
      </w:r>
    </w:p>
    <w:p>
      <w:pPr>
        <w:pStyle w:val="ListNumber"/>
        <w:numPr>
          <w:ilvl w:val="0"/>
          <w:numId w:val="28"/>
        </w:numPr>
      </w:pPr>
      <w:r>
        <w:t>If DB unreachable → check Neon dashboard</w:t>
      </w:r>
    </w:p>
    <w:p>
      <w:pPr>
        <w:pStyle w:val="ListBullet"/>
      </w:pPr>
      <w:r>
        <w:t>If Neon down → check Neon status page</w:t>
      </w:r>
    </w:p>
    <w:p>
      <w:pPr>
        <w:pStyle w:val="ListBullet"/>
      </w:pPr>
      <w:r>
        <w:t xml:space="preserve">If Neon up → verify </w:t>
      </w:r>
      <w:r>
        <w:rPr>
          <w:rFonts w:ascii="Consolas" w:hAnsi="Consolas"/>
          <w:color w:val="C0392B"/>
          <w:sz w:val="19"/>
        </w:rPr>
        <w:t>DB_HOST</w:t>
      </w:r>
      <w:r>
        <w:t xml:space="preserve"> in env vars</w:t>
      </w:r>
    </w:p>
    <w:p>
      <w:r>
        <w:rPr>
          <w:b/>
        </w:rPr>
        <w:t>Communication:</w:t>
      </w:r>
      <w:r>
        <w:t xml:space="preserve"> Notify users via status page (not implemented — use Twitter/email).</w:t>
      </w:r>
    </w:p>
    <w:p>
      <w:pPr>
        <w:pStyle w:val="Heading3"/>
      </w:pPr>
      <w:r>
        <w:t>Scenario 2: Neon DB corrupted</w:t>
      </w:r>
    </w:p>
    <w:p>
      <w:r>
        <w:rPr>
          <w:b/>
        </w:rPr>
        <w:t>Symptoms:</w:t>
      </w:r>
      <w:r>
        <w:t xml:space="preserve"> Query errors; </w:t>
      </w:r>
      <w:r>
        <w:rPr>
          <w:rFonts w:ascii="Consolas" w:hAnsi="Consolas"/>
          <w:color w:val="C0392B"/>
          <w:sz w:val="19"/>
        </w:rPr>
        <w:t>IntegrityError</w:t>
      </w:r>
      <w:r>
        <w:t>; missing data.</w:t>
      </w:r>
    </w:p>
    <w:p>
      <w:r>
        <w:rPr>
          <w:b/>
        </w:rPr>
        <w:t>Steps:</w:t>
      </w:r>
    </w:p>
    <w:p>
      <w:pPr>
        <w:pStyle w:val="ListNumber"/>
        <w:numPr>
          <w:ilvl w:val="0"/>
          <w:numId w:val="29"/>
        </w:numPr>
      </w:pPr>
      <w:r>
        <w:t>Identify corruption time (from logs)</w:t>
      </w:r>
    </w:p>
    <w:p>
      <w:pPr>
        <w:pStyle w:val="ListNumber"/>
        <w:numPr>
          <w:ilvl w:val="0"/>
          <w:numId w:val="29"/>
        </w:numPr>
      </w:pPr>
      <w:r>
        <w:t xml:space="preserve">Neon dashboard → Branches → Restore to </w:t>
      </w:r>
      <w:r>
        <w:rPr>
          <w:rFonts w:ascii="Consolas" w:hAnsi="Consolas"/>
          <w:color w:val="C0392B"/>
          <w:sz w:val="19"/>
        </w:rPr>
        <w:t>timestamp - 5min</w:t>
      </w:r>
    </w:p>
    <w:p>
      <w:pPr>
        <w:pStyle w:val="ListNumber"/>
        <w:numPr>
          <w:ilvl w:val="0"/>
          <w:numId w:val="29"/>
        </w:numPr>
      </w:pPr>
      <w:r>
        <w:t>Create a new branch from that timestamp</w:t>
      </w:r>
    </w:p>
    <w:p>
      <w:pPr>
        <w:pStyle w:val="ListNumber"/>
        <w:numPr>
          <w:ilvl w:val="0"/>
          <w:numId w:val="29"/>
        </w:numPr>
      </w:pPr>
      <w:r>
        <w:t xml:space="preserve">Update </w:t>
      </w:r>
      <w:r>
        <w:rPr>
          <w:rFonts w:ascii="Consolas" w:hAnsi="Consolas"/>
          <w:color w:val="C0392B"/>
          <w:sz w:val="19"/>
        </w:rPr>
        <w:t>DB_HOST</w:t>
      </w:r>
      <w:r>
        <w:t xml:space="preserve"> in Render env vars to new branch</w:t>
      </w:r>
    </w:p>
    <w:p>
      <w:pPr>
        <w:pStyle w:val="ListNumber"/>
        <w:numPr>
          <w:ilvl w:val="0"/>
          <w:numId w:val="29"/>
        </w:numPr>
      </w:pPr>
      <w:r>
        <w:t>Redeploy</w:t>
      </w:r>
    </w:p>
    <w:p>
      <w:pPr>
        <w:pStyle w:val="ListNumber"/>
        <w:numPr>
          <w:ilvl w:val="0"/>
          <w:numId w:val="29"/>
        </w:numPr>
      </w:pPr>
      <w:r>
        <w:t xml:space="preserve">Verify: </w:t>
      </w:r>
      <w:r>
        <w:rPr>
          <w:rFonts w:ascii="Consolas" w:hAnsi="Consolas"/>
          <w:color w:val="C0392B"/>
          <w:sz w:val="19"/>
        </w:rPr>
        <w:t>python manage.py migrate --check</w:t>
      </w:r>
      <w:r>
        <w:t xml:space="preserve"> (should be no pending)</w:t>
      </w:r>
    </w:p>
    <w:p>
      <w:r>
        <w:rPr>
          <w:b/>
        </w:rPr>
        <w:t>Data loss:</w:t>
      </w:r>
      <w:r>
        <w:t xml:space="preserve"> Up to 5 minutes (per RPO).</w:t>
      </w:r>
    </w:p>
    <w:p>
      <w:pPr>
        <w:pStyle w:val="Heading3"/>
      </w:pPr>
      <w:r>
        <w:t>Scenario 3: WhatsApp session lost</w:t>
      </w:r>
    </w:p>
    <w:p>
      <w:r>
        <w:rPr>
          <w:b/>
        </w:rPr>
        <w:t>Symptoms:</w:t>
      </w:r>
      <w:r>
        <w:t xml:space="preserve"> Gateway </w:t>
      </w:r>
      <w:r>
        <w:rPr>
          <w:rFonts w:ascii="Consolas" w:hAnsi="Consolas"/>
          <w:color w:val="C0392B"/>
          <w:sz w:val="19"/>
        </w:rPr>
        <w:t>/api/status</w:t>
      </w:r>
      <w:r>
        <w:t xml:space="preserve"> shows </w:t>
      </w:r>
      <w:r>
        <w:rPr>
          <w:rFonts w:ascii="Consolas" w:hAnsi="Consolas"/>
          <w:color w:val="C0392B"/>
          <w:sz w:val="19"/>
        </w:rPr>
        <w:t>connected: false</w:t>
      </w:r>
      <w:r>
        <w:t>; messages not delivered.</w:t>
      </w:r>
    </w:p>
    <w:p>
      <w:r>
        <w:rPr>
          <w:b/>
        </w:rPr>
        <w:t>Steps:</w:t>
      </w:r>
    </w:p>
    <w:p>
      <w:pPr>
        <w:pStyle w:val="ListNumber"/>
        <w:numPr>
          <w:ilvl w:val="0"/>
          <w:numId w:val="30"/>
        </w:numPr>
      </w:pPr>
      <w:r>
        <w:t>Gateway logs show "Logged out" (status code 401)</w:t>
      </w:r>
    </w:p>
    <w:p>
      <w:pPr>
        <w:pStyle w:val="ListNumber"/>
        <w:numPr>
          <w:ilvl w:val="0"/>
          <w:numId w:val="30"/>
        </w:numPr>
      </w:pPr>
      <w:r>
        <w:t xml:space="preserve">Delete </w:t>
      </w:r>
      <w:r>
        <w:rPr>
          <w:rFonts w:ascii="Consolas" w:hAnsi="Consolas"/>
          <w:color w:val="C0392B"/>
          <w:sz w:val="19"/>
        </w:rPr>
        <w:t>/app/sessions/*</w:t>
      </w:r>
      <w:r>
        <w:t xml:space="preserve"> on Fly volume</w:t>
      </w:r>
    </w:p>
    <w:p>
      <w:pPr>
        <w:pStyle w:val="ListNumber"/>
        <w:numPr>
          <w:ilvl w:val="0"/>
          <w:numId w:val="30"/>
        </w:numPr>
      </w:pPr>
      <w:r>
        <w:t>Restart gateway (</w:t>
      </w:r>
      <w:r>
        <w:rPr>
          <w:rFonts w:ascii="Consolas" w:hAnsi="Consolas"/>
          <w:color w:val="C0392B"/>
          <w:sz w:val="19"/>
        </w:rPr>
        <w:t>fly apps restart</w:t>
      </w:r>
      <w:r>
        <w:t>)</w:t>
      </w:r>
    </w:p>
    <w:p>
      <w:pPr>
        <w:pStyle w:val="ListNumber"/>
        <w:numPr>
          <w:ilvl w:val="0"/>
          <w:numId w:val="30"/>
        </w:numPr>
      </w:pPr>
      <w:r>
        <w:t xml:space="preserve">Open </w:t>
      </w:r>
      <w:r>
        <w:rPr>
          <w:rFonts w:ascii="Consolas" w:hAnsi="Consolas"/>
          <w:color w:val="C0392B"/>
          <w:sz w:val="19"/>
        </w:rPr>
        <w:t>https://ticketvolt-baileys-gateway.fly.dev/api/qr</w:t>
      </w:r>
    </w:p>
    <w:p>
      <w:pPr>
        <w:pStyle w:val="ListNumber"/>
        <w:numPr>
          <w:ilvl w:val="0"/>
          <w:numId w:val="30"/>
        </w:numPr>
      </w:pPr>
      <w:r>
        <w:t>Scan with the WhatsApp-enabled phone</w:t>
      </w:r>
    </w:p>
    <w:p>
      <w:pPr>
        <w:pStyle w:val="ListNumber"/>
        <w:numPr>
          <w:ilvl w:val="0"/>
          <w:numId w:val="30"/>
        </w:numPr>
      </w:pPr>
      <w:r>
        <w:t xml:space="preserve">Verify </w:t>
      </w:r>
      <w:r>
        <w:rPr>
          <w:rFonts w:ascii="Consolas" w:hAnsi="Consolas"/>
          <w:color w:val="C0392B"/>
          <w:sz w:val="19"/>
        </w:rPr>
        <w:t>/api/status</w:t>
      </w:r>
      <w:r>
        <w:t xml:space="preserve"> shows </w:t>
      </w:r>
      <w:r>
        <w:rPr>
          <w:rFonts w:ascii="Consolas" w:hAnsi="Consolas"/>
          <w:color w:val="C0392B"/>
          <w:sz w:val="19"/>
        </w:rPr>
        <w:t>connected: true</w:t>
      </w:r>
    </w:p>
    <w:p>
      <w:r>
        <w:rPr>
          <w:b/>
        </w:rPr>
        <w:t>Data loss:</w:t>
      </w:r>
      <w:r>
        <w:t xml:space="preserve"> None (messages during the outage are queued in Redis or memory; may fail if gateway was down long enough).</w:t>
      </w:r>
    </w:p>
    <w:p>
      <w:pPr>
        <w:pStyle w:val="Heading3"/>
      </w:pPr>
      <w:r>
        <w:t>Scenario 4: Full region outage (ap-southeast-1)</w:t>
      </w:r>
    </w:p>
    <w:p>
      <w:r>
        <w:rPr>
          <w:b/>
        </w:rPr>
        <w:t>Symptoms:</w:t>
      </w:r>
      <w:r>
        <w:t xml:space="preserve"> Both Render and Fly down (same region).</w:t>
      </w:r>
    </w:p>
    <w:p>
      <w:r>
        <w:rPr>
          <w:b/>
        </w:rPr>
        <w:t>Steps:</w:t>
      </w:r>
    </w:p>
    <w:p>
      <w:pPr>
        <w:pStyle w:val="ListNumber"/>
        <w:numPr>
          <w:ilvl w:val="0"/>
          <w:numId w:val="31"/>
        </w:numPr>
      </w:pPr>
      <w:r>
        <w:t xml:space="preserve">Render dashboard → Change region to </w:t>
      </w:r>
      <w:r>
        <w:rPr>
          <w:rFonts w:ascii="Consolas" w:hAnsi="Consolas"/>
          <w:color w:val="C0392B"/>
          <w:sz w:val="19"/>
        </w:rPr>
        <w:t>us-east</w:t>
      </w:r>
      <w:r>
        <w:t xml:space="preserve"> (requires service recreation)</w:t>
      </w:r>
    </w:p>
    <w:p>
      <w:pPr>
        <w:pStyle w:val="ListNumber"/>
        <w:numPr>
          <w:ilvl w:val="0"/>
          <w:numId w:val="31"/>
        </w:numPr>
      </w:pPr>
      <w:r>
        <w:t xml:space="preserve">Fly: </w:t>
      </w:r>
      <w:r>
        <w:rPr>
          <w:rFonts w:ascii="Consolas" w:hAnsi="Consolas"/>
          <w:color w:val="C0392B"/>
          <w:sz w:val="19"/>
        </w:rPr>
        <w:t>fly regions add iad</w:t>
      </w:r>
      <w:r>
        <w:t xml:space="preserve"> then </w:t>
      </w:r>
      <w:r>
        <w:rPr>
          <w:rFonts w:ascii="Consolas" w:hAnsi="Consolas"/>
          <w:color w:val="C0392B"/>
          <w:sz w:val="19"/>
        </w:rPr>
        <w:t>fly scale count 1 --region iad</w:t>
      </w:r>
    </w:p>
    <w:p>
      <w:pPr>
        <w:pStyle w:val="ListNumber"/>
        <w:numPr>
          <w:ilvl w:val="0"/>
          <w:numId w:val="31"/>
        </w:numPr>
      </w:pPr>
      <w:r>
        <w:t xml:space="preserve">Neon: create a read replica in </w:t>
      </w:r>
      <w:r>
        <w:rPr>
          <w:rFonts w:ascii="Consolas" w:hAnsi="Consolas"/>
          <w:color w:val="C0392B"/>
          <w:sz w:val="19"/>
        </w:rPr>
        <w:t>us-east</w:t>
      </w:r>
      <w:r>
        <w:t>; promote</w:t>
      </w:r>
    </w:p>
    <w:p>
      <w:pPr>
        <w:pStyle w:val="ListNumber"/>
        <w:numPr>
          <w:ilvl w:val="0"/>
          <w:numId w:val="31"/>
        </w:numPr>
      </w:pPr>
      <w:r>
        <w:t>Update DNS (if using custom domain)</w:t>
      </w:r>
    </w:p>
    <w:p>
      <w:r>
        <w:rPr>
          <w:b/>
        </w:rPr>
        <w:t>RTO:</w:t>
      </w:r>
      <w:r>
        <w:t xml:space="preserve"> ~4 hours (manual recreation).</w:t>
      </w:r>
    </w:p>
    <w:p>
      <w:r>
        <w:rPr>
          <w:b/>
        </w:rPr>
        <w:t>Prevention:</w:t>
      </w:r>
      <w:r>
        <w:t xml:space="preserve"> Use </w:t>
      </w:r>
      <w:r>
        <w:rPr>
          <w:rFonts w:ascii="Consolas" w:hAnsi="Consolas"/>
          <w:color w:val="C0392B"/>
          <w:sz w:val="19"/>
        </w:rPr>
        <w:t>us-east</w:t>
      </w:r>
      <w:r>
        <w:t xml:space="preserve"> for all services from day one (more redundancy than </w:t>
      </w:r>
      <w:r>
        <w:rPr>
          <w:rFonts w:ascii="Consolas" w:hAnsi="Consolas"/>
          <w:color w:val="C0392B"/>
          <w:sz w:val="19"/>
        </w:rPr>
        <w:t>ap-southeast-1</w:t>
      </w:r>
      <w:r>
        <w:t>).</w:t>
      </w:r>
    </w:p>
    <w:p>
      <w:pPr>
        <w:pStyle w:val="Heading2"/>
      </w:pPr>
      <w:r>
        <w:t>17.5 Data Retention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Legal/Compliance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Bookings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Indefinite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Financial records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Tickets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Indefinite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CheckInLog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Indefinite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Logs (Render)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7 days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Logs (Sentry)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 days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WhatsApp messages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Indefinite (WhatsAppMessage model)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No automatic deletion.</w:t>
      </w:r>
      <w:r>
        <w:t xml:space="preserve"> For GDPR compliance, would need:</w:t>
      </w:r>
    </w:p>
    <w:p>
      <w:pPr>
        <w:pStyle w:val="ListBullet"/>
      </w:pPr>
      <w:r>
        <w:t xml:space="preserve">Right to erasure: delete </w:t>
      </w:r>
      <w:r>
        <w:rPr>
          <w:rFonts w:ascii="Consolas" w:hAnsi="Consolas"/>
          <w:color w:val="C0392B"/>
          <w:sz w:val="19"/>
        </w:rPr>
        <w:t>User</w:t>
      </w:r>
      <w:r>
        <w:t xml:space="preserve"> + cascade</w:t>
      </w:r>
    </w:p>
    <w:p>
      <w:pPr>
        <w:pStyle w:val="ListBullet"/>
      </w:pPr>
      <w:r>
        <w:t>Data portability: export user data</w:t>
      </w:r>
    </w:p>
    <w:p>
      <w:pPr>
        <w:pStyle w:val="ListBullet"/>
      </w:pPr>
      <w:r>
        <w:t>Retention limits: purge old logs</w:t>
      </w:r>
    </w:p>
    <w:p>
      <w:r>
        <w:rPr>
          <w:b/>
        </w:rPr>
        <w:t>Current status:</w:t>
      </w:r>
      <w:r>
        <w:t xml:space="preserve"> Not GDPR-compliant. Acceptable for a private business tool; not for public consumer use without additions.</w:t>
      </w:r>
    </w:p>
    <w:p>
      <w:pPr>
        <w:pStyle w:val="Heading1"/>
      </w:pPr>
      <w:r>
        <w:t>18. Operational Runbooks</w:t>
      </w:r>
    </w:p>
    <w:p>
      <w:pPr>
        <w:pStyle w:val="Heading2"/>
      </w:pPr>
      <w:r>
        <w:t>18.1 Daily Operations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Morning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 UptimeRobot dashboard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Web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Morning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Check GitHub Actions (cron success)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GitHub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Morning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Review Sentry errors (if configured)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Web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Ad-hoc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Monitor Resend quota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Resend dashboard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Ad-hoc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Monitor Neon compute hours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Neon dashboard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Weekly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Review access logs for anomalies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Render logs</w:t>
            </w:r>
          </w:p>
        </w:tc>
      </w:tr>
    </w:tbl>
    <w:p>
      <w:pPr>
        <w:spacing w:after="40"/>
      </w:pPr>
    </w:p>
    <w:p>
      <w:pPr>
        <w:pStyle w:val="Heading2"/>
      </w:pPr>
      <w:r>
        <w:t>18.2 Weekly Maintenance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Database backup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pg_dump</w:t>
            </w:r>
            <w:r>
              <w:rPr>
                <w:sz w:val="18"/>
              </w:rPr>
              <w:t xml:space="preserve"> to S3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 disk usage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Neon dashboard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Review rate-limit hits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Render logs (grep </w:t>
            </w:r>
            <w:r>
              <w:rPr>
                <w:rFonts w:ascii="Consolas" w:hAnsi="Consolas"/>
                <w:color w:val="C0392B"/>
                <w:sz w:val="16"/>
              </w:rPr>
              <w:t>throttle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Review Axes lockouts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Django admin → Axes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Verify email deliverability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Send test email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Review pending migrations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python manage.py showmigrations</w:t>
            </w:r>
          </w:p>
        </w:tc>
      </w:tr>
    </w:tbl>
    <w:p>
      <w:pPr>
        <w:spacing w:after="40"/>
      </w:pPr>
    </w:p>
    <w:p>
      <w:pPr>
        <w:pStyle w:val="Heading2"/>
      </w:pPr>
      <w:r>
        <w:t>18.3 Common Issues &amp; Resolutions</w:t>
      </w:r>
    </w:p>
    <w:p>
      <w:pPr>
        <w:pStyle w:val="Heading3"/>
      </w:pPr>
      <w:r>
        <w:t>"Login fails with 401 even with correct password"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2"/>
        </w:numPr>
      </w:pPr>
      <w:r>
        <w:t>Check Axes lockout: Django admin → Axes → Access Attempts</w:t>
      </w:r>
    </w:p>
    <w:p>
      <w:pPr>
        <w:pStyle w:val="ListNumber"/>
        <w:numPr>
          <w:ilvl w:val="0"/>
          <w:numId w:val="32"/>
        </w:numPr>
      </w:pPr>
      <w:r>
        <w:t xml:space="preserve">If locked out: delete the </w:t>
      </w:r>
      <w:r>
        <w:rPr>
          <w:rFonts w:ascii="Consolas" w:hAnsi="Consolas"/>
          <w:color w:val="C0392B"/>
          <w:sz w:val="19"/>
        </w:rPr>
        <w:t>AccessAttempt</w:t>
      </w:r>
      <w:r>
        <w:t xml:space="preserve"> row (or wait 1 hour)</w:t>
      </w:r>
    </w:p>
    <w:p>
      <w:pPr>
        <w:pStyle w:val="ListNumber"/>
        <w:numPr>
          <w:ilvl w:val="0"/>
          <w:numId w:val="32"/>
        </w:numPr>
      </w:pPr>
      <w:r>
        <w:t xml:space="preserve">Check </w:t>
      </w:r>
      <w:r>
        <w:rPr>
          <w:rFonts w:ascii="Consolas" w:hAnsi="Consolas"/>
          <w:color w:val="C0392B"/>
          <w:sz w:val="19"/>
        </w:rPr>
        <w:t>_DUMMY_PASSWORD_HASH</w:t>
      </w:r>
      <w:r>
        <w:t xml:space="preserve"> — should be set at module load</w:t>
      </w:r>
    </w:p>
    <w:p>
      <w:pPr>
        <w:pStyle w:val="Heading3"/>
      </w:pPr>
      <w:r>
        <w:t>"Check-in scanner says 'Invalid Credential' but the QR looks correct"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3"/>
        </w:numPr>
      </w:pPr>
      <w:r>
        <w:t xml:space="preserve">Scanner alert shows the rejection reason (e.g., </w:t>
      </w:r>
      <w:r>
        <w:rPr>
          <w:rFonts w:ascii="Consolas" w:hAnsi="Consolas"/>
          <w:color w:val="C0392B"/>
          <w:sz w:val="19"/>
        </w:rPr>
        <w:t>extra-key:attendee_name</w:t>
      </w:r>
      <w:r>
        <w:t>)</w:t>
      </w:r>
    </w:p>
    <w:p>
      <w:pPr>
        <w:pStyle w:val="ListNumber"/>
        <w:numPr>
          <w:ilvl w:val="0"/>
          <w:numId w:val="33"/>
        </w:numPr>
      </w:pPr>
      <w:r>
        <w:t xml:space="preserve">If reason is </w:t>
      </w:r>
      <w:r>
        <w:rPr>
          <w:rFonts w:ascii="Consolas" w:hAnsi="Consolas"/>
          <w:color w:val="C0392B"/>
          <w:sz w:val="19"/>
        </w:rPr>
        <w:t>bad-v:2</w:t>
      </w:r>
      <w:r>
        <w:t xml:space="preserve"> → ticket was generated by an older version</w:t>
      </w:r>
    </w:p>
    <w:p>
      <w:pPr>
        <w:pStyle w:val="ListNumber"/>
        <w:numPr>
          <w:ilvl w:val="0"/>
          <w:numId w:val="33"/>
        </w:numPr>
      </w:pPr>
      <w:r>
        <w:t xml:space="preserve">If reason is </w:t>
      </w:r>
      <w:r>
        <w:rPr>
          <w:rFonts w:ascii="Consolas" w:hAnsi="Consolas"/>
          <w:color w:val="C0392B"/>
          <w:sz w:val="19"/>
        </w:rPr>
        <w:t>missing-sig</w:t>
      </w:r>
      <w:r>
        <w:t xml:space="preserve"> → QR was generated by an unpatched code path</w:t>
      </w:r>
    </w:p>
    <w:p>
      <w:pPr>
        <w:pStyle w:val="ListNumber"/>
        <w:numPr>
          <w:ilvl w:val="0"/>
          <w:numId w:val="33"/>
        </w:numPr>
      </w:pPr>
      <w:r>
        <w:t xml:space="preserve">Verify: </w:t>
      </w:r>
      <w:r>
        <w:rPr>
          <w:rFonts w:ascii="Consolas" w:hAnsi="Consolas"/>
          <w:color w:val="C0392B"/>
          <w:sz w:val="19"/>
        </w:rPr>
        <w:t>python manage.py shell</w:t>
      </w:r>
      <w:r>
        <w:t xml:space="preserve"> → </w:t>
      </w:r>
      <w:r>
        <w:rPr>
          <w:rFonts w:ascii="Consolas" w:hAnsi="Consolas"/>
          <w:color w:val="C0392B"/>
          <w:sz w:val="19"/>
        </w:rPr>
        <w:t>serialise_ticket_qr_payload(ticket)</w:t>
      </w:r>
      <w:r>
        <w:t xml:space="preserve"> returns 4-key JSON</w:t>
      </w:r>
    </w:p>
    <w:p>
      <w:pPr>
        <w:pStyle w:val="Heading3"/>
      </w:pPr>
      <w:r>
        <w:t>"WhatsApp messages not sending"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4"/>
        </w:numPr>
      </w:pPr>
      <w:r>
        <w:rPr>
          <w:rFonts w:ascii="Consolas" w:hAnsi="Consolas"/>
          <w:color w:val="C0392B"/>
          <w:sz w:val="19"/>
        </w:rPr>
        <w:t>curl https://gateway/api/status</w:t>
      </w:r>
      <w:r>
        <w:t xml:space="preserve"> → check </w:t>
      </w:r>
      <w:r>
        <w:rPr>
          <w:rFonts w:ascii="Consolas" w:hAnsi="Consolas"/>
          <w:color w:val="C0392B"/>
          <w:sz w:val="19"/>
        </w:rPr>
        <w:t>connected</w:t>
      </w:r>
    </w:p>
    <w:p>
      <w:pPr>
        <w:pStyle w:val="ListNumber"/>
        <w:numPr>
          <w:ilvl w:val="0"/>
          <w:numId w:val="34"/>
        </w:numPr>
      </w:pPr>
      <w:r>
        <w:t xml:space="preserve">If </w:t>
      </w:r>
      <w:r>
        <w:rPr>
          <w:rFonts w:ascii="Consolas" w:hAnsi="Consolas"/>
          <w:color w:val="C0392B"/>
          <w:sz w:val="19"/>
        </w:rPr>
        <w:t>connected: false</w:t>
      </w:r>
      <w:r>
        <w:t xml:space="preserve"> → re-scan QR</w:t>
      </w:r>
    </w:p>
    <w:p>
      <w:pPr>
        <w:pStyle w:val="ListNumber"/>
        <w:numPr>
          <w:ilvl w:val="0"/>
          <w:numId w:val="34"/>
        </w:numPr>
      </w:pPr>
      <w:r>
        <w:t xml:space="preserve">If </w:t>
      </w:r>
      <w:r>
        <w:rPr>
          <w:rFonts w:ascii="Consolas" w:hAnsi="Consolas"/>
          <w:color w:val="C0392B"/>
          <w:sz w:val="19"/>
        </w:rPr>
        <w:t>connected: true</w:t>
      </w:r>
      <w:r>
        <w:t xml:space="preserve"> but sends fail → check Django logs for </w:t>
      </w:r>
      <w:r>
        <w:rPr>
          <w:rFonts w:ascii="Consolas" w:hAnsi="Consolas"/>
          <w:color w:val="C0392B"/>
          <w:sz w:val="19"/>
        </w:rPr>
        <w:t>❌ Failed to send</w:t>
      </w:r>
    </w:p>
    <w:p>
      <w:pPr>
        <w:pStyle w:val="ListNumber"/>
        <w:numPr>
          <w:ilvl w:val="0"/>
          <w:numId w:val="34"/>
        </w:numPr>
      </w:pPr>
      <w:r>
        <w:t>Check gateway logs for Baileys errors</w:t>
      </w:r>
    </w:p>
    <w:p>
      <w:pPr>
        <w:pStyle w:val="Heading3"/>
      </w:pPr>
      <w:r>
        <w:t>"Booking created but no tickets issued"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5"/>
        </w:numPr>
      </w:pPr>
      <w:r>
        <w:rPr>
          <w:rFonts w:ascii="Consolas" w:hAnsi="Consolas"/>
          <w:color w:val="C0392B"/>
          <w:sz w:val="19"/>
        </w:rPr>
        <w:t>GET /api/bookings/{id}/</w:t>
      </w:r>
      <w:r>
        <w:t xml:space="preserve"> → check status (should be </w:t>
      </w:r>
      <w:r>
        <w:rPr>
          <w:rFonts w:ascii="Consolas" w:hAnsi="Consolas"/>
          <w:color w:val="C0392B"/>
          <w:sz w:val="19"/>
        </w:rPr>
        <w:t>confirmed</w:t>
      </w:r>
      <w:r>
        <w:t>)</w:t>
      </w:r>
    </w:p>
    <w:p>
      <w:pPr>
        <w:pStyle w:val="ListNumber"/>
        <w:numPr>
          <w:ilvl w:val="0"/>
          <w:numId w:val="35"/>
        </w:numPr>
      </w:pPr>
      <w:r>
        <w:rPr>
          <w:rFonts w:ascii="Consolas" w:hAnsi="Consolas"/>
          <w:color w:val="C0392B"/>
          <w:sz w:val="19"/>
        </w:rPr>
        <w:t>GET /api/bookings/{id}/tickets/</w:t>
      </w:r>
      <w:r>
        <w:t xml:space="preserve"> → check ticket count</w:t>
      </w:r>
    </w:p>
    <w:p>
      <w:pPr>
        <w:pStyle w:val="ListNumber"/>
        <w:numPr>
          <w:ilvl w:val="0"/>
          <w:numId w:val="35"/>
        </w:numPr>
      </w:pPr>
      <w:r>
        <w:t>If tickets exist but email not received → check Resend dashboard for delivery status</w:t>
      </w:r>
    </w:p>
    <w:p>
      <w:pPr>
        <w:pStyle w:val="ListNumber"/>
        <w:numPr>
          <w:ilvl w:val="0"/>
          <w:numId w:val="35"/>
        </w:numPr>
      </w:pPr>
      <w:r>
        <w:t xml:space="preserve">If tickets don't exist → check logs for </w:t>
      </w:r>
      <w:r>
        <w:rPr>
          <w:rFonts w:ascii="Consolas" w:hAnsi="Consolas"/>
          <w:color w:val="C0392B"/>
          <w:sz w:val="19"/>
        </w:rPr>
        <w:t>_issue_tickets_for_booking</w:t>
      </w:r>
      <w:r>
        <w:t xml:space="preserve"> errors</w:t>
      </w:r>
    </w:p>
    <w:p>
      <w:pPr>
        <w:pStyle w:val="ListNumber"/>
        <w:numPr>
          <w:ilvl w:val="0"/>
          <w:numId w:val="35"/>
        </w:numPr>
      </w:pPr>
      <w:r>
        <w:t xml:space="preserve">Common cause: event has no tiers → </w:t>
      </w:r>
      <w:r>
        <w:rPr>
          <w:rFonts w:ascii="Consolas" w:hAnsi="Consolas"/>
          <w:color w:val="C0392B"/>
          <w:sz w:val="19"/>
        </w:rPr>
        <w:t>{"error": "No ticket tiers configured"}</w:t>
      </w:r>
    </w:p>
    <w:p>
      <w:pPr>
        <w:pStyle w:val="Heading3"/>
      </w:pPr>
      <w:r>
        <w:t>"Seats appear overbooked"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6"/>
        </w:numPr>
      </w:pPr>
      <w:r>
        <w:t xml:space="preserve">Check </w:t>
      </w:r>
      <w:r>
        <w:rPr>
          <w:rFonts w:ascii="Consolas" w:hAnsi="Consolas"/>
          <w:color w:val="C0392B"/>
          <w:sz w:val="19"/>
        </w:rPr>
        <w:t>session.booked</w:t>
      </w:r>
      <w:r>
        <w:t xml:space="preserve"> vs actual active tickets: </w:t>
      </w:r>
      <w:r>
        <w:rPr>
          <w:rFonts w:ascii="Consolas" w:hAnsi="Consolas"/>
          <w:color w:val="C0392B"/>
          <w:sz w:val="19"/>
        </w:rPr>
        <w:t>SELECT COUNT(*) FROM ticket_bookings_ticket WHERE session_id = X AND status = 'active'</w:t>
      </w:r>
    </w:p>
    <w:p>
      <w:pPr>
        <w:pStyle w:val="ListNumber"/>
        <w:numPr>
          <w:ilvl w:val="0"/>
          <w:numId w:val="36"/>
        </w:numPr>
      </w:pPr>
      <w:r>
        <w:t>If mismatch → bug in a cancellation path (didn't release seats)</w:t>
      </w:r>
    </w:p>
    <w:p>
      <w:pPr>
        <w:pStyle w:val="ListNumber"/>
        <w:numPr>
          <w:ilvl w:val="0"/>
          <w:numId w:val="36"/>
        </w:numPr>
      </w:pPr>
      <w:r>
        <w:t xml:space="preserve">Fix: run </w:t>
      </w:r>
      <w:r>
        <w:rPr>
          <w:rFonts w:ascii="Consolas" w:hAnsi="Consolas"/>
          <w:color w:val="C0392B"/>
          <w:sz w:val="19"/>
        </w:rPr>
        <w:t>python manage.py reconcile_seats</w:t>
      </w:r>
      <w:r>
        <w:t xml:space="preserve"> (not implemented — would need a new command)</w:t>
      </w:r>
    </w:p>
    <w:p>
      <w:pPr>
        <w:pStyle w:val="ListNumber"/>
        <w:numPr>
          <w:ilvl w:val="0"/>
          <w:numId w:val="36"/>
        </w:numPr>
      </w:pPr>
      <w:r>
        <w:t xml:space="preserve">Prevention: verify all cancellation paths call </w:t>
      </w:r>
      <w:r>
        <w:rPr>
          <w:rFonts w:ascii="Consolas" w:hAnsi="Consolas"/>
          <w:color w:val="C0392B"/>
          <w:sz w:val="19"/>
        </w:rPr>
        <w:t>_release_session_seats</w:t>
      </w:r>
    </w:p>
    <w:p>
      <w:pPr>
        <w:pStyle w:val="Heading3"/>
      </w:pPr>
      <w:r>
        <w:t>"Emails going to spam"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7"/>
        </w:numPr>
      </w:pPr>
      <w:r>
        <w:t>Check SPF/DKIM/DMARC in Resend dashboard</w:t>
      </w:r>
    </w:p>
    <w:p>
      <w:pPr>
        <w:pStyle w:val="ListNumber"/>
        <w:numPr>
          <w:ilvl w:val="0"/>
          <w:numId w:val="37"/>
        </w:numPr>
      </w:pPr>
      <w:r>
        <w:t xml:space="preserve">Verify </w:t>
      </w:r>
      <w:r>
        <w:rPr>
          <w:rFonts w:ascii="Consolas" w:hAnsi="Consolas"/>
          <w:color w:val="C0392B"/>
          <w:sz w:val="19"/>
        </w:rPr>
        <w:t>DEFAULT_FROM_EMAIL</w:t>
      </w:r>
      <w:r>
        <w:t xml:space="preserve"> domain matches Resend-verified domain</w:t>
      </w:r>
    </w:p>
    <w:p>
      <w:pPr>
        <w:pStyle w:val="ListNumber"/>
        <w:numPr>
          <w:ilvl w:val="0"/>
          <w:numId w:val="37"/>
        </w:numPr>
      </w:pPr>
      <w:r>
        <w:t>Check Resend reputation page</w:t>
      </w:r>
    </w:p>
    <w:p>
      <w:pPr>
        <w:pStyle w:val="ListNumber"/>
        <w:numPr>
          <w:ilvl w:val="0"/>
          <w:numId w:val="37"/>
        </w:numPr>
      </w:pPr>
      <w:r>
        <w:t>Fix: add DMARC record, warm up domain, reduce volume</w:t>
      </w:r>
    </w:p>
    <w:p>
      <w:pPr>
        <w:pStyle w:val="Heading3"/>
      </w:pPr>
      <w:r>
        <w:t>"Migration fails on deploy"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38"/>
        </w:numPr>
      </w:pPr>
      <w:r>
        <w:t xml:space="preserve">Check </w:t>
      </w:r>
      <w:r>
        <w:rPr>
          <w:rFonts w:ascii="Consolas" w:hAnsi="Consolas"/>
          <w:color w:val="C0392B"/>
          <w:sz w:val="19"/>
        </w:rPr>
        <w:t>entrypoint.sh</w:t>
      </w:r>
      <w:r>
        <w:t xml:space="preserve"> output in Render logs</w:t>
      </w:r>
    </w:p>
    <w:p>
      <w:pPr>
        <w:pStyle w:val="ListNumber"/>
        <w:numPr>
          <w:ilvl w:val="0"/>
          <w:numId w:val="38"/>
        </w:numPr>
      </w:pPr>
      <w:r>
        <w:t>Common causes:</w:t>
      </w:r>
    </w:p>
    <w:p>
      <w:pPr>
        <w:pStyle w:val="ListBullet"/>
      </w:pPr>
      <w:r>
        <w:t>Conflicting migration (someone committed without pulling)</w:t>
      </w:r>
    </w:p>
    <w:p>
      <w:pPr>
        <w:pStyle w:val="ListBullet"/>
      </w:pPr>
      <w:r>
        <w:t>Missing dependency (</w:t>
      </w:r>
      <w:r>
        <w:rPr>
          <w:rFonts w:ascii="Consolas" w:hAnsi="Consolas"/>
          <w:color w:val="C0392B"/>
          <w:sz w:val="19"/>
        </w:rPr>
        <w:t>RunSQL</w:t>
      </w:r>
      <w:r>
        <w:t xml:space="preserve"> referencing dropped column)</w:t>
      </w:r>
    </w:p>
    <w:p>
      <w:pPr>
        <w:pStyle w:val="ListBullet"/>
      </w:pPr>
      <w:r>
        <w:t>Locked table (long-running query)</w:t>
      </w:r>
    </w:p>
    <w:p>
      <w:pPr>
        <w:pStyle w:val="ListNumber"/>
        <w:numPr>
          <w:ilvl w:val="0"/>
          <w:numId w:val="39"/>
        </w:numPr>
      </w:pPr>
      <w:r>
        <w:t xml:space="preserve">Fix: resolve locally, push to </w:t>
      </w:r>
      <w:r>
        <w:rPr>
          <w:rFonts w:ascii="Consolas" w:hAnsi="Consolas"/>
          <w:color w:val="C0392B"/>
          <w:sz w:val="19"/>
        </w:rPr>
        <w:t>Production_Release</w:t>
      </w:r>
      <w:r>
        <w:t>, redeploy</w:t>
      </w:r>
    </w:p>
    <w:p>
      <w:pPr>
        <w:pStyle w:val="Heading3"/>
      </w:pPr>
      <w:r>
        <w:t>"Render cold start too slow"</w:t>
      </w:r>
    </w:p>
    <w:p>
      <w:r>
        <w:rPr>
          <w:b/>
        </w:rPr>
        <w:t>Diagnosis:</w:t>
      </w:r>
    </w:p>
    <w:p>
      <w:pPr>
        <w:pStyle w:val="ListNumber"/>
        <w:numPr>
          <w:ilvl w:val="0"/>
          <w:numId w:val="40"/>
        </w:numPr>
      </w:pPr>
      <w:r>
        <w:t>Check last request time — if &gt; 15 min ago, cold start expected</w:t>
      </w:r>
    </w:p>
    <w:p>
      <w:pPr>
        <w:pStyle w:val="ListNumber"/>
        <w:numPr>
          <w:ilvl w:val="0"/>
          <w:numId w:val="40"/>
        </w:numPr>
      </w:pPr>
      <w:r>
        <w:t>UptimeRobot should prevent this — verify monitor is active</w:t>
      </w:r>
    </w:p>
    <w:p>
      <w:pPr>
        <w:pStyle w:val="ListNumber"/>
        <w:numPr>
          <w:ilvl w:val="0"/>
          <w:numId w:val="40"/>
        </w:numPr>
      </w:pPr>
      <w:r>
        <w:t>If monitor active but cold starts persist → upgrade to Starter plan</w:t>
      </w:r>
    </w:p>
    <w:p>
      <w:pPr>
        <w:pStyle w:val="Heading2"/>
      </w:pPr>
      <w:r>
        <w:t>18.4 Rollback Procedures</w:t>
      </w:r>
    </w:p>
    <w:p>
      <w:pPr>
        <w:pStyle w:val="Heading3"/>
      </w:pPr>
      <w:r>
        <w:t>Backend rollback</w:t>
      </w:r>
    </w:p>
    <w:p>
      <w:pPr>
        <w:pStyle w:val="ListNumber"/>
        <w:numPr>
          <w:ilvl w:val="0"/>
          <w:numId w:val="41"/>
        </w:numPr>
      </w:pPr>
      <w:r>
        <w:t>Render dashboard → backend service → Deploys</w:t>
      </w:r>
    </w:p>
    <w:p>
      <w:pPr>
        <w:pStyle w:val="ListNumber"/>
        <w:numPr>
          <w:ilvl w:val="0"/>
          <w:numId w:val="41"/>
        </w:numPr>
      </w:pPr>
      <w:r>
        <w:t>Click "Rollback" on the last known-good deploy</w:t>
      </w:r>
    </w:p>
    <w:p>
      <w:pPr>
        <w:pStyle w:val="ListNumber"/>
        <w:numPr>
          <w:ilvl w:val="0"/>
          <w:numId w:val="41"/>
        </w:numPr>
      </w:pPr>
      <w:r>
        <w:t xml:space="preserve">Verify </w:t>
      </w:r>
      <w:r>
        <w:rPr>
          <w:rFonts w:ascii="Consolas" w:hAnsi="Consolas"/>
          <w:color w:val="C0392B"/>
          <w:sz w:val="19"/>
        </w:rPr>
        <w:t>/health/</w:t>
      </w:r>
      <w:r>
        <w:t xml:space="preserve"> and a smoke test (login)</w:t>
      </w:r>
    </w:p>
    <w:p>
      <w:pPr>
        <w:pStyle w:val="ListNumber"/>
        <w:numPr>
          <w:ilvl w:val="0"/>
          <w:numId w:val="41"/>
        </w:numPr>
      </w:pPr>
      <w:r>
        <w:t>If migrations were applied, DB may be incompatible with old code</w:t>
      </w:r>
    </w:p>
    <w:p>
      <w:pPr>
        <w:pStyle w:val="ListBullet"/>
      </w:pPr>
      <w:r>
        <w:t xml:space="preserve">Rollback migration: </w:t>
      </w:r>
      <w:r>
        <w:rPr>
          <w:rFonts w:ascii="Consolas" w:hAnsi="Consolas"/>
          <w:color w:val="C0392B"/>
          <w:sz w:val="19"/>
        </w:rPr>
        <w:t>python manage.py migrate &lt;app&gt; &lt;previous_migration&gt;</w:t>
      </w:r>
    </w:p>
    <w:p>
      <w:pPr>
        <w:pStyle w:val="ListBullet"/>
      </w:pPr>
      <w:r>
        <w:t>Or restore from PITR</w:t>
      </w:r>
    </w:p>
    <w:p>
      <w:pPr>
        <w:pStyle w:val="Heading3"/>
      </w:pPr>
      <w:r>
        <w:t>Frontend rollback</w:t>
      </w:r>
    </w:p>
    <w:p>
      <w:pPr>
        <w:pStyle w:val="ListNumber"/>
        <w:numPr>
          <w:ilvl w:val="0"/>
          <w:numId w:val="42"/>
        </w:numPr>
      </w:pPr>
      <w:r>
        <w:t>Render dashboard → static site → Deploys</w:t>
      </w:r>
    </w:p>
    <w:p>
      <w:pPr>
        <w:pStyle w:val="ListNumber"/>
        <w:numPr>
          <w:ilvl w:val="0"/>
          <w:numId w:val="42"/>
        </w:numPr>
      </w:pPr>
      <w:r>
        <w:t>Click "Rollback" on last known-good</w:t>
      </w:r>
    </w:p>
    <w:p>
      <w:pPr>
        <w:pStyle w:val="Heading3"/>
      </w:pPr>
      <w:r>
        <w:t>Database rollback</w:t>
      </w:r>
    </w:p>
    <w:p>
      <w:pPr>
        <w:pStyle w:val="ListNumber"/>
        <w:numPr>
          <w:ilvl w:val="0"/>
          <w:numId w:val="43"/>
        </w:numPr>
      </w:pPr>
      <w:r>
        <w:t>Neon dashboard → Branches → Restore to timestamp</w:t>
      </w:r>
    </w:p>
    <w:p>
      <w:pPr>
        <w:pStyle w:val="ListNumber"/>
        <w:numPr>
          <w:ilvl w:val="0"/>
          <w:numId w:val="43"/>
        </w:numPr>
      </w:pPr>
      <w:r>
        <w:t xml:space="preserve">Update </w:t>
      </w:r>
      <w:r>
        <w:rPr>
          <w:rFonts w:ascii="Consolas" w:hAnsi="Consolas"/>
          <w:color w:val="C0392B"/>
          <w:sz w:val="19"/>
        </w:rPr>
        <w:t>DB_HOST</w:t>
      </w:r>
      <w:r>
        <w:t xml:space="preserve"> to new branch</w:t>
      </w:r>
    </w:p>
    <w:p>
      <w:pPr>
        <w:pStyle w:val="ListNumber"/>
        <w:numPr>
          <w:ilvl w:val="0"/>
          <w:numId w:val="43"/>
        </w:numPr>
      </w:pPr>
      <w:r>
        <w:t>Redeploy backend</w:t>
      </w:r>
    </w:p>
    <w:p>
      <w:pPr>
        <w:pStyle w:val="Heading2"/>
      </w:pPr>
      <w:r>
        <w:t>18.5 Incident Response Playbook</w:t>
      </w:r>
    </w:p>
    <w:p>
      <w:pPr>
        <w:pStyle w:val="Heading3"/>
      </w:pPr>
      <w:r>
        <w:t>Severity Levels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SEV-1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Full outage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Immediate, all hands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SEV-2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Major feature broken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Within 1 hour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SEV-3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Minor feature broken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Within 1 day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SEV-4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Cosmetic/UX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Next sprint</w:t>
            </w:r>
          </w:p>
        </w:tc>
      </w:tr>
    </w:tbl>
    <w:p>
      <w:pPr>
        <w:spacing w:after="40"/>
      </w:pPr>
    </w:p>
    <w:p>
      <w:pPr>
        <w:pStyle w:val="Heading3"/>
      </w:pPr>
      <w:r>
        <w:t>SEV-1 Response (Full Outage)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Acknowledge</w:t>
      </w:r>
      <w:r>
        <w:t xml:space="preserve"> — UptimeRobot alert → on-call engineer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Diagnose</w:t>
      </w:r>
      <w:r>
        <w:t xml:space="preserve"> — Check Render, Neon, Fly, UptimeRobot status pages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Communicate</w:t>
      </w:r>
      <w:r>
        <w:t xml:space="preserve"> — Notify stakeholders (email, Slack)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Mitigate</w:t>
      </w:r>
      <w:r>
        <w:t xml:space="preserve"> — Restart, rollback, or failover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Verify</w:t>
      </w:r>
      <w:r>
        <w:t xml:space="preserve"> — Health check + smoke test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Communicate</w:t>
      </w:r>
      <w:r>
        <w:t xml:space="preserve"> — All-clear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Post-mortem</w:t>
      </w:r>
      <w:r>
        <w:t xml:space="preserve"> — Within 48 hours</w:t>
      </w:r>
    </w:p>
    <w:p>
      <w:r>
        <w:rPr>
          <w:b/>
        </w:rPr>
        <w:t>Post-mortem template:</w:t>
      </w:r>
    </w:p>
    <w:p>
      <w:pPr>
        <w:pStyle w:val="ListBullet"/>
      </w:pPr>
      <w:r>
        <w:t>Timeline of events</w:t>
      </w:r>
    </w:p>
    <w:p>
      <w:pPr>
        <w:pStyle w:val="ListBullet"/>
      </w:pPr>
      <w:r>
        <w:t>Root cause</w:t>
      </w:r>
    </w:p>
    <w:p>
      <w:pPr>
        <w:pStyle w:val="ListBullet"/>
      </w:pPr>
      <w:r>
        <w:t>Impact (downtime, users affected, revenue lost)</w:t>
      </w:r>
    </w:p>
    <w:p>
      <w:pPr>
        <w:pStyle w:val="ListBullet"/>
      </w:pPr>
      <w:r>
        <w:t>Action items (with owners and deadlines)</w:t>
      </w:r>
    </w:p>
    <w:p>
      <w:pPr>
        <w:pStyle w:val="ListBullet"/>
      </w:pPr>
      <w:r>
        <w:t>Prevention (what monitoring/alerts would have caught it earlier)</w:t>
      </w:r>
    </w:p>
    <w:p>
      <w:pPr>
        <w:pStyle w:val="Heading2"/>
      </w:pPr>
      <w:r>
        <w:t>18.6 On-Call Rotation (Roadmap)</w:t>
      </w:r>
    </w:p>
    <w:p>
      <w:r>
        <w:rPr>
          <w:b/>
        </w:rPr>
        <w:t>Currently:</w:t>
      </w:r>
      <w:r>
        <w:t xml:space="preserve"> No formal on-call.</w:t>
      </w:r>
    </w:p>
    <w:p>
      <w:r>
        <w:rPr>
          <w:b/>
        </w:rPr>
        <w:t>Recommended:</w:t>
      </w:r>
    </w:p>
    <w:p>
      <w:pPr>
        <w:pStyle w:val="ListBullet"/>
      </w:pPr>
      <w:r>
        <w:rPr>
          <w:b/>
        </w:rPr>
        <w:t>Tool:</w:t>
      </w:r>
      <w:r>
        <w:t xml:space="preserve"> PagerDuty free tier (up to 5 users)</w:t>
      </w:r>
    </w:p>
    <w:p>
      <w:pPr>
        <w:pStyle w:val="ListBullet"/>
      </w:pPr>
      <w:r>
        <w:rPr>
          <w:b/>
        </w:rPr>
        <w:t>Rotation:</w:t>
      </w:r>
      <w:r>
        <w:t xml:space="preserve"> Weekly, 2-person (primary + secondary)</w:t>
      </w:r>
    </w:p>
    <w:p>
      <w:pPr>
        <w:pStyle w:val="ListBullet"/>
      </w:pPr>
      <w:r>
        <w:rPr>
          <w:b/>
        </w:rPr>
        <w:t>Escalation:</w:t>
      </w:r>
      <w:r>
        <w:t xml:space="preserve"> Primary → Secondary (15 min) → Manager (30 min)</w:t>
      </w:r>
    </w:p>
    <w:p>
      <w:pPr>
        <w:pStyle w:val="Heading1"/>
      </w:pPr>
      <w:r>
        <w:t>19. Cost Model</w:t>
      </w:r>
    </w:p>
    <w:p>
      <w:pPr>
        <w:pStyle w:val="Heading2"/>
      </w:pPr>
      <w:r>
        <w:t>19.1 Current Monthly Cost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(Backend)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Starter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$7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Render (Frontend)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Static Site (Free)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(Redis)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Neon (Postgres)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Tigris (Storage)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Resend (Email)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Fly.io (Gateway)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Shared 1x (auto-stop)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~$2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GitHub Actions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Free (2000 min/mo)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UptimeRobot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Free (50 monitors)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~$9/month</w:t>
            </w:r>
          </w:p>
        </w:tc>
      </w:tr>
    </w:tbl>
    <w:p>
      <w:pPr>
        <w:spacing w:after="40"/>
      </w:pPr>
    </w:p>
    <w:p>
      <w:pPr>
        <w:pStyle w:val="Heading2"/>
      </w:pPr>
      <w:r>
        <w:t>19.2 Scaling Cost Projections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5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Users</w:t>
            </w:r>
          </w:p>
        </w:tc>
        <w:tc>
          <w:tcPr>
            <w:tcW w:type="dxa" w:w="15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Events/mo</w:t>
            </w:r>
          </w:p>
        </w:tc>
        <w:tc>
          <w:tcPr>
            <w:tcW w:type="dxa" w:w="15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Bookings/mo</w:t>
            </w:r>
          </w:p>
        </w:tc>
        <w:tc>
          <w:tcPr>
            <w:tcW w:type="dxa" w:w="15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15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100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10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&lt; 1000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~$9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Free tiers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Growing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5,000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~$35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Upgrade Resend Pro, Neon Launch</w:t>
            </w:r>
          </w:p>
        </w:tc>
      </w:tr>
      <w:tr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Established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2,000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20,000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~$120</w:t>
            </w:r>
          </w:p>
        </w:tc>
        <w:tc>
          <w:tcPr>
            <w:tcW w:type="dxa" w:w="156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Standard, Redis Starter, Neon Scale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10,000+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1,000+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100,000+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~$500+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sz w:val="18"/>
              </w:rPr>
              <w:t>Multi-region, dedicated support, APM</w:t>
            </w:r>
          </w:p>
        </w:tc>
      </w:tr>
    </w:tbl>
    <w:p>
      <w:pPr>
        <w:spacing w:after="40"/>
      </w:pPr>
    </w:p>
    <w:p>
      <w:pPr>
        <w:pStyle w:val="Heading2"/>
      </w:pPr>
      <w:r>
        <w:t>19.3 Cost Optimization Levers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Lever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Savings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GitHub Actions cron (vs. Celery Beat)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~$7/mo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Manual secret management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UptimeRobot (vs. paid monitoring)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~$20/mo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Basic monitoring only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Resend Free (vs. SendGrid)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~$15/mo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100 emails/day limit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Fly auto-stop (vs. always-on)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~$3/mo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Cold start on first request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Neon Free (vs. managed)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~$15/mo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Cold starts, limited connections</w:t>
            </w:r>
          </w:p>
        </w:tc>
      </w:tr>
    </w:tbl>
    <w:p>
      <w:pPr>
        <w:spacing w:after="40"/>
      </w:pPr>
    </w:p>
    <w:p>
      <w:r>
        <w:rPr>
          <w:b/>
        </w:rPr>
        <w:t>Total optimization:</w:t>
      </w:r>
      <w:r>
        <w:t xml:space="preserve"> ~$60/mo saved vs. a traditional stack.</w:t>
      </w:r>
    </w:p>
    <w:p>
      <w:pPr>
        <w:pStyle w:val="Heading2"/>
      </w:pPr>
      <w:r>
        <w:t>19.4 Cost Growth Triggers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Approaching Limit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Resend &gt; 80 emails/day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80% of quota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Upgrade to Pro ($20/mo)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Neon &gt; 80 compute hours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80% of quota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Upgrade to Launch ($19/mo)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 &gt; 400 MB RAM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80% of limit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Upgrade to Standard ($25/mo)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Fly &gt; 200 MB RAM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80% of limit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Upgrade to shared-cpu-2x ($5/mo)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Tigris &gt; 4 GB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80% of quota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Contact Tigris (paid plan)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GitHub Actions &gt; 1500 min/mo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75% of quota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Optimize cron frequency</w:t>
            </w:r>
          </w:p>
        </w:tc>
      </w:tr>
    </w:tbl>
    <w:p>
      <w:pPr>
        <w:spacing w:after="40"/>
      </w:pPr>
    </w:p>
    <w:p>
      <w:r>
        <w:rPr>
          <w:b/>
        </w:rPr>
        <w:t>Recommendation:</w:t>
      </w:r>
      <w:r>
        <w:t xml:space="preserve"> Set up billing alerts on all providers at 80% of limits.</w:t>
      </w:r>
    </w:p>
    <w:p>
      <w:pPr>
        <w:pStyle w:val="Heading1"/>
      </w:pPr>
      <w:r>
        <w:t>20. Migration &amp; Upgrade Paths</w:t>
      </w:r>
    </w:p>
    <w:p>
      <w:pPr>
        <w:pStyle w:val="Heading2"/>
      </w:pPr>
      <w:r>
        <w:t>20.1 Dependency Upgrades</w:t>
      </w:r>
    </w:p>
    <w:p>
      <w:pPr>
        <w:pStyle w:val="Heading3"/>
      </w:pPr>
      <w:r>
        <w:t>Django 4.2 → 5.x (Future)</w:t>
      </w:r>
    </w:p>
    <w:p>
      <w:r>
        <w:rPr>
          <w:b/>
        </w:rPr>
        <w:t>Breaking changes to expect: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USE_TZ</w:t>
      </w:r>
      <w:r>
        <w:t xml:space="preserve"> default becomes </w:t>
      </w:r>
      <w:r>
        <w:rPr>
          <w:rFonts w:ascii="Consolas" w:hAnsi="Consolas"/>
          <w:color w:val="C0392B"/>
          <w:sz w:val="19"/>
        </w:rPr>
        <w:t>True</w:t>
      </w:r>
      <w:r>
        <w:t xml:space="preserve"> (already set)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DEFAULT_FILE_STORAGE</w:t>
      </w:r>
      <w:r>
        <w:t>/</w:t>
      </w:r>
      <w:r>
        <w:rPr>
          <w:rFonts w:ascii="Consolas" w:hAnsi="Consolas"/>
          <w:color w:val="C0392B"/>
          <w:sz w:val="19"/>
        </w:rPr>
        <w:t>STATICFILES_STORAGE</w:t>
      </w:r>
      <w:r>
        <w:t xml:space="preserve"> removed (already using </w:t>
      </w:r>
      <w:r>
        <w:rPr>
          <w:rFonts w:ascii="Consolas" w:hAnsi="Consolas"/>
          <w:color w:val="C0392B"/>
          <w:sz w:val="19"/>
        </w:rPr>
        <w:t>STORAGES</w:t>
      </w:r>
      <w:r>
        <w:t>)</w:t>
      </w:r>
    </w:p>
    <w:p>
      <w:pPr>
        <w:pStyle w:val="ListBullet"/>
      </w:pPr>
      <w:r>
        <w:t>Some middleware deprecations</w:t>
      </w:r>
    </w:p>
    <w:p>
      <w:r>
        <w:rPr>
          <w:b/>
        </w:rPr>
        <w:t>Migration steps:</w:t>
      </w:r>
    </w:p>
    <w:p>
      <w:pPr>
        <w:pStyle w:val="ListNumber"/>
        <w:numPr>
          <w:ilvl w:val="0"/>
          <w:numId w:val="45"/>
        </w:numPr>
      </w:pPr>
      <w:r>
        <w:t>Read the Django 5.0 release notes</w:t>
      </w:r>
    </w:p>
    <w:p>
      <w:pPr>
        <w:pStyle w:val="ListNumber"/>
        <w:numPr>
          <w:ilvl w:val="0"/>
          <w:numId w:val="45"/>
        </w:numPr>
      </w:pPr>
      <w:r>
        <w:t xml:space="preserve">Update </w:t>
      </w:r>
      <w:r>
        <w:rPr>
          <w:rFonts w:ascii="Consolas" w:hAnsi="Consolas"/>
          <w:color w:val="C0392B"/>
          <w:sz w:val="19"/>
        </w:rPr>
        <w:t>requirements.txt</w:t>
      </w:r>
    </w:p>
    <w:p>
      <w:pPr>
        <w:pStyle w:val="ListNumber"/>
        <w:numPr>
          <w:ilvl w:val="0"/>
          <w:numId w:val="45"/>
        </w:numPr>
      </w:pPr>
      <w:r>
        <w:t>Run tests (currently no test suite — add one first)</w:t>
      </w:r>
    </w:p>
    <w:p>
      <w:pPr>
        <w:pStyle w:val="ListNumber"/>
        <w:numPr>
          <w:ilvl w:val="0"/>
          <w:numId w:val="45"/>
        </w:numPr>
      </w:pPr>
      <w:r>
        <w:t>Deploy to staging</w:t>
      </w:r>
    </w:p>
    <w:p>
      <w:pPr>
        <w:pStyle w:val="ListNumber"/>
        <w:numPr>
          <w:ilvl w:val="0"/>
          <w:numId w:val="45"/>
        </w:numPr>
      </w:pPr>
      <w:r>
        <w:t>Smoke test: login, booking, check-in, cancellation</w:t>
      </w:r>
    </w:p>
    <w:p>
      <w:pPr>
        <w:pStyle w:val="ListNumber"/>
        <w:numPr>
          <w:ilvl w:val="0"/>
          <w:numId w:val="45"/>
        </w:numPr>
      </w:pPr>
      <w:r>
        <w:t>Deploy to production</w:t>
      </w:r>
    </w:p>
    <w:p>
      <w:r>
        <w:rPr>
          <w:b/>
        </w:rPr>
        <w:t>Estimated effort:</w:t>
      </w:r>
      <w:r>
        <w:t xml:space="preserve"> 1-2 days.</w:t>
      </w:r>
    </w:p>
    <w:p>
      <w:pPr>
        <w:pStyle w:val="Heading3"/>
      </w:pPr>
      <w:r>
        <w:t>React 18 → 19 (Future)</w:t>
      </w:r>
    </w:p>
    <w:p>
      <w:r>
        <w:rPr>
          <w:b/>
        </w:rPr>
        <w:t>Breaking changes: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ReactDOM.render</w:t>
      </w:r>
      <w:r>
        <w:t xml:space="preserve"> removed (already using </w:t>
      </w:r>
      <w:r>
        <w:rPr>
          <w:rFonts w:ascii="Consolas" w:hAnsi="Consolas"/>
          <w:color w:val="C0392B"/>
          <w:sz w:val="19"/>
        </w:rPr>
        <w:t>createRoot</w:t>
      </w:r>
      <w:r>
        <w:t>)</w:t>
      </w:r>
    </w:p>
    <w:p>
      <w:pPr>
        <w:pStyle w:val="ListBullet"/>
      </w:pPr>
      <w:r>
        <w:t>Some hydration changes (not applicable — no SSR)</w:t>
      </w:r>
    </w:p>
    <w:p>
      <w:pPr>
        <w:pStyle w:val="ListBullet"/>
      </w:pPr>
      <w:r>
        <w:t>Deprecated APIs removed</w:t>
      </w:r>
    </w:p>
    <w:p>
      <w:r>
        <w:rPr>
          <w:b/>
        </w:rPr>
        <w:t>Migration steps:</w:t>
      </w:r>
    </w:p>
    <w:p>
      <w:pPr>
        <w:pStyle w:val="ListNumber"/>
        <w:numPr>
          <w:ilvl w:val="0"/>
          <w:numId w:val="46"/>
        </w:numPr>
      </w:pPr>
      <w:r>
        <w:t>Read React 19 upgrade guide</w:t>
      </w:r>
    </w:p>
    <w:p>
      <w:pPr>
        <w:pStyle w:val="ListNumber"/>
        <w:numPr>
          <w:ilvl w:val="0"/>
          <w:numId w:val="46"/>
        </w:numPr>
      </w:pPr>
      <w:r>
        <w:t xml:space="preserve">Update </w:t>
      </w:r>
      <w:r>
        <w:rPr>
          <w:rFonts w:ascii="Consolas" w:hAnsi="Consolas"/>
          <w:color w:val="C0392B"/>
          <w:sz w:val="19"/>
        </w:rPr>
        <w:t>package.json</w:t>
      </w:r>
    </w:p>
    <w:p>
      <w:pPr>
        <w:pStyle w:val="ListNumber"/>
        <w:numPr>
          <w:ilvl w:val="0"/>
          <w:numId w:val="46"/>
        </w:numPr>
      </w:pPr>
      <w:r>
        <w:t>Test all pages</w:t>
      </w:r>
    </w:p>
    <w:p>
      <w:pPr>
        <w:pStyle w:val="ListNumber"/>
        <w:numPr>
          <w:ilvl w:val="0"/>
          <w:numId w:val="46"/>
        </w:numPr>
      </w:pPr>
      <w:r>
        <w:t>Deploy</w:t>
      </w:r>
    </w:p>
    <w:p>
      <w:r>
        <w:rPr>
          <w:b/>
        </w:rPr>
        <w:t>Estimated effort:</w:t>
      </w:r>
      <w:r>
        <w:t xml:space="preserve"> 1 day.</w:t>
      </w:r>
    </w:p>
    <w:p>
      <w:pPr>
        <w:pStyle w:val="Heading3"/>
      </w:pPr>
      <w:r>
        <w:t>Expo SDK 57 → 58+ (Future)</w:t>
      </w:r>
    </w:p>
    <w:p>
      <w:r>
        <w:rPr>
          <w:b/>
        </w:rPr>
        <w:t>Breaking changes:</w:t>
      </w:r>
    </w:p>
    <w:p>
      <w:pPr>
        <w:pStyle w:val="ListBullet"/>
      </w:pPr>
      <w:r>
        <w:t xml:space="preserve">Module API changes (e.g., </w:t>
      </w:r>
      <w:r>
        <w:rPr>
          <w:rFonts w:ascii="Consolas" w:hAnsi="Consolas"/>
          <w:color w:val="C0392B"/>
          <w:sz w:val="19"/>
        </w:rPr>
        <w:t>expo-camera</w:t>
      </w:r>
      <w:r>
        <w:t xml:space="preserve"> API)</w:t>
      </w:r>
    </w:p>
    <w:p>
      <w:pPr>
        <w:pStyle w:val="ListBullet"/>
      </w:pPr>
      <w:r>
        <w:t>Permission model updates</w:t>
      </w:r>
    </w:p>
    <w:p>
      <w:r>
        <w:rPr>
          <w:b/>
        </w:rPr>
        <w:t>Migration steps:</w:t>
      </w:r>
    </w:p>
    <w:p>
      <w:pPr>
        <w:pStyle w:val="ListNumber"/>
        <w:numPr>
          <w:ilvl w:val="0"/>
          <w:numId w:val="47"/>
        </w:numPr>
      </w:pPr>
      <w:r>
        <w:rPr>
          <w:rFonts w:ascii="Consolas" w:hAnsi="Consolas"/>
          <w:color w:val="C0392B"/>
          <w:sz w:val="19"/>
        </w:rPr>
        <w:t>npx expo install --fix</w:t>
      </w:r>
    </w:p>
    <w:p>
      <w:pPr>
        <w:pStyle w:val="ListNumber"/>
        <w:numPr>
          <w:ilvl w:val="0"/>
          <w:numId w:val="47"/>
        </w:numPr>
      </w:pPr>
      <w:r>
        <w:t>Test scanner on physical device</w:t>
      </w:r>
    </w:p>
    <w:p>
      <w:pPr>
        <w:pStyle w:val="ListNumber"/>
        <w:numPr>
          <w:ilvl w:val="0"/>
          <w:numId w:val="47"/>
        </w:numPr>
      </w:pPr>
      <w:r>
        <w:t>Rebuild APK/IPA</w:t>
      </w:r>
    </w:p>
    <w:p>
      <w:r>
        <w:rPr>
          <w:b/>
        </w:rPr>
        <w:t>Estimated effort:</w:t>
      </w:r>
      <w:r>
        <w:t xml:space="preserve"> 0.5-1 day.</w:t>
      </w:r>
    </w:p>
    <w:p>
      <w:pPr>
        <w:pStyle w:val="Heading2"/>
      </w:pPr>
      <w:r>
        <w:t>20.2 Database Schema Evolution</w:t>
      </w:r>
    </w:p>
    <w:p>
      <w:pPr>
        <w:pStyle w:val="Heading3"/>
      </w:pPr>
      <w:r>
        <w:t>Adding a new model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cd backend</w:t>
        <w:br/>
      </w:r>
      <w:r>
        <w:rPr>
          <w:rFonts w:ascii="Consolas" w:hAnsi="Consolas"/>
          <w:sz w:val="15"/>
        </w:rPr>
        <w:t>python manage.py makemigrations &lt;app&gt;</w:t>
        <w:br/>
      </w:r>
      <w:r>
        <w:rPr>
          <w:rFonts w:ascii="Consolas" w:hAnsi="Consolas"/>
          <w:sz w:val="15"/>
        </w:rPr>
        <w:t>python manage.py migrate</w:t>
      </w:r>
    </w:p>
    <w:p>
      <w:r>
        <w:t xml:space="preserve">Review the generated migration. Deploy → entrypoint runs </w:t>
      </w:r>
      <w:r>
        <w:rPr>
          <w:rFonts w:ascii="Consolas" w:hAnsi="Consolas"/>
          <w:color w:val="C0392B"/>
          <w:sz w:val="19"/>
        </w:rPr>
        <w:t>migrate</w:t>
      </w:r>
      <w:r>
        <w:t>.</w:t>
      </w:r>
    </w:p>
    <w:p>
      <w:pPr>
        <w:pStyle w:val="Heading3"/>
      </w:pPr>
      <w:r>
        <w:t>Modifying a field</w:t>
      </w:r>
    </w:p>
    <w:p>
      <w:r>
        <w:rPr>
          <w:b/>
        </w:rPr>
        <w:t>Non-destructive (safe):</w:t>
      </w:r>
    </w:p>
    <w:p>
      <w:pPr>
        <w:pStyle w:val="ListBullet"/>
      </w:pPr>
      <w:r>
        <w:t>Adding a nullable column</w:t>
      </w:r>
    </w:p>
    <w:p>
      <w:pPr>
        <w:pStyle w:val="ListBullet"/>
      </w:pPr>
      <w:r>
        <w:t>Adding a column with a default</w:t>
      </w:r>
    </w:p>
    <w:p>
      <w:pPr>
        <w:pStyle w:val="ListBullet"/>
      </w:pPr>
      <w:r>
        <w:t>Adding an index</w:t>
      </w:r>
    </w:p>
    <w:p>
      <w:r>
        <w:rPr>
          <w:b/>
        </w:rPr>
        <w:t>Destructive (requires care):</w:t>
      </w:r>
    </w:p>
    <w:p>
      <w:pPr>
        <w:pStyle w:val="ListBullet"/>
      </w:pPr>
      <w:r>
        <w:t>Renaming a column (Django creates a new column + migration)</w:t>
      </w:r>
    </w:p>
    <w:p>
      <w:pPr>
        <w:pStyle w:val="ListBullet"/>
      </w:pPr>
      <w:r>
        <w:t>Changing type (data loss possible)</w:t>
      </w:r>
    </w:p>
    <w:p>
      <w:pPr>
        <w:pStyle w:val="ListBullet"/>
      </w:pPr>
      <w:r>
        <w:t>Dropping a column (data loss)</w:t>
      </w:r>
    </w:p>
    <w:p>
      <w:r>
        <w:rPr>
          <w:b/>
        </w:rPr>
        <w:t>Destructive migration procedure:</w:t>
      </w:r>
    </w:p>
    <w:p>
      <w:pPr>
        <w:pStyle w:val="ListNumber"/>
        <w:numPr>
          <w:ilvl w:val="0"/>
          <w:numId w:val="48"/>
        </w:numPr>
      </w:pPr>
      <w:r>
        <w:t>Backup DB (PITR is sufficient)</w:t>
      </w:r>
    </w:p>
    <w:p>
      <w:pPr>
        <w:pStyle w:val="ListNumber"/>
        <w:numPr>
          <w:ilvl w:val="0"/>
          <w:numId w:val="48"/>
        </w:numPr>
      </w:pPr>
      <w:r>
        <w:t>Review migration carefully</w:t>
      </w:r>
    </w:p>
    <w:p>
      <w:pPr>
        <w:pStyle w:val="ListNumber"/>
        <w:numPr>
          <w:ilvl w:val="0"/>
          <w:numId w:val="48"/>
        </w:numPr>
      </w:pPr>
      <w:r>
        <w:t>Test on a Neon branch (clone of production)</w:t>
      </w:r>
    </w:p>
    <w:p>
      <w:pPr>
        <w:pStyle w:val="ListNumber"/>
        <w:numPr>
          <w:ilvl w:val="0"/>
          <w:numId w:val="48"/>
        </w:numPr>
      </w:pPr>
      <w:r>
        <w:t>Deploy during low-traffic window</w:t>
      </w:r>
    </w:p>
    <w:p>
      <w:pPr>
        <w:pStyle w:val="ListNumber"/>
        <w:numPr>
          <w:ilvl w:val="0"/>
          <w:numId w:val="48"/>
        </w:numPr>
      </w:pPr>
      <w:r>
        <w:t>Monitor errors</w:t>
      </w:r>
    </w:p>
    <w:p>
      <w:pPr>
        <w:pStyle w:val="Heading3"/>
      </w:pPr>
      <w:r>
        <w:t>Data migrations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def forward(apps, schema_editor):</w:t>
        <w:br/>
      </w:r>
      <w:r>
        <w:rPr>
          <w:rFonts w:ascii="Consolas" w:hAnsi="Consolas"/>
          <w:sz w:val="15"/>
        </w:rPr>
        <w:t xml:space="preserve">    Model = apps.get_model('app', 'Model')</w:t>
        <w:br/>
      </w:r>
      <w:r>
        <w:rPr>
          <w:rFonts w:ascii="Consolas" w:hAnsi="Consolas"/>
          <w:sz w:val="15"/>
        </w:rPr>
        <w:t xml:space="preserve">    for obj in Model.objects.all():</w:t>
        <w:br/>
      </w:r>
      <w:r>
        <w:rPr>
          <w:rFonts w:ascii="Consolas" w:hAnsi="Consolas"/>
          <w:sz w:val="15"/>
        </w:rPr>
        <w:t xml:space="preserve">        obj.field = compute(obj)</w:t>
        <w:br/>
      </w:r>
      <w:r>
        <w:rPr>
          <w:rFonts w:ascii="Consolas" w:hAnsi="Consolas"/>
          <w:sz w:val="15"/>
        </w:rPr>
        <w:t xml:space="preserve">        obj.save()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def reverse(apps, schema_editor):</w:t>
        <w:br/>
      </w:r>
      <w:r>
        <w:rPr>
          <w:rFonts w:ascii="Consolas" w:hAnsi="Consolas"/>
          <w:sz w:val="15"/>
        </w:rPr>
        <w:t xml:space="preserve">    pass   # Not reversible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class Migration(migrations.Migration):</w:t>
        <w:br/>
      </w:r>
      <w:r>
        <w:rPr>
          <w:rFonts w:ascii="Consolas" w:hAnsi="Consolas"/>
          <w:sz w:val="15"/>
        </w:rPr>
        <w:t xml:space="preserve">    operations = [</w:t>
        <w:br/>
      </w:r>
      <w:r>
        <w:rPr>
          <w:rFonts w:ascii="Consolas" w:hAnsi="Consolas"/>
          <w:sz w:val="15"/>
        </w:rPr>
        <w:t xml:space="preserve">        migrations.RunPython(forward, reverse),</w:t>
        <w:br/>
      </w:r>
      <w:r>
        <w:rPr>
          <w:rFonts w:ascii="Consolas" w:hAnsi="Consolas"/>
          <w:sz w:val="15"/>
        </w:rPr>
        <w:t xml:space="preserve">    ]</w:t>
      </w:r>
    </w:p>
    <w:p>
      <w:r>
        <w:rPr>
          <w:b/>
        </w:rPr>
        <w:t>Always provide a reverse function</w:t>
      </w:r>
      <w:r>
        <w:t xml:space="preserve">, even if it's a no-op. This prevents </w:t>
      </w:r>
      <w:r>
        <w:rPr>
          <w:rFonts w:ascii="Consolas" w:hAnsi="Consolas"/>
          <w:color w:val="C0392B"/>
          <w:sz w:val="19"/>
        </w:rPr>
        <w:t>migrate &lt;app&gt; &lt;prev&gt;</w:t>
      </w:r>
      <w:r>
        <w:t xml:space="preserve"> from failing.</w:t>
      </w:r>
    </w:p>
    <w:p>
      <w:pPr>
        <w:pStyle w:val="Heading2"/>
      </w:pPr>
      <w:r>
        <w:t>20.3 Scaling Migration</w:t>
      </w:r>
    </w:p>
    <w:p>
      <w:pPr>
        <w:pStyle w:val="Heading3"/>
      </w:pPr>
      <w:r>
        <w:t>From Render Starter to Standard</w:t>
      </w:r>
    </w:p>
    <w:p>
      <w:pPr>
        <w:pStyle w:val="ListNumber"/>
        <w:numPr>
          <w:ilvl w:val="0"/>
          <w:numId w:val="49"/>
        </w:numPr>
      </w:pPr>
      <w:r>
        <w:t>Render dashboard → backend service → Settings</w:t>
      </w:r>
    </w:p>
    <w:p>
      <w:pPr>
        <w:pStyle w:val="ListNumber"/>
        <w:numPr>
          <w:ilvl w:val="0"/>
          <w:numId w:val="49"/>
        </w:numPr>
      </w:pPr>
      <w:r>
        <w:t>Change Instance Type to Standard</w:t>
      </w:r>
    </w:p>
    <w:p>
      <w:pPr>
        <w:pStyle w:val="ListNumber"/>
        <w:numPr>
          <w:ilvl w:val="0"/>
          <w:numId w:val="49"/>
        </w:numPr>
      </w:pPr>
      <w:r>
        <w:t>Redeploy (zero-downtime)</w:t>
      </w:r>
    </w:p>
    <w:p>
      <w:pPr>
        <w:pStyle w:val="ListNumber"/>
        <w:numPr>
          <w:ilvl w:val="0"/>
          <w:numId w:val="49"/>
        </w:numPr>
      </w:pPr>
      <w:r>
        <w:t xml:space="preserve">Update Gunicorn workers (2 → 4): edit </w:t>
      </w:r>
      <w:r>
        <w:rPr>
          <w:rFonts w:ascii="Consolas" w:hAnsi="Consolas"/>
          <w:color w:val="C0392B"/>
          <w:sz w:val="19"/>
        </w:rPr>
        <w:t>Dockerfile</w:t>
      </w:r>
      <w:r>
        <w:t xml:space="preserve"> </w:t>
      </w:r>
      <w:r>
        <w:rPr>
          <w:rFonts w:ascii="Consolas" w:hAnsi="Consolas"/>
          <w:color w:val="C0392B"/>
          <w:sz w:val="19"/>
        </w:rPr>
        <w:t>CMD</w:t>
      </w:r>
    </w:p>
    <w:p>
      <w:pPr>
        <w:pStyle w:val="ListNumber"/>
        <w:numPr>
          <w:ilvl w:val="0"/>
          <w:numId w:val="49"/>
        </w:numPr>
      </w:pPr>
      <w:r>
        <w:t xml:space="preserve">Push to </w:t>
      </w:r>
      <w:r>
        <w:rPr>
          <w:rFonts w:ascii="Consolas" w:hAnsi="Consolas"/>
          <w:color w:val="C0392B"/>
          <w:sz w:val="19"/>
        </w:rPr>
        <w:t>Production_Release</w:t>
      </w:r>
    </w:p>
    <w:p>
      <w:pPr>
        <w:pStyle w:val="Heading3"/>
      </w:pPr>
      <w:r>
        <w:t>From Neon Free to Launch</w:t>
      </w:r>
    </w:p>
    <w:p>
      <w:pPr>
        <w:pStyle w:val="ListNumber"/>
        <w:numPr>
          <w:ilvl w:val="0"/>
          <w:numId w:val="50"/>
        </w:numPr>
      </w:pPr>
      <w:r>
        <w:t>Neon dashboard → project → Settings → Upgrade</w:t>
      </w:r>
    </w:p>
    <w:p>
      <w:pPr>
        <w:pStyle w:val="ListNumber"/>
        <w:numPr>
          <w:ilvl w:val="0"/>
          <w:numId w:val="50"/>
        </w:numPr>
      </w:pPr>
      <w:r>
        <w:t>No code changes needed (connection string unchanged)</w:t>
      </w:r>
    </w:p>
    <w:p>
      <w:pPr>
        <w:pStyle w:val="ListNumber"/>
        <w:numPr>
          <w:ilvl w:val="0"/>
          <w:numId w:val="50"/>
        </w:numPr>
      </w:pPr>
      <w:r>
        <w:t xml:space="preserve">Verify </w:t>
      </w:r>
      <w:r>
        <w:rPr>
          <w:rFonts w:ascii="Consolas" w:hAnsi="Consolas"/>
          <w:color w:val="C0392B"/>
          <w:sz w:val="19"/>
        </w:rPr>
        <w:t>DB_HOST</w:t>
      </w:r>
      <w:r>
        <w:t xml:space="preserve"> uses </w:t>
      </w:r>
      <w:r>
        <w:rPr>
          <w:rFonts w:ascii="Consolas" w:hAnsi="Consolas"/>
          <w:color w:val="C0392B"/>
          <w:sz w:val="19"/>
        </w:rPr>
        <w:t>-pooler</w:t>
      </w:r>
      <w:r>
        <w:t xml:space="preserve"> suffix</w:t>
      </w:r>
    </w:p>
    <w:p>
      <w:pPr>
        <w:pStyle w:val="Heading3"/>
      </w:pPr>
      <w:r>
        <w:t>From Single Region to Multi-Region</w:t>
      </w:r>
    </w:p>
    <w:p>
      <w:r>
        <w:rPr>
          <w:b/>
        </w:rPr>
        <w:t>Complex — plan for a maintenance window.</w:t>
      </w:r>
    </w:p>
    <w:p>
      <w:pPr>
        <w:pStyle w:val="ListNumber"/>
        <w:numPr>
          <w:ilvl w:val="0"/>
          <w:numId w:val="51"/>
        </w:numPr>
      </w:pPr>
      <w:r>
        <w:t>Deploy to a second region (Render allows one region per service)</w:t>
      </w:r>
    </w:p>
    <w:p>
      <w:pPr>
        <w:pStyle w:val="ListNumber"/>
        <w:numPr>
          <w:ilvl w:val="0"/>
          <w:numId w:val="51"/>
        </w:numPr>
      </w:pPr>
      <w:r>
        <w:t>Set up DNS failover (Cloudflare or similar)</w:t>
      </w:r>
    </w:p>
    <w:p>
      <w:pPr>
        <w:pStyle w:val="ListNumber"/>
        <w:numPr>
          <w:ilvl w:val="0"/>
          <w:numId w:val="51"/>
        </w:numPr>
      </w:pPr>
      <w:r>
        <w:t>Set up Neon read replica in second region</w:t>
      </w:r>
    </w:p>
    <w:p>
      <w:pPr>
        <w:pStyle w:val="ListNumber"/>
        <w:numPr>
          <w:ilvl w:val="0"/>
          <w:numId w:val="51"/>
        </w:numPr>
      </w:pPr>
      <w:r>
        <w:t>Configure backend to use nearest replica for reads</w:t>
      </w:r>
    </w:p>
    <w:p>
      <w:pPr>
        <w:pStyle w:val="ListNumber"/>
        <w:numPr>
          <w:ilvl w:val="0"/>
          <w:numId w:val="51"/>
        </w:numPr>
      </w:pPr>
      <w:r>
        <w:t>Test failover</w:t>
      </w:r>
    </w:p>
    <w:p>
      <w:r>
        <w:rPr>
          <w:b/>
        </w:rPr>
        <w:t>Estimated effort:</w:t>
      </w:r>
      <w:r>
        <w:t xml:space="preserve"> 3-5 days.</w:t>
      </w:r>
    </w:p>
    <w:p>
      <w:pPr>
        <w:pStyle w:val="Heading2"/>
      </w:pPr>
      <w:r>
        <w:t>20.4 Platform Migration</w:t>
      </w:r>
    </w:p>
    <w:p>
      <w:pPr>
        <w:pStyle w:val="Heading3"/>
      </w:pPr>
      <w:r>
        <w:t>Render → AWS ECS (If needed at scale)</w:t>
      </w:r>
    </w:p>
    <w:p>
      <w:r>
        <w:rPr>
          <w:b/>
        </w:rPr>
        <w:t>Why:</w:t>
      </w:r>
      <w:r>
        <w:t xml:space="preserve"> More control, reserved instances, VPC.</w:t>
      </w:r>
    </w:p>
    <w:p>
      <w:r>
        <w:rPr>
          <w:b/>
        </w:rPr>
        <w:t>Steps:</w:t>
      </w:r>
    </w:p>
    <w:p>
      <w:pPr>
        <w:pStyle w:val="ListNumber"/>
        <w:numPr>
          <w:ilvl w:val="0"/>
          <w:numId w:val="52"/>
        </w:numPr>
      </w:pPr>
      <w:r>
        <w:t>Containerize (already done — Dockerfile)</w:t>
      </w:r>
    </w:p>
    <w:p>
      <w:pPr>
        <w:pStyle w:val="ListNumber"/>
        <w:numPr>
          <w:ilvl w:val="0"/>
          <w:numId w:val="52"/>
        </w:numPr>
      </w:pPr>
      <w:r>
        <w:t>Push image to ECR</w:t>
      </w:r>
    </w:p>
    <w:p>
      <w:pPr>
        <w:pStyle w:val="ListNumber"/>
        <w:numPr>
          <w:ilvl w:val="0"/>
          <w:numId w:val="52"/>
        </w:numPr>
      </w:pPr>
      <w:r>
        <w:t>Create ECS cluster, task definition, service</w:t>
      </w:r>
    </w:p>
    <w:p>
      <w:pPr>
        <w:pStyle w:val="ListNumber"/>
        <w:numPr>
          <w:ilvl w:val="0"/>
          <w:numId w:val="52"/>
        </w:numPr>
      </w:pPr>
      <w:r>
        <w:t>Set up ALB + RDS + ElastiCache</w:t>
      </w:r>
    </w:p>
    <w:p>
      <w:pPr>
        <w:pStyle w:val="ListNumber"/>
        <w:numPr>
          <w:ilvl w:val="0"/>
          <w:numId w:val="52"/>
        </w:numPr>
      </w:pPr>
      <w:r>
        <w:t>Migrate data (pg_dump | pg_restore)</w:t>
      </w:r>
    </w:p>
    <w:p>
      <w:pPr>
        <w:pStyle w:val="ListNumber"/>
        <w:numPr>
          <w:ilvl w:val="0"/>
          <w:numId w:val="52"/>
        </w:numPr>
      </w:pPr>
      <w:r>
        <w:t>Update DNS</w:t>
      </w:r>
    </w:p>
    <w:p>
      <w:pPr>
        <w:pStyle w:val="ListNumber"/>
        <w:numPr>
          <w:ilvl w:val="0"/>
          <w:numId w:val="52"/>
        </w:numPr>
      </w:pPr>
      <w:r>
        <w:t>Decommission Render</w:t>
      </w:r>
    </w:p>
    <w:p>
      <w:r>
        <w:rPr>
          <w:b/>
        </w:rPr>
        <w:t>Estimated effort:</w:t>
      </w:r>
      <w:r>
        <w:t xml:space="preserve"> 1-2 weeks.</w:t>
      </w:r>
    </w:p>
    <w:p>
      <w:pPr>
        <w:pStyle w:val="Heading3"/>
      </w:pPr>
      <w:r>
        <w:t>Neon → RDS (If needed for compliance)</w:t>
      </w:r>
    </w:p>
    <w:p>
      <w:r>
        <w:rPr>
          <w:b/>
        </w:rPr>
        <w:t>Steps:</w:t>
      </w:r>
    </w:p>
    <w:p>
      <w:pPr>
        <w:pStyle w:val="ListNumber"/>
        <w:numPr>
          <w:ilvl w:val="0"/>
          <w:numId w:val="53"/>
        </w:numPr>
      </w:pPr>
      <w:r>
        <w:t>Provision RDS PostgreSQL 15</w:t>
      </w:r>
    </w:p>
    <w:p>
      <w:pPr>
        <w:pStyle w:val="ListNumber"/>
        <w:numPr>
          <w:ilvl w:val="0"/>
          <w:numId w:val="53"/>
        </w:numPr>
      </w:pPr>
      <w:r>
        <w:rPr>
          <w:rFonts w:ascii="Consolas" w:hAnsi="Consolas"/>
          <w:color w:val="C0392B"/>
          <w:sz w:val="19"/>
        </w:rPr>
        <w:t>pg_dump</w:t>
      </w:r>
      <w:r>
        <w:t xml:space="preserve"> from Neon</w:t>
      </w:r>
    </w:p>
    <w:p>
      <w:pPr>
        <w:pStyle w:val="ListNumber"/>
        <w:numPr>
          <w:ilvl w:val="0"/>
          <w:numId w:val="53"/>
        </w:numPr>
      </w:pPr>
      <w:r>
        <w:rPr>
          <w:rFonts w:ascii="Consolas" w:hAnsi="Consolas"/>
          <w:color w:val="C0392B"/>
          <w:sz w:val="19"/>
        </w:rPr>
        <w:t>pg_restore</w:t>
      </w:r>
      <w:r>
        <w:t xml:space="preserve"> to RDS</w:t>
      </w:r>
    </w:p>
    <w:p>
      <w:pPr>
        <w:pStyle w:val="ListNumber"/>
        <w:numPr>
          <w:ilvl w:val="0"/>
          <w:numId w:val="53"/>
        </w:numPr>
      </w:pPr>
      <w:r>
        <w:t xml:space="preserve">Update </w:t>
      </w:r>
      <w:r>
        <w:rPr>
          <w:rFonts w:ascii="Consolas" w:hAnsi="Consolas"/>
          <w:color w:val="C0392B"/>
          <w:sz w:val="19"/>
        </w:rPr>
        <w:t>DB_HOST</w:t>
      </w:r>
      <w:r>
        <w:t xml:space="preserve"> in env vars</w:t>
      </w:r>
    </w:p>
    <w:p>
      <w:pPr>
        <w:pStyle w:val="ListNumber"/>
        <w:numPr>
          <w:ilvl w:val="0"/>
          <w:numId w:val="53"/>
        </w:numPr>
      </w:pPr>
      <w:r>
        <w:t>Test</w:t>
      </w:r>
    </w:p>
    <w:p>
      <w:pPr>
        <w:pStyle w:val="ListNumber"/>
        <w:numPr>
          <w:ilvl w:val="0"/>
          <w:numId w:val="53"/>
        </w:numPr>
      </w:pPr>
      <w:r>
        <w:t>Decommission Neon</w:t>
      </w:r>
    </w:p>
    <w:p>
      <w:r>
        <w:rPr>
          <w:b/>
        </w:rPr>
        <w:t>Estimated effort:</w:t>
      </w:r>
      <w:r>
        <w:t xml:space="preserve"> 1 day.</w:t>
      </w:r>
    </w:p>
    <w:p>
      <w:pPr>
        <w:pStyle w:val="Heading2"/>
      </w:pPr>
      <w:r>
        <w:t>20.5 Feature Roadmap Dependencies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Payment gateway (Stripe)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Payment intent flow, webhook handling, refund 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Seat-level reserved seating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Schema change (add </w:t>
            </w:r>
            <w:r>
              <w:rPr>
                <w:rFonts w:ascii="Consolas" w:hAnsi="Consolas"/>
                <w:color w:val="C0392B"/>
                <w:sz w:val="16"/>
              </w:rPr>
              <w:t>seat_row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seat_number</w:t>
            </w:r>
            <w:r>
              <w:rPr>
                <w:sz w:val="18"/>
              </w:rPr>
              <w:t xml:space="preserve"> to Ticket)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Multi-currency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color w:val="C0392B"/>
                <w:sz w:val="16"/>
              </w:rPr>
              <w:t>currency</w:t>
            </w:r>
            <w:r>
              <w:rPr>
                <w:sz w:val="18"/>
              </w:rPr>
              <w:t xml:space="preserve"> to Event, Booking, Tier; format helpers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Organizer payouts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Stripe Connect, ledger model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Waitlist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color w:val="C0392B"/>
                <w:sz w:val="16"/>
              </w:rPr>
              <w:t>Waitlist</w:t>
            </w:r>
            <w:r>
              <w:rPr>
                <w:sz w:val="18"/>
              </w:rPr>
              <w:t xml:space="preserve"> model, notification flow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Recurring events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Event series model, bulk generation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API versioning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URL prefix (</w:t>
            </w:r>
            <w:r>
              <w:rPr>
                <w:rFonts w:ascii="Consolas" w:hAnsi="Consolas"/>
                <w:color w:val="C0392B"/>
                <w:sz w:val="16"/>
              </w:rPr>
              <w:t>/api/v2/</w:t>
            </w:r>
            <w:r>
              <w:rPr>
                <w:sz w:val="18"/>
              </w:rPr>
              <w:t>), deprecation policy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Test suite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Test framework (pytest-django), CI integration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IaC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Terraform providers configured</w:t>
            </w:r>
          </w:p>
        </w:tc>
      </w:tr>
    </w:tbl>
    <w:p>
      <w:pPr>
        <w:spacing w:after="40"/>
      </w:pPr>
    </w:p>
    <w:p>
      <w:pPr>
        <w:pStyle w:val="Heading1"/>
      </w:pPr>
      <w:r>
        <w:t>21. Appendices</w:t>
      </w:r>
    </w:p>
    <w:p>
      <w:pPr>
        <w:pStyle w:val="Heading2"/>
      </w:pPr>
      <w:r>
        <w:t>Appendix A — URL Map</w:t>
      </w:r>
    </w:p>
    <w:p>
      <w:pPr>
        <w:pStyle w:val="Heading3"/>
      </w:pPr>
      <w:r>
        <w:t>Root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Landing HTML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/health/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/api/health/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Health check (alias)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/{ADMIN_URL}/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Django admin</w:t>
            </w:r>
          </w:p>
        </w:tc>
      </w:tr>
    </w:tbl>
    <w:p>
      <w:pPr>
        <w:spacing w:after="40"/>
      </w:pPr>
    </w:p>
    <w:p>
      <w:pPr>
        <w:pStyle w:val="Heading3"/>
      </w:pPr>
      <w:r>
        <w:t>Auth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/api/auth/login/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LoginView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/api/auth/refresh/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TokenRefreshView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/api/auth/logout/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TokenBlacklistView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/api/auth/me/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MeView</w:t>
            </w:r>
          </w:p>
        </w:tc>
      </w:tr>
    </w:tbl>
    <w:p>
      <w:pPr>
        <w:spacing w:after="40"/>
      </w:pPr>
    </w:p>
    <w:p>
      <w:pPr>
        <w:pStyle w:val="Heading3"/>
      </w:pPr>
      <w:r>
        <w:t>Events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ViewSet 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list / create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/api/events/{id}/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retrieve / update / destroy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/api/events/{id}/publish/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publish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/api/events/public/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/api/events/public/{id}/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public_detail</w:t>
            </w:r>
          </w:p>
        </w:tc>
      </w:tr>
    </w:tbl>
    <w:p>
      <w:pPr>
        <w:spacing w:after="40"/>
      </w:pPr>
    </w:p>
    <w:p>
      <w:pPr>
        <w:pStyle w:val="Heading3"/>
      </w:pPr>
      <w:r>
        <w:t>Bookings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ViewSet 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list / create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retrieve / update / destroy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/api/bookings/bulk_action/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bulk_action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/api/bookings/validate_discount/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validate_discount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/api/bookings/{id}/tickets/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tickets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/api/bookings/{id}/checkins/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checkins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/api/bookings/{id}/mark_payment_received/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mark_payment_received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/api/bookings/{id}/confirm_payment_and_issue_tickets/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confirm_payment_and_issue_tickets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/api/bookings/{id}/issue_tickets/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issue_tickets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/api/bookings/{id}/regenerate_ticket_qr/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regenerate_ticket_qr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/api/bookings/{id}/cancel_booking/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cancel_booking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/api/bookings/{id}/refund_booking/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refund_booking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/api/bookings/{id}/cancel_tickets/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cancel_tickets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/api/bookings/{id}/preview_cancellation/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preview_cancellation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/api/bookings/{id}/resend_tickets/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resend_tickets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/api/bookings/{id}/apply_discount/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apply_discount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/api/bookings/{id}/confirm_payment/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confirm_payment (legacy)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/api/bookings/{id}/refund/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refund (legacy)</w:t>
            </w:r>
          </w:p>
        </w:tc>
      </w:tr>
    </w:tbl>
    <w:p>
      <w:pPr>
        <w:spacing w:after="40"/>
      </w:pPr>
    </w:p>
    <w:p>
      <w:pPr>
        <w:pStyle w:val="Heading3"/>
      </w:pPr>
      <w:r>
        <w:t>Check-in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checkin_perform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/api/checkin/verify/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checkin_verify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/api/checkin/history/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checkin_history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/api/checkin/manual/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checkin_manual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/api/checkin/manual-verify/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checkin_manual_verify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/api/checkin/undo/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CheckInViewSet.undo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/api/checkin/bulk/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CheckInViewSet.bulk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/api/checkin/stats/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CheckInViewSet.stats</w:t>
            </w:r>
          </w:p>
        </w:tc>
      </w:tr>
    </w:tbl>
    <w:p>
      <w:pPr>
        <w:spacing w:after="40"/>
      </w:pPr>
    </w:p>
    <w:p>
      <w:pPr>
        <w:pStyle w:val="Heading3"/>
      </w:pPr>
      <w:r>
        <w:t>Other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ViewSet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/api/venues/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VenueViewSet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/api/discounts/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DiscountViewSet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/api/cancellation-policies/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CancellationPolicyViewSet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/api/template-types/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TemplateTypeViewSet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EventTemplateViewSet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UserViewSet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/api/users/register/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UserViewSet.register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/api/dashboard/stats/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DashboardStatsView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/api/analytics/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AnalyticsView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/api/qr/download/{id}/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QRCodeDownloadView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/api/qr/image/{id}/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QRCodeImageView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/api/whatsapp/*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WhatsApp views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/api/cron/health/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cron_health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/api/cron/run-tasks/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run_scheduled_tasks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B — Status Enum Reference</w:t>
      </w:r>
    </w:p>
    <w:p>
      <w:pPr>
        <w:pStyle w:val="Heading3"/>
      </w:pPr>
      <w:r>
        <w:t>Booking Status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pending → processing → paid → confirmed → completed</w:t>
        <w:br/>
      </w:r>
      <w:r>
        <w:rPr>
          <w:rFonts w:ascii="Consolas" w:hAnsi="Consolas"/>
          <w:sz w:val="15"/>
        </w:rPr>
        <w:t xml:space="preserve">                    ↘ cancelled</w:t>
        <w:br/>
      </w:r>
      <w:r>
        <w:rPr>
          <w:rFonts w:ascii="Consolas" w:hAnsi="Consolas"/>
          <w:sz w:val="15"/>
        </w:rPr>
        <w:t xml:space="preserve">                    ↘ refunded</w:t>
      </w:r>
    </w:p>
    <w:p>
      <w:pPr>
        <w:pStyle w:val="Heading3"/>
      </w:pPr>
      <w:r>
        <w:t>Ticket Status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active → used</w:t>
        <w:br/>
      </w:r>
      <w:r>
        <w:rPr>
          <w:rFonts w:ascii="Consolas" w:hAnsi="Consolas"/>
          <w:sz w:val="15"/>
        </w:rPr>
        <w:t xml:space="preserve">      ↘ cancelled</w:t>
        <w:br/>
      </w:r>
      <w:r>
        <w:rPr>
          <w:rFonts w:ascii="Consolas" w:hAnsi="Consolas"/>
          <w:sz w:val="15"/>
        </w:rPr>
        <w:t xml:space="preserve">      ↘ refunded</w:t>
        <w:br/>
      </w:r>
      <w:r>
        <w:rPr>
          <w:rFonts w:ascii="Consolas" w:hAnsi="Consolas"/>
          <w:sz w:val="15"/>
        </w:rPr>
        <w:t xml:space="preserve">      ↘ expired</w:t>
      </w:r>
    </w:p>
    <w:p>
      <w:pPr>
        <w:pStyle w:val="Heading3"/>
      </w:pPr>
      <w:r>
        <w:t>Event Status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draft → published → active → completed</w:t>
        <w:br/>
      </w:r>
      <w:r>
        <w:rPr>
          <w:rFonts w:ascii="Consolas" w:hAnsi="Consolas"/>
          <w:sz w:val="15"/>
        </w:rPr>
        <w:t xml:space="preserve">                    ↘ cancelled</w:t>
        <w:br/>
      </w:r>
      <w:r>
        <w:rPr>
          <w:rFonts w:ascii="Consolas" w:hAnsi="Consolas"/>
          <w:sz w:val="15"/>
        </w:rPr>
        <w:t xml:space="preserve">                    ↘ sold_out</w:t>
        <w:br/>
      </w:r>
      <w:r>
        <w:rPr>
          <w:rFonts w:ascii="Consolas" w:hAnsi="Consolas"/>
          <w:sz w:val="15"/>
        </w:rPr>
        <w:t xml:space="preserve">                    ↘ postponed</w:t>
      </w:r>
    </w:p>
    <w:p>
      <w:pPr>
        <w:pStyle w:val="Heading3"/>
      </w:pPr>
      <w:r>
        <w:t>CheckInLog Status</w:t>
      </w:r>
    </w:p>
    <w:p>
      <w:pPr>
        <w:spacing w:before="80" w:after="160"/>
        <w:ind w:left="144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5"/>
        </w:rPr>
        <w:t>success   (valid check-in)</w:t>
        <w:br/>
      </w:r>
      <w:r>
        <w:rPr>
          <w:rFonts w:ascii="Consolas" w:hAnsi="Consolas"/>
          <w:sz w:val="15"/>
        </w:rPr>
        <w:t>failed    (scan did not result in check-in)</w:t>
        <w:br/>
      </w:r>
      <w:r>
        <w:rPr>
          <w:rFonts w:ascii="Consolas" w:hAnsi="Consolas"/>
          <w:sz w:val="15"/>
        </w:rPr>
        <w:t>cancelled (check-in undone by superuser)</w:t>
      </w:r>
    </w:p>
    <w:p>
      <w:pPr>
        <w:pStyle w:val="Heading2"/>
      </w:pPr>
      <w:r>
        <w:t>Appendix C — Error Code Reference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ERR_1xxx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ERR_1001</w:t>
            </w:r>
            <w:r>
              <w:rPr>
                <w:sz w:val="18"/>
              </w:rPr>
              <w:t xml:space="preserve"> Unauthorized, </w:t>
            </w:r>
            <w:r>
              <w:rPr>
                <w:rFonts w:ascii="Consolas" w:hAnsi="Consolas"/>
                <w:color w:val="C0392B"/>
                <w:sz w:val="16"/>
              </w:rPr>
              <w:t>ERR_1002</w:t>
            </w:r>
            <w:r>
              <w:rPr>
                <w:sz w:val="18"/>
              </w:rPr>
              <w:t xml:space="preserve"> Invalid credentials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ERR_2xxx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Validation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ERR_2001</w:t>
            </w:r>
            <w:r>
              <w:rPr>
                <w:sz w:val="18"/>
              </w:rPr>
              <w:t xml:space="preserve"> Validation failed, </w:t>
            </w:r>
            <w:r>
              <w:rPr>
                <w:rFonts w:ascii="Consolas" w:hAnsi="Consolas"/>
                <w:color w:val="C0392B"/>
                <w:sz w:val="16"/>
              </w:rPr>
              <w:t>ERR_2002</w:t>
            </w:r>
            <w:r>
              <w:rPr>
                <w:sz w:val="18"/>
              </w:rPr>
              <w:t xml:space="preserve"> Invalid input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ERR_3xxx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Resource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ERR_3001</w:t>
            </w:r>
            <w:r>
              <w:rPr>
                <w:sz w:val="18"/>
              </w:rPr>
              <w:t xml:space="preserve"> Not found, </w:t>
            </w:r>
            <w:r>
              <w:rPr>
                <w:rFonts w:ascii="Consolas" w:hAnsi="Consolas"/>
                <w:color w:val="C0392B"/>
                <w:sz w:val="16"/>
              </w:rPr>
              <w:t>ERR_3002</w:t>
            </w:r>
            <w:r>
              <w:rPr>
                <w:sz w:val="18"/>
              </w:rPr>
              <w:t xml:space="preserve"> Already exists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ERR_4xxx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ERR_4001</w:t>
            </w:r>
            <w:r>
              <w:rPr>
                <w:sz w:val="18"/>
              </w:rPr>
              <w:t xml:space="preserve"> Not found, </w:t>
            </w:r>
            <w:r>
              <w:rPr>
                <w:rFonts w:ascii="Consolas" w:hAnsi="Consolas"/>
                <w:color w:val="C0392B"/>
                <w:sz w:val="16"/>
              </w:rPr>
              <w:t>ERR_4002</w:t>
            </w:r>
            <w:r>
              <w:rPr>
                <w:sz w:val="18"/>
              </w:rPr>
              <w:t xml:space="preserve"> Invalid status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ERR_5xxx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Ticket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ERR_5001</w:t>
            </w:r>
            <w:r>
              <w:rPr>
                <w:sz w:val="18"/>
              </w:rPr>
              <w:t xml:space="preserve"> Not found, </w:t>
            </w:r>
            <w:r>
              <w:rPr>
                <w:rFonts w:ascii="Consolas" w:hAnsi="Consolas"/>
                <w:color w:val="C0392B"/>
                <w:sz w:val="16"/>
              </w:rPr>
              <w:t>ERR_5002</w:t>
            </w:r>
            <w:r>
              <w:rPr>
                <w:sz w:val="18"/>
              </w:rPr>
              <w:t xml:space="preserve"> Already used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ERR_6xxx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Event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ERR_6001</w:t>
            </w:r>
            <w:r>
              <w:rPr>
                <w:sz w:val="18"/>
              </w:rPr>
              <w:t xml:space="preserve"> Not found, </w:t>
            </w:r>
            <w:r>
              <w:rPr>
                <w:rFonts w:ascii="Consolas" w:hAnsi="Consolas"/>
                <w:color w:val="C0392B"/>
                <w:sz w:val="16"/>
              </w:rPr>
              <w:t>ERR_6004</w:t>
            </w:r>
            <w:r>
              <w:rPr>
                <w:sz w:val="18"/>
              </w:rPr>
              <w:t xml:space="preserve"> Sold out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ERR_7xxx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Venue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ERR_7001</w:t>
            </w:r>
            <w:r>
              <w:rPr>
                <w:sz w:val="18"/>
              </w:rPr>
              <w:t xml:space="preserve"> Not found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ERR_8xxx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Payment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ERR_8001</w:t>
            </w:r>
            <w:r>
              <w:rPr>
                <w:sz w:val="18"/>
              </w:rPr>
              <w:t xml:space="preserve"> Failed, </w:t>
            </w:r>
            <w:r>
              <w:rPr>
                <w:rFonts w:ascii="Consolas" w:hAnsi="Consolas"/>
                <w:color w:val="C0392B"/>
                <w:sz w:val="16"/>
              </w:rPr>
              <w:t>ERR_8003</w:t>
            </w:r>
            <w:r>
              <w:rPr>
                <w:sz w:val="18"/>
              </w:rPr>
              <w:t xml:space="preserve"> Declined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ERR_9xxx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WhatsApp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ERR_9001</w:t>
            </w:r>
            <w:r>
              <w:rPr>
                <w:sz w:val="18"/>
              </w:rPr>
              <w:t xml:space="preserve"> Not connected, </w:t>
            </w:r>
            <w:r>
              <w:rPr>
                <w:rFonts w:ascii="Consolas" w:hAnsi="Consolas"/>
                <w:color w:val="C0392B"/>
                <w:sz w:val="16"/>
              </w:rPr>
              <w:t>ERR_9003</w:t>
            </w:r>
            <w:r>
              <w:rPr>
                <w:sz w:val="18"/>
              </w:rPr>
              <w:t xml:space="preserve"> Invalid number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ERR_10xxx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System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ERR_10001</w:t>
            </w:r>
            <w:r>
              <w:rPr>
                <w:sz w:val="18"/>
              </w:rPr>
              <w:t xml:space="preserve"> Internal error, </w:t>
            </w:r>
            <w:r>
              <w:rPr>
                <w:rFonts w:ascii="Consolas" w:hAnsi="Consolas"/>
                <w:color w:val="C0392B"/>
                <w:sz w:val="16"/>
              </w:rPr>
              <w:t>ERR_10003</w:t>
            </w:r>
            <w:r>
              <w:rPr>
                <w:sz w:val="18"/>
              </w:rPr>
              <w:t xml:space="preserve"> Timeout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ERR_11xxx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ERR_11001</w:t>
            </w:r>
            <w:r>
              <w:rPr>
                <w:sz w:val="18"/>
              </w:rPr>
              <w:t xml:space="preserve"> Invalid, </w:t>
            </w:r>
            <w:r>
              <w:rPr>
                <w:rFonts w:ascii="Consolas" w:hAnsi="Consolas"/>
                <w:color w:val="C0392B"/>
                <w:sz w:val="16"/>
              </w:rPr>
              <w:t>ERR_11002</w:t>
            </w:r>
            <w:r>
              <w:rPr>
                <w:sz w:val="18"/>
              </w:rPr>
              <w:t xml:space="preserve"> Expired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D — File Size &amp; Complexity Metrics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Total files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273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Backend Python LOC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~15,000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Frontend JS LOC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~12,000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Scanner JS LOC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~2,500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Gateway JS LOC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~2,000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Largest file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booking_api.py</w:t>
            </w:r>
            <w:r>
              <w:rPr>
                <w:sz w:val="18"/>
              </w:rPr>
              <w:t xml:space="preserve"> (2,869 lines)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Largest file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Users.js</w:t>
            </w:r>
            <w:r>
              <w:rPr>
                <w:sz w:val="18"/>
              </w:rPr>
              <w:t xml:space="preserve"> (1,950 lines)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Models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Migrations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API endpoints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~70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React pages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React components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60+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E — Key Constants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MAX_TICKETS_PER_BOOKING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serializers.py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MAX_QR_PAYLOAD_LENGTH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2048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serializers.py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ScannerScreen.js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MAX_BULK_BOOKINGS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booking_api.py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MAX_UPLOAD_BYTES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8 MB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template_api.py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TICKET_CODE_REGEX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^TIX[A-Z0-9]{8,32}$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serializers.py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ScannerScreen.js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CHECKIN_EARLY_GRACE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30 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views.py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checkin_api.py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CHECKIN_LATE_GRACE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15 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views.py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checkin_api.py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QR_PAYLOAD_VERSION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qr_payload.py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QR_PAYLOAD_TYPE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qr_payload.py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ACCESS_TOKEN_LIFETIME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15 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base.py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REFRESH_TOKEN_LIFETIME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7 days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base.py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AXES_FAILURE_LIMIT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base.py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AXES_COOLOFF_TIME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 hour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base.py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HEALTH_CHECK_TIMEOUT_MS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1500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ScannerScreen.js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DISCOVERY_PROBE_TIMEOUT_MS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ScannerScreen.js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F — Glossary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Booking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 purchase record containing one or more tickets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Check-in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The act of scanning a valid ticket at the venue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Effective status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Computed status that accounts for time passage (not just stored value)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 ticketed occasion (concert, conference, etc.)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Issuance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The act of creating tickets + QR codes for a paid booking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JTI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JWT ID — unique token identifier used for blacklisting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Net paid amount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Ticket price after booking-level discount is prorated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Organizer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 role scoped to owning specific events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Policy snapshot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Frozen copy of a cancellation policy at booking time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 time slot within an event (e.g., "10:00–12:00")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Slot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User-facing term for a session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 price bucket within an event (e.g., VIP, General)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 single admission credential (one per attendee)</w:t>
            </w:r>
          </w:p>
        </w:tc>
      </w:tr>
    </w:tbl>
    <w:p>
      <w:pPr>
        <w:spacing w:after="40"/>
      </w:pPr>
    </w:p>
    <w:p>
      <w:pPr>
        <w:pStyle w:val="Heading2"/>
      </w:pPr>
      <w:r>
        <w:t>Appendix G — External Links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4.2 docs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https://docs.djangoproject.com/en/4.2/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DRF docs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https://www.django-rest-framework.org/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SimpleJWT docs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https://django-rest-framework-simplejwt.readthedocs.io/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Celery docs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https://docs.celeryq.dev/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Neon docs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https://neon.tech/docs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Tigris docs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https://www.tigrisdata.com/docs/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Resend docs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https://resend.com/docs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Baileys docs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https://github.com/WhiskeySockets/Baileys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Expo docs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https://docs.expo.dev/versions/v54.0.0/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Render docs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https://render.com/docs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Fly.io docs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https://fly.io/docs</w:t>
            </w:r>
          </w:p>
        </w:tc>
      </w:tr>
    </w:tbl>
    <w:p>
      <w:pPr>
        <w:spacing w:after="40"/>
      </w:pPr>
    </w:p>
    <w:p>
      <w:r>
        <w:rPr>
          <w:b/>
        </w:rPr>
        <w:t>End of Technical &amp; Deployment Architecture Documentation</w:t>
      </w:r>
    </w:p>
    <w:p>
      <w:r>
        <w:t xml:space="preserve">This document describes TiketVault as deployed in October 2026. For implementation details, refer to inline comments in the source files. For functional behavior (what the app does from a user perspective), see the companion </w:t>
      </w:r>
      <w:r>
        <w:rPr>
          <w:b/>
        </w:rPr>
        <w:t>Functional Documentation</w:t>
      </w:r>
      <w:r>
        <w:t>.</w:t>
      </w:r>
    </w:p>
    <w:p>
      <w:r>
        <w:rPr>
          <w:b/>
        </w:rPr>
        <w:t>Document maintenance:</w:t>
      </w:r>
    </w:p>
    <w:p>
      <w:pPr>
        <w:pStyle w:val="ListBullet"/>
      </w:pPr>
      <w:r>
        <w:t>Update Section 11 (Deployment Topology) when services change</w:t>
      </w:r>
    </w:p>
    <w:p>
      <w:pPr>
        <w:pStyle w:val="ListBullet"/>
      </w:pPr>
      <w:r>
        <w:t>Update Section 12 (Environment Configuration) when new vars are added</w:t>
      </w:r>
    </w:p>
    <w:p>
      <w:pPr>
        <w:pStyle w:val="ListBullet"/>
      </w:pPr>
      <w:r>
        <w:t>Update Section 19 (Cost Model) monthly</w:t>
      </w:r>
    </w:p>
    <w:p>
      <w:pPr>
        <w:pStyle w:val="ListBullet"/>
      </w:pPr>
      <w:r>
        <w:t>Update Section 20 (Migration Paths) when upgrades are planned</w:t>
      </w:r>
    </w:p>
    <w:p>
      <w:pPr>
        <w:pStyle w:val="ListBullet"/>
      </w:pPr>
      <w:r>
        <w:t>Review the entire document quarterly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  <w:num w:numId="46">
    <w:abstractNumId w:val="7"/>
    <w:lvlOverride w:ilvl="0">
      <w:startOverride w:val="1"/>
    </w:lvlOverride>
  </w:num>
  <w:num w:numId="47">
    <w:abstractNumId w:val="7"/>
    <w:lvlOverride w:ilvl="0">
      <w:startOverride w:val="1"/>
    </w:lvlOverride>
  </w:num>
  <w:num w:numId="48">
    <w:abstractNumId w:val="7"/>
    <w:lvlOverride w:ilvl="0">
      <w:startOverride w:val="1"/>
    </w:lvlOverride>
  </w:num>
  <w:num w:numId="49">
    <w:abstractNumId w:val="7"/>
    <w:lvlOverride w:ilvl="0">
      <w:startOverride w:val="1"/>
    </w:lvlOverride>
  </w:num>
  <w:num w:numId="50">
    <w:abstractNumId w:val="7"/>
    <w:lvlOverride w:ilvl="0">
      <w:startOverride w:val="1"/>
    </w:lvlOverride>
  </w:num>
  <w:num w:numId="51">
    <w:abstractNumId w:val="7"/>
    <w:lvlOverride w:ilvl="0">
      <w:startOverride w:val="1"/>
    </w:lvlOverride>
  </w:num>
  <w:num w:numId="52">
    <w:abstractNumId w:val="7"/>
    <w:lvlOverride w:ilvl="0">
      <w:startOverride w:val="1"/>
    </w:lvlOverride>
  </w:num>
  <w:num w:numId="5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